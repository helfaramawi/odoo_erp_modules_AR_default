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38A" w:rsidRDefault="00B86A7B">
      <w:pPr>
        <w:bidi/>
        <w:jc w:val="center"/>
      </w:pPr>
      <w:r>
        <w:rPr>
          <w:b/>
          <w:bCs/>
          <w:color w:val="1F4E79"/>
          <w:sz w:val="40"/>
          <w:szCs w:val="40"/>
          <w:rtl/>
        </w:rPr>
        <w:t>الديوان</w:t>
      </w:r>
      <w:r>
        <w:rPr>
          <w:b/>
          <w:color w:val="1F4E79"/>
          <w:sz w:val="40"/>
        </w:rPr>
        <w:t xml:space="preserve"> </w:t>
      </w:r>
      <w:r>
        <w:rPr>
          <w:b/>
          <w:bCs/>
          <w:color w:val="1F4E79"/>
          <w:sz w:val="40"/>
          <w:szCs w:val="40"/>
          <w:rtl/>
        </w:rPr>
        <w:t>العام</w:t>
      </w:r>
      <w:r>
        <w:rPr>
          <w:b/>
          <w:color w:val="1F4E79"/>
          <w:sz w:val="40"/>
        </w:rPr>
        <w:t xml:space="preserve"> </w:t>
      </w:r>
      <w:r>
        <w:rPr>
          <w:b/>
          <w:bCs/>
          <w:color w:val="1F4E79"/>
          <w:sz w:val="40"/>
          <w:szCs w:val="40"/>
          <w:rtl/>
        </w:rPr>
        <w:t>لمحافظة</w:t>
      </w:r>
      <w:r>
        <w:rPr>
          <w:b/>
          <w:color w:val="1F4E79"/>
          <w:sz w:val="40"/>
        </w:rPr>
        <w:t xml:space="preserve"> </w:t>
      </w:r>
      <w:r>
        <w:rPr>
          <w:b/>
          <w:bCs/>
          <w:color w:val="1F4E79"/>
          <w:sz w:val="40"/>
          <w:szCs w:val="40"/>
          <w:rtl/>
        </w:rPr>
        <w:t>بورسعيد</w:t>
      </w:r>
    </w:p>
    <w:p w:rsidR="0098338A" w:rsidRDefault="00B86A7B">
      <w:pPr>
        <w:bidi/>
        <w:jc w:val="center"/>
      </w:pPr>
      <w:r>
        <w:rPr>
          <w:b/>
          <w:bCs/>
          <w:color w:val="1F4E79"/>
          <w:sz w:val="36"/>
          <w:szCs w:val="36"/>
          <w:rtl/>
        </w:rPr>
        <w:t>منظومة</w:t>
      </w:r>
      <w:r>
        <w:rPr>
          <w:b/>
          <w:color w:val="1F4E79"/>
          <w:sz w:val="36"/>
        </w:rPr>
        <w:t xml:space="preserve"> Odoo 17 </w:t>
      </w:r>
      <w:r>
        <w:rPr>
          <w:b/>
          <w:bCs/>
          <w:color w:val="1F4E79"/>
          <w:sz w:val="36"/>
          <w:szCs w:val="36"/>
          <w:rtl/>
        </w:rPr>
        <w:t>الحكومية</w:t>
      </w:r>
      <w:r>
        <w:rPr>
          <w:b/>
          <w:color w:val="1F4E79"/>
          <w:sz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المتكاملة</w:t>
      </w:r>
    </w:p>
    <w:p w:rsidR="0098338A" w:rsidRDefault="00B86A7B">
      <w:pPr>
        <w:bidi/>
        <w:jc w:val="center"/>
      </w:pPr>
      <w:r>
        <w:rPr>
          <w:b/>
          <w:bCs/>
          <w:color w:val="1F4E79"/>
          <w:sz w:val="40"/>
          <w:szCs w:val="40"/>
          <w:rtl/>
        </w:rPr>
        <w:t>دليل</w:t>
      </w:r>
      <w:r>
        <w:rPr>
          <w:b/>
          <w:color w:val="1F4E79"/>
          <w:sz w:val="40"/>
        </w:rPr>
        <w:t xml:space="preserve"> </w:t>
      </w:r>
      <w:r>
        <w:rPr>
          <w:b/>
          <w:bCs/>
          <w:color w:val="1F4E79"/>
          <w:sz w:val="40"/>
          <w:szCs w:val="40"/>
          <w:rtl/>
        </w:rPr>
        <w:t>المستخدم</w:t>
      </w:r>
      <w:r>
        <w:rPr>
          <w:b/>
          <w:color w:val="1F4E79"/>
          <w:sz w:val="40"/>
        </w:rPr>
        <w:t xml:space="preserve"> </w:t>
      </w:r>
      <w:r>
        <w:rPr>
          <w:b/>
          <w:bCs/>
          <w:color w:val="1F4E79"/>
          <w:sz w:val="40"/>
          <w:szCs w:val="40"/>
          <w:rtl/>
        </w:rPr>
        <w:t>والتدريب</w:t>
      </w:r>
      <w:r>
        <w:rPr>
          <w:b/>
          <w:color w:val="1F4E79"/>
          <w:sz w:val="40"/>
        </w:rPr>
        <w:t xml:space="preserve"> </w:t>
      </w:r>
      <w:r>
        <w:rPr>
          <w:b/>
          <w:bCs/>
          <w:color w:val="1F4E79"/>
          <w:sz w:val="40"/>
          <w:szCs w:val="40"/>
          <w:rtl/>
        </w:rPr>
        <w:t>الشامل</w:t>
      </w:r>
      <w:r>
        <w:rPr>
          <w:b/>
          <w:color w:val="1F4E79"/>
          <w:sz w:val="40"/>
        </w:rPr>
        <w:t xml:space="preserve"> </w:t>
      </w:r>
      <w:r>
        <w:rPr>
          <w:b/>
          <w:bCs/>
          <w:color w:val="1F4E79"/>
          <w:sz w:val="40"/>
          <w:szCs w:val="40"/>
          <w:rtl/>
        </w:rPr>
        <w:t>لجميع</w:t>
      </w:r>
      <w:r>
        <w:rPr>
          <w:b/>
          <w:color w:val="1F4E79"/>
          <w:sz w:val="40"/>
        </w:rPr>
        <w:t xml:space="preserve"> </w:t>
      </w:r>
      <w:r>
        <w:rPr>
          <w:b/>
          <w:bCs/>
          <w:color w:val="1F4E79"/>
          <w:sz w:val="40"/>
          <w:szCs w:val="40"/>
          <w:rtl/>
        </w:rPr>
        <w:t>الإضافات</w:t>
      </w:r>
      <w:r>
        <w:rPr>
          <w:b/>
          <w:color w:val="1F4E79"/>
          <w:sz w:val="40"/>
        </w:rPr>
        <w:t xml:space="preserve"> Addons</w:t>
      </w:r>
    </w:p>
    <w:p w:rsidR="0098338A" w:rsidRDefault="00B86A7B">
      <w:pPr>
        <w:bidi/>
        <w:jc w:val="center"/>
      </w:pPr>
      <w:r>
        <w:rPr>
          <w:sz w:val="24"/>
        </w:rPr>
        <w:t>Workflows — Access Roles — User Training — Daily Operation — Troubleshooting</w:t>
      </w:r>
    </w:p>
    <w:p w:rsidR="0098338A" w:rsidRDefault="0098338A">
      <w:pPr>
        <w:bidi/>
        <w:jc w:val="right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20006E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البيان</w:t>
            </w:r>
          </w:p>
        </w:tc>
      </w:tr>
      <w:tr w:rsidR="0098338A" w:rsidTr="0020006E">
        <w:trPr>
          <w:jc w:val="center"/>
        </w:trPr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  <w:rtl/>
              </w:rPr>
              <w:t>نوع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الوثيقة</w:t>
            </w:r>
          </w:p>
        </w:tc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</w:rPr>
              <w:t xml:space="preserve">Professional User Guide &amp; Training Manual </w:t>
            </w:r>
            <w:r w:rsidRPr="00A66A5C">
              <w:rPr>
                <w:sz w:val="16"/>
                <w:szCs w:val="16"/>
                <w:rtl/>
              </w:rPr>
              <w:t>شامل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لكل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إضافات</w:t>
            </w:r>
            <w:r w:rsidRPr="00A66A5C">
              <w:rPr>
                <w:sz w:val="16"/>
                <w:szCs w:val="16"/>
              </w:rPr>
              <w:t xml:space="preserve"> Odoo </w:t>
            </w:r>
            <w:r w:rsidRPr="00A66A5C">
              <w:rPr>
                <w:sz w:val="16"/>
                <w:szCs w:val="16"/>
                <w:rtl/>
              </w:rPr>
              <w:t>المرفقة</w:t>
            </w:r>
          </w:p>
        </w:tc>
      </w:tr>
      <w:tr w:rsidR="0098338A" w:rsidTr="0020006E">
        <w:trPr>
          <w:jc w:val="center"/>
        </w:trPr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  <w:rtl/>
              </w:rPr>
              <w:t>الإصدار</w:t>
            </w:r>
          </w:p>
        </w:tc>
        <w:tc>
          <w:tcPr>
            <w:tcW w:w="5328" w:type="dxa"/>
            <w:vAlign w:val="center"/>
          </w:tcPr>
          <w:p w:rsidR="0098338A" w:rsidRPr="00A66A5C" w:rsidRDefault="00A66A5C" w:rsidP="00A66A5C">
            <w:pPr>
              <w:bidi/>
              <w:rPr>
                <w:sz w:val="16"/>
                <w:szCs w:val="16"/>
              </w:rPr>
            </w:pPr>
            <w:r w:rsidRPr="00A66A5C">
              <w:rPr>
                <w:rFonts w:hint="cs"/>
                <w:sz w:val="16"/>
                <w:szCs w:val="16"/>
                <w:rtl/>
              </w:rPr>
              <w:t>10</w:t>
            </w:r>
            <w:r w:rsidR="00B86A7B" w:rsidRPr="00A66A5C">
              <w:rPr>
                <w:sz w:val="16"/>
                <w:szCs w:val="16"/>
              </w:rPr>
              <w:t xml:space="preserve"> </w:t>
            </w:r>
            <w:r w:rsidR="00B86A7B" w:rsidRPr="00A66A5C">
              <w:rPr>
                <w:sz w:val="16"/>
                <w:szCs w:val="16"/>
                <w:rtl/>
              </w:rPr>
              <w:t>يونيو</w:t>
            </w:r>
            <w:r w:rsidRPr="00A66A5C">
              <w:rPr>
                <w:rFonts w:hint="cs"/>
                <w:sz w:val="16"/>
                <w:szCs w:val="16"/>
                <w:rtl/>
              </w:rPr>
              <w:t xml:space="preserve"> </w:t>
            </w:r>
            <w:r w:rsidR="00B86A7B" w:rsidRPr="00A66A5C">
              <w:rPr>
                <w:sz w:val="16"/>
                <w:szCs w:val="16"/>
              </w:rPr>
              <w:t xml:space="preserve"> 2026</w:t>
            </w:r>
          </w:p>
        </w:tc>
      </w:tr>
      <w:tr w:rsidR="0098338A" w:rsidTr="0020006E">
        <w:trPr>
          <w:jc w:val="center"/>
        </w:trPr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  <w:rtl/>
              </w:rPr>
              <w:t>البيئة</w:t>
            </w:r>
          </w:p>
        </w:tc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</w:rPr>
              <w:t>Odoo 17.0 — Docker — PostgreSQL 15 — Python 3.11</w:t>
            </w:r>
          </w:p>
        </w:tc>
      </w:tr>
      <w:tr w:rsidR="0098338A" w:rsidTr="0020006E">
        <w:trPr>
          <w:jc w:val="center"/>
        </w:trPr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  <w:rtl/>
              </w:rPr>
              <w:t>عدد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الإضافات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المشمولة</w:t>
            </w:r>
          </w:p>
        </w:tc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</w:rPr>
              <w:t>70 Addons</w:t>
            </w:r>
          </w:p>
        </w:tc>
      </w:tr>
      <w:tr w:rsidR="0098338A" w:rsidTr="0020006E">
        <w:trPr>
          <w:jc w:val="center"/>
        </w:trPr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  <w:rtl/>
              </w:rPr>
              <w:t>نطاق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العمل</w:t>
            </w:r>
          </w:p>
        </w:tc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  <w:rtl/>
              </w:rPr>
              <w:t>المالية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الحكومية،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الموازنة،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الدفاتر،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المشتريات،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المخازن،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الضرائب،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التقارير،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وكلاء</w:t>
            </w:r>
            <w:r w:rsidRPr="00A66A5C">
              <w:rPr>
                <w:sz w:val="16"/>
                <w:szCs w:val="16"/>
              </w:rPr>
              <w:t xml:space="preserve"> AI</w:t>
            </w:r>
          </w:p>
        </w:tc>
      </w:tr>
      <w:tr w:rsidR="0098338A" w:rsidTr="0020006E">
        <w:trPr>
          <w:jc w:val="center"/>
        </w:trPr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  <w:rtl/>
              </w:rPr>
              <w:t>اللغة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والاتجاه</w:t>
            </w:r>
          </w:p>
        </w:tc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  <w:rtl/>
              </w:rPr>
              <w:t>العربية</w:t>
            </w:r>
            <w:r w:rsidRPr="00A66A5C">
              <w:rPr>
                <w:sz w:val="16"/>
                <w:szCs w:val="16"/>
              </w:rPr>
              <w:t xml:space="preserve"> — RTL</w:t>
            </w:r>
          </w:p>
        </w:tc>
      </w:tr>
      <w:tr w:rsidR="0098338A" w:rsidTr="0020006E">
        <w:trPr>
          <w:jc w:val="center"/>
        </w:trPr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  <w:rtl/>
              </w:rPr>
              <w:t>الجهة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المنفذة</w:t>
            </w:r>
          </w:p>
        </w:tc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</w:rPr>
              <w:t>Paradise AI Solutions</w:t>
            </w:r>
          </w:p>
        </w:tc>
      </w:tr>
      <w:tr w:rsidR="0098338A" w:rsidTr="0020006E">
        <w:trPr>
          <w:jc w:val="center"/>
        </w:trPr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  <w:rtl/>
              </w:rPr>
              <w:t>الجهة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المستفيدة</w:t>
            </w:r>
          </w:p>
        </w:tc>
        <w:tc>
          <w:tcPr>
            <w:tcW w:w="5328" w:type="dxa"/>
            <w:vAlign w:val="center"/>
          </w:tcPr>
          <w:p w:rsidR="0098338A" w:rsidRPr="00A66A5C" w:rsidRDefault="00B86A7B" w:rsidP="0020006E">
            <w:pPr>
              <w:bidi/>
              <w:rPr>
                <w:sz w:val="16"/>
                <w:szCs w:val="16"/>
              </w:rPr>
            </w:pPr>
            <w:r w:rsidRPr="00A66A5C">
              <w:rPr>
                <w:sz w:val="16"/>
                <w:szCs w:val="16"/>
                <w:rtl/>
              </w:rPr>
              <w:t>الديوان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العام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لمحافظة</w:t>
            </w:r>
            <w:r w:rsidRPr="00A66A5C">
              <w:rPr>
                <w:sz w:val="16"/>
                <w:szCs w:val="16"/>
              </w:rPr>
              <w:t xml:space="preserve"> </w:t>
            </w:r>
            <w:r w:rsidRPr="00A66A5C">
              <w:rPr>
                <w:sz w:val="16"/>
                <w:szCs w:val="16"/>
                <w:rtl/>
              </w:rPr>
              <w:t>بورسعيد</w:t>
            </w:r>
          </w:p>
        </w:tc>
      </w:tr>
    </w:tbl>
    <w:p w:rsidR="0098338A" w:rsidRDefault="0098338A">
      <w:pPr>
        <w:bidi/>
        <w:jc w:val="right"/>
      </w:pPr>
    </w:p>
    <w:p w:rsidR="0098338A" w:rsidRDefault="00B86A7B">
      <w:pPr>
        <w:bidi/>
        <w:jc w:val="center"/>
      </w:pPr>
      <w:r>
        <w:rPr>
          <w:b/>
          <w:bCs/>
          <w:color w:val="7F6000"/>
          <w:szCs w:val="20"/>
          <w:rtl/>
        </w:rPr>
        <w:t>ملاحظة</w:t>
      </w:r>
      <w:r>
        <w:rPr>
          <w:b/>
          <w:color w:val="7F6000"/>
        </w:rPr>
        <w:t xml:space="preserve">: </w:t>
      </w:r>
      <w:r>
        <w:rPr>
          <w:b/>
          <w:bCs/>
          <w:color w:val="7F6000"/>
          <w:szCs w:val="20"/>
          <w:rtl/>
        </w:rPr>
        <w:t>هذا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الدليل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مخصص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للتدريب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العملي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والتشغيل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اليومي،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ولا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يغني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عن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صلاحيات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الاعتماد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الرسمية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أو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المراجعة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القانونية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والمالية</w:t>
      </w:r>
      <w:r>
        <w:rPr>
          <w:b/>
          <w:color w:val="7F6000"/>
        </w:rPr>
        <w:t xml:space="preserve"> </w:t>
      </w:r>
      <w:r>
        <w:rPr>
          <w:b/>
          <w:bCs/>
          <w:color w:val="7F6000"/>
          <w:szCs w:val="20"/>
          <w:rtl/>
        </w:rPr>
        <w:t>النهائية</w:t>
      </w:r>
      <w:r>
        <w:rPr>
          <w:b/>
          <w:color w:val="7F6000"/>
        </w:rPr>
        <w:t>.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106BA5">
      <w:pPr>
        <w:pStyle w:val="Heading1"/>
        <w:numPr>
          <w:ilvl w:val="0"/>
          <w:numId w:val="7"/>
        </w:numPr>
      </w:pPr>
      <w:r>
        <w:rPr>
          <w:rtl/>
        </w:rPr>
        <w:lastRenderedPageBreak/>
        <w:t>الهدف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الدليل</w:t>
      </w:r>
    </w:p>
    <w:p w:rsidR="0098338A" w:rsidRDefault="00B86A7B" w:rsidP="0020006E">
      <w:pPr>
        <w:bidi/>
      </w:pPr>
      <w:r>
        <w:rPr>
          <w:szCs w:val="20"/>
          <w:rtl/>
        </w:rPr>
        <w:t>يهدف</w:t>
      </w:r>
      <w:r>
        <w:t xml:space="preserve"> </w:t>
      </w:r>
      <w:r>
        <w:rPr>
          <w:szCs w:val="20"/>
          <w:rtl/>
        </w:rPr>
        <w:t>هذا</w:t>
      </w:r>
      <w:r>
        <w:t xml:space="preserve"> </w:t>
      </w:r>
      <w:r>
        <w:rPr>
          <w:szCs w:val="20"/>
          <w:rtl/>
        </w:rPr>
        <w:t>الدليل</w:t>
      </w:r>
      <w:r>
        <w:t xml:space="preserve"> </w:t>
      </w:r>
      <w:r>
        <w:rPr>
          <w:szCs w:val="20"/>
          <w:rtl/>
        </w:rPr>
        <w:t>إلى</w:t>
      </w:r>
      <w:r>
        <w:t xml:space="preserve"> </w:t>
      </w:r>
      <w:r>
        <w:rPr>
          <w:szCs w:val="20"/>
          <w:rtl/>
        </w:rPr>
        <w:t>تدريب</w:t>
      </w:r>
      <w:r>
        <w:t xml:space="preserve"> </w:t>
      </w:r>
      <w:r>
        <w:rPr>
          <w:szCs w:val="20"/>
          <w:rtl/>
        </w:rPr>
        <w:t>المستخدمين</w:t>
      </w:r>
      <w:r>
        <w:t xml:space="preserve"> </w:t>
      </w:r>
      <w:r>
        <w:rPr>
          <w:szCs w:val="20"/>
          <w:rtl/>
        </w:rPr>
        <w:t>والمراجعين</w:t>
      </w:r>
      <w:r>
        <w:t xml:space="preserve"> </w:t>
      </w:r>
      <w:r>
        <w:rPr>
          <w:szCs w:val="20"/>
          <w:rtl/>
        </w:rPr>
        <w:t>ومديري</w:t>
      </w:r>
      <w:r>
        <w:t xml:space="preserve"> </w:t>
      </w:r>
      <w:r>
        <w:rPr>
          <w:szCs w:val="20"/>
          <w:rtl/>
        </w:rPr>
        <w:t>الإدارات</w:t>
      </w:r>
      <w:r>
        <w:t xml:space="preserve"> </w:t>
      </w:r>
      <w:r>
        <w:rPr>
          <w:szCs w:val="20"/>
          <w:rtl/>
        </w:rPr>
        <w:t>ومديري</w:t>
      </w:r>
      <w:r>
        <w:t xml:space="preserve"> </w:t>
      </w:r>
      <w:r>
        <w:rPr>
          <w:szCs w:val="20"/>
          <w:rtl/>
        </w:rPr>
        <w:t>النظام</w:t>
      </w:r>
      <w:r>
        <w:t xml:space="preserve"> </w:t>
      </w:r>
      <w:r>
        <w:rPr>
          <w:szCs w:val="20"/>
          <w:rtl/>
        </w:rPr>
        <w:t>على</w:t>
      </w:r>
      <w:r>
        <w:t xml:space="preserve"> </w:t>
      </w:r>
      <w:r>
        <w:rPr>
          <w:szCs w:val="20"/>
          <w:rtl/>
        </w:rPr>
        <w:t>تشغيل</w:t>
      </w:r>
      <w:r>
        <w:t xml:space="preserve"> </w:t>
      </w:r>
      <w:r>
        <w:rPr>
          <w:szCs w:val="20"/>
          <w:rtl/>
        </w:rPr>
        <w:t>جميع</w:t>
      </w:r>
      <w:r>
        <w:t xml:space="preserve"> </w:t>
      </w:r>
      <w:r>
        <w:rPr>
          <w:szCs w:val="20"/>
          <w:rtl/>
        </w:rPr>
        <w:t>إضافات</w:t>
      </w:r>
      <w:r>
        <w:t xml:space="preserve"> </w:t>
      </w:r>
      <w:r>
        <w:rPr>
          <w:szCs w:val="20"/>
          <w:rtl/>
        </w:rPr>
        <w:t>منظومة</w:t>
      </w:r>
      <w:r>
        <w:t xml:space="preserve"> Odoo </w:t>
      </w:r>
      <w:r>
        <w:rPr>
          <w:szCs w:val="20"/>
          <w:rtl/>
        </w:rPr>
        <w:t>الحكومية</w:t>
      </w:r>
      <w:r>
        <w:t xml:space="preserve"> </w:t>
      </w:r>
      <w:r>
        <w:rPr>
          <w:szCs w:val="20"/>
          <w:rtl/>
        </w:rPr>
        <w:t>لمحافظة</w:t>
      </w:r>
      <w:r>
        <w:t xml:space="preserve"> </w:t>
      </w:r>
      <w:r>
        <w:rPr>
          <w:szCs w:val="20"/>
          <w:rtl/>
        </w:rPr>
        <w:t>بورسعيد</w:t>
      </w:r>
      <w:r>
        <w:t xml:space="preserve">. </w:t>
      </w:r>
      <w:r>
        <w:rPr>
          <w:szCs w:val="20"/>
          <w:rtl/>
        </w:rPr>
        <w:t>يغطي</w:t>
      </w:r>
      <w:r>
        <w:t xml:space="preserve"> </w:t>
      </w:r>
      <w:r>
        <w:rPr>
          <w:szCs w:val="20"/>
          <w:rtl/>
        </w:rPr>
        <w:t>الدليل</w:t>
      </w:r>
      <w:r>
        <w:t xml:space="preserve"> </w:t>
      </w:r>
      <w:r>
        <w:rPr>
          <w:szCs w:val="20"/>
          <w:rtl/>
        </w:rPr>
        <w:t>كل</w:t>
      </w:r>
      <w:r>
        <w:t xml:space="preserve"> Addon </w:t>
      </w:r>
      <w:r>
        <w:rPr>
          <w:szCs w:val="20"/>
          <w:rtl/>
        </w:rPr>
        <w:t>من</w:t>
      </w:r>
      <w:r>
        <w:t xml:space="preserve"> </w:t>
      </w:r>
      <w:r>
        <w:rPr>
          <w:szCs w:val="20"/>
          <w:rtl/>
        </w:rPr>
        <w:t>حيث</w:t>
      </w:r>
      <w:r>
        <w:t xml:space="preserve"> </w:t>
      </w:r>
      <w:r>
        <w:rPr>
          <w:szCs w:val="20"/>
          <w:rtl/>
        </w:rPr>
        <w:t>الغرض،</w:t>
      </w:r>
      <w:r>
        <w:t xml:space="preserve"> </w:t>
      </w:r>
      <w:r>
        <w:rPr>
          <w:szCs w:val="20"/>
          <w:rtl/>
        </w:rPr>
        <w:t>الشاشات،</w:t>
      </w:r>
      <w:r>
        <w:t xml:space="preserve"> </w:t>
      </w:r>
      <w:r>
        <w:rPr>
          <w:szCs w:val="20"/>
          <w:rtl/>
        </w:rPr>
        <w:t>الأدوار،</w:t>
      </w:r>
      <w:r>
        <w:t xml:space="preserve"> </w:t>
      </w:r>
      <w:r>
        <w:rPr>
          <w:szCs w:val="20"/>
          <w:rtl/>
        </w:rPr>
        <w:t>خطوات</w:t>
      </w:r>
      <w:r>
        <w:t xml:space="preserve"> </w:t>
      </w:r>
      <w:r>
        <w:rPr>
          <w:szCs w:val="20"/>
          <w:rtl/>
        </w:rPr>
        <w:t>الاستخدام،</w:t>
      </w:r>
      <w:r>
        <w:t xml:space="preserve"> </w:t>
      </w:r>
      <w:r>
        <w:rPr>
          <w:szCs w:val="20"/>
          <w:rtl/>
        </w:rPr>
        <w:t>الـ</w:t>
      </w:r>
      <w:r w:rsidR="00A66A5C">
        <w:rPr>
          <w:rFonts w:hint="cs"/>
          <w:szCs w:val="20"/>
          <w:rtl/>
        </w:rPr>
        <w:t xml:space="preserve"> </w:t>
      </w:r>
      <w:r>
        <w:t xml:space="preserve"> Workflow</w:t>
      </w:r>
      <w:r>
        <w:rPr>
          <w:szCs w:val="20"/>
          <w:rtl/>
        </w:rPr>
        <w:t>،</w:t>
      </w:r>
      <w:r>
        <w:t xml:space="preserve"> </w:t>
      </w:r>
      <w:r>
        <w:rPr>
          <w:szCs w:val="20"/>
          <w:rtl/>
        </w:rPr>
        <w:t>اختبارات</w:t>
      </w:r>
      <w:r>
        <w:t xml:space="preserve"> </w:t>
      </w:r>
      <w:r>
        <w:rPr>
          <w:szCs w:val="20"/>
          <w:rtl/>
        </w:rPr>
        <w:t>التدريب،</w:t>
      </w:r>
      <w:r>
        <w:t xml:space="preserve"> </w:t>
      </w:r>
      <w:r>
        <w:rPr>
          <w:szCs w:val="20"/>
          <w:rtl/>
        </w:rPr>
        <w:t>وأهم</w:t>
      </w:r>
      <w:r>
        <w:t xml:space="preserve"> </w:t>
      </w:r>
      <w:r>
        <w:rPr>
          <w:szCs w:val="20"/>
          <w:rtl/>
        </w:rPr>
        <w:t>أخطاء</w:t>
      </w:r>
      <w:r>
        <w:t xml:space="preserve"> </w:t>
      </w:r>
      <w:r>
        <w:rPr>
          <w:szCs w:val="20"/>
          <w:rtl/>
        </w:rPr>
        <w:t>التشغيل</w:t>
      </w:r>
      <w:r>
        <w:t>.</w:t>
      </w:r>
    </w:p>
    <w:p w:rsidR="0098338A" w:rsidRDefault="00B86A7B" w:rsidP="00106BA5">
      <w:pPr>
        <w:pStyle w:val="Heading1"/>
        <w:numPr>
          <w:ilvl w:val="0"/>
          <w:numId w:val="7"/>
        </w:numPr>
      </w:pPr>
      <w:r>
        <w:rPr>
          <w:rtl/>
        </w:rPr>
        <w:t>نطاق</w:t>
      </w:r>
      <w:r>
        <w:t xml:space="preserve"> </w:t>
      </w:r>
      <w:r>
        <w:rPr>
          <w:rtl/>
        </w:rPr>
        <w:t>التغطية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66A5C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مجموعة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الإضافات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عدد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الإضافات</w:t>
            </w:r>
          </w:p>
        </w:tc>
      </w:tr>
      <w:tr w:rsidR="0098338A" w:rsidTr="00A66A5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  <w:szCs w:val="18"/>
                <w:rtl/>
              </w:rPr>
              <w:t>إدارة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النظام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والقوائم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</w:rPr>
              <w:t>2</w:t>
            </w:r>
          </w:p>
        </w:tc>
      </w:tr>
      <w:tr w:rsidR="0098338A" w:rsidTr="00A66A5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  <w:szCs w:val="18"/>
                <w:rtl/>
              </w:rPr>
              <w:t>البرامج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المالية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المخصصة</w:t>
            </w:r>
            <w:r>
              <w:rPr>
                <w:sz w:val="18"/>
              </w:rPr>
              <w:t xml:space="preserve"> C-Series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</w:rPr>
              <w:t>13</w:t>
            </w:r>
          </w:p>
        </w:tc>
      </w:tr>
      <w:tr w:rsidR="0098338A" w:rsidTr="00A66A5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  <w:szCs w:val="18"/>
                <w:rtl/>
              </w:rPr>
              <w:t>التقارير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والمحاسبة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العامة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</w:rPr>
              <w:t>6</w:t>
            </w:r>
          </w:p>
        </w:tc>
      </w:tr>
      <w:tr w:rsidR="0098338A" w:rsidTr="00A66A5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  <w:szCs w:val="18"/>
                <w:rtl/>
              </w:rPr>
              <w:t>الخزينة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والمدفوعات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والإيرادات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</w:rPr>
              <w:t>9</w:t>
            </w:r>
          </w:p>
        </w:tc>
      </w:tr>
      <w:tr w:rsidR="0098338A" w:rsidTr="00A66A5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  <w:szCs w:val="18"/>
                <w:rtl/>
              </w:rPr>
              <w:t>الضرائب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والتوطين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المصري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</w:rPr>
              <w:t>3</w:t>
            </w:r>
          </w:p>
        </w:tc>
      </w:tr>
      <w:tr w:rsidR="0098338A" w:rsidTr="00A66A5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  <w:szCs w:val="18"/>
                <w:rtl/>
              </w:rPr>
              <w:t>المخازن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والمخزون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</w:rPr>
              <w:t>3</w:t>
            </w:r>
          </w:p>
        </w:tc>
      </w:tr>
      <w:tr w:rsidR="0098338A" w:rsidTr="00A66A5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  <w:szCs w:val="18"/>
                <w:rtl/>
              </w:rPr>
              <w:t>المشتريات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وسلاسل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الإمداد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</w:rPr>
              <w:t>6</w:t>
            </w:r>
          </w:p>
        </w:tc>
      </w:tr>
      <w:tr w:rsidR="0098338A" w:rsidTr="00A66A5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  <w:szCs w:val="18"/>
                <w:rtl/>
              </w:rPr>
              <w:t>الموازنة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والدفاتر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الحكومية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</w:rPr>
              <w:t>7</w:t>
            </w:r>
          </w:p>
        </w:tc>
      </w:tr>
      <w:tr w:rsidR="0098338A" w:rsidTr="00A66A5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  <w:szCs w:val="18"/>
                <w:rtl/>
              </w:rPr>
              <w:t>وكلاء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الذكاء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  <w:rtl/>
              </w:rPr>
              <w:t>الاصطناعي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8"/>
              </w:rPr>
              <w:t>21</w:t>
            </w:r>
          </w:p>
        </w:tc>
      </w:tr>
    </w:tbl>
    <w:p w:rsidR="0098338A" w:rsidRDefault="00B86A7B" w:rsidP="00106BA5">
      <w:pPr>
        <w:pStyle w:val="Heading1"/>
        <w:numPr>
          <w:ilvl w:val="0"/>
          <w:numId w:val="7"/>
        </w:numPr>
      </w:pPr>
      <w:r>
        <w:rPr>
          <w:rtl/>
        </w:rPr>
        <w:t>مصفوفة</w:t>
      </w:r>
      <w:r>
        <w:t xml:space="preserve"> </w:t>
      </w:r>
      <w:r>
        <w:rPr>
          <w:rtl/>
        </w:rPr>
        <w:t>أدوار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العامة</w:t>
      </w:r>
      <w:r w:rsidR="00400617">
        <w:rPr>
          <w:rFonts w:hint="cs"/>
          <w:rtl/>
        </w:rPr>
        <w:t xml:space="preserve"> </w:t>
      </w:r>
      <w:r>
        <w:t xml:space="preserve"> Access Roles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98338A" w:rsidTr="00400617">
        <w:trPr>
          <w:jc w:val="center"/>
        </w:trPr>
        <w:tc>
          <w:tcPr>
            <w:tcW w:w="3552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3552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الصلاحيات</w:t>
            </w:r>
          </w:p>
        </w:tc>
        <w:tc>
          <w:tcPr>
            <w:tcW w:w="3552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القيود</w:t>
            </w:r>
          </w:p>
        </w:tc>
      </w:tr>
      <w:tr w:rsidR="0098338A" w:rsidTr="00400617">
        <w:trPr>
          <w:jc w:val="center"/>
        </w:trPr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</w:p>
        </w:tc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وتحديث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تخصه،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</w:p>
        </w:tc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يعتمد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قرارات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نهائية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ولا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يعدل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إعدادات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</w:tr>
      <w:tr w:rsidR="0098338A" w:rsidTr="00400617">
        <w:trPr>
          <w:jc w:val="center"/>
        </w:trPr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الفحوص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اليدوية،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والتقارير</w:t>
            </w:r>
          </w:p>
        </w:tc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ينفذ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تحويلات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مالي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نهائي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صلاحية</w:t>
            </w:r>
          </w:p>
        </w:tc>
      </w:tr>
      <w:tr w:rsidR="0098338A" w:rsidTr="00400617">
        <w:trPr>
          <w:jc w:val="center"/>
        </w:trPr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التوصيات،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إغلاق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</w:p>
        </w:tc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مسؤول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الوظيفي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</w:p>
        </w:tc>
      </w:tr>
      <w:tr w:rsidR="0098338A" w:rsidTr="00400617">
        <w:trPr>
          <w:jc w:val="center"/>
        </w:trPr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لجنة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محاضر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اللجان،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الفني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المالي،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الجرد،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</w:p>
        </w:tc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حسب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العمل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الخاصة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بكل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موديول</w:t>
            </w:r>
          </w:p>
        </w:tc>
      </w:tr>
      <w:tr w:rsidR="0098338A" w:rsidTr="00400617">
        <w:trPr>
          <w:jc w:val="center"/>
        </w:trPr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تحديث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Cron</w:t>
            </w:r>
            <w:r>
              <w:rPr>
                <w:sz w:val="16"/>
                <w:szCs w:val="16"/>
                <w:rtl/>
              </w:rPr>
              <w:t>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النسخ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الاحتياطي،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معالجة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</w:p>
        </w:tc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يغير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قرارات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بتكليف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رسمي</w:t>
            </w:r>
          </w:p>
        </w:tc>
      </w:tr>
      <w:tr w:rsidR="0098338A" w:rsidTr="00400617">
        <w:trPr>
          <w:jc w:val="center"/>
        </w:trPr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</w:p>
        </w:tc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Dashboards </w:t>
            </w:r>
            <w:r>
              <w:rPr>
                <w:sz w:val="16"/>
                <w:szCs w:val="16"/>
                <w:rtl/>
              </w:rPr>
              <w:t>والملخصات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التنفيذية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الاستراتيجي</w:t>
            </w:r>
          </w:p>
        </w:tc>
        <w:tc>
          <w:tcPr>
            <w:tcW w:w="3552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تدخل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بيانات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يومية</w:t>
            </w:r>
          </w:p>
        </w:tc>
      </w:tr>
    </w:tbl>
    <w:p w:rsidR="0098338A" w:rsidRDefault="00B86A7B" w:rsidP="00106BA5">
      <w:pPr>
        <w:pStyle w:val="Heading1"/>
        <w:numPr>
          <w:ilvl w:val="0"/>
          <w:numId w:val="7"/>
        </w:numPr>
      </w:pPr>
      <w:r>
        <w:rPr>
          <w:rtl/>
        </w:rPr>
        <w:t>قواعد</w:t>
      </w:r>
      <w:r>
        <w:t xml:space="preserve"> </w:t>
      </w:r>
      <w:r>
        <w:rPr>
          <w:rtl/>
        </w:rPr>
        <w:t>التشغيل</w:t>
      </w:r>
      <w:r>
        <w:t xml:space="preserve"> </w:t>
      </w:r>
      <w:r>
        <w:rPr>
          <w:rtl/>
        </w:rPr>
        <w:t>الذهبية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0617">
        <w:rPr>
          <w:sz w:val="18"/>
          <w:szCs w:val="18"/>
          <w:rtl/>
        </w:rPr>
        <w:t>كل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عملية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مالية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أو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مشتريات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أو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مخازن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يجب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أن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يكون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لها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مستند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داعم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ومرفقات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واضحة</w:t>
      </w:r>
      <w:r w:rsidRPr="0040061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0617">
        <w:rPr>
          <w:sz w:val="18"/>
          <w:szCs w:val="18"/>
          <w:rtl/>
        </w:rPr>
        <w:t>أي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نتيجة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آلية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أو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تنبيه</w:t>
      </w:r>
      <w:r w:rsidRPr="00400617">
        <w:rPr>
          <w:sz w:val="18"/>
        </w:rPr>
        <w:t xml:space="preserve"> AI </w:t>
      </w:r>
      <w:r w:rsidRPr="00400617">
        <w:rPr>
          <w:sz w:val="18"/>
          <w:szCs w:val="18"/>
          <w:rtl/>
        </w:rPr>
        <w:t>هو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دعم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قرار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وليس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اعتمادًا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نهائيًا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إلا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إذا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نصت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قواعد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العمل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على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ذلك</w:t>
      </w:r>
      <w:r w:rsidRPr="0040061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0617">
        <w:rPr>
          <w:sz w:val="18"/>
          <w:szCs w:val="18"/>
          <w:rtl/>
        </w:rPr>
        <w:t>يجب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تشغيل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الاختبار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على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قاعدة</w:t>
      </w:r>
      <w:r w:rsidRPr="00400617">
        <w:rPr>
          <w:sz w:val="18"/>
        </w:rPr>
        <w:t xml:space="preserve"> Training </w:t>
      </w:r>
      <w:r w:rsidRPr="00400617">
        <w:rPr>
          <w:sz w:val="18"/>
          <w:szCs w:val="18"/>
          <w:rtl/>
        </w:rPr>
        <w:t>قبل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تفعيل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أي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إعداد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جديد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على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الإنتاج</w:t>
      </w:r>
      <w:r w:rsidRPr="0040061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0617">
        <w:rPr>
          <w:sz w:val="18"/>
          <w:szCs w:val="18"/>
          <w:rtl/>
        </w:rPr>
        <w:t>أي</w:t>
      </w:r>
      <w:r w:rsidRPr="00400617">
        <w:rPr>
          <w:sz w:val="18"/>
        </w:rPr>
        <w:t xml:space="preserve"> Cron </w:t>
      </w:r>
      <w:r w:rsidRPr="00400617">
        <w:rPr>
          <w:sz w:val="18"/>
          <w:szCs w:val="18"/>
          <w:rtl/>
        </w:rPr>
        <w:t>أو</w:t>
      </w:r>
      <w:r w:rsidRPr="00400617">
        <w:rPr>
          <w:sz w:val="18"/>
        </w:rPr>
        <w:t xml:space="preserve"> Hook </w:t>
      </w:r>
      <w:r w:rsidRPr="00400617">
        <w:rPr>
          <w:sz w:val="18"/>
          <w:szCs w:val="18"/>
          <w:rtl/>
        </w:rPr>
        <w:t>يمكن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تعطيله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مؤقتًا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أثناء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الصيانة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بشرط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توثيق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السبب</w:t>
      </w:r>
      <w:r w:rsidRPr="0040061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0617">
        <w:rPr>
          <w:sz w:val="18"/>
          <w:szCs w:val="18"/>
          <w:rtl/>
        </w:rPr>
        <w:t>الأخطاء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المتكررة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يجب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مراجعتها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من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سجل</w:t>
      </w:r>
      <w:r w:rsidRPr="00400617">
        <w:rPr>
          <w:sz w:val="18"/>
        </w:rPr>
        <w:t xml:space="preserve"> Odoo </w:t>
      </w:r>
      <w:r w:rsidRPr="00400617">
        <w:rPr>
          <w:sz w:val="18"/>
          <w:szCs w:val="18"/>
          <w:rtl/>
        </w:rPr>
        <w:t>ثم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من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الموديول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المصدر</w:t>
      </w:r>
      <w:r w:rsidRPr="00400617">
        <w:rPr>
          <w:sz w:val="18"/>
        </w:rPr>
        <w:t xml:space="preserve"> </w:t>
      </w:r>
      <w:r w:rsidRPr="00400617">
        <w:rPr>
          <w:sz w:val="18"/>
          <w:szCs w:val="18"/>
          <w:rtl/>
        </w:rPr>
        <w:t>والـ</w:t>
      </w:r>
      <w:r w:rsidRPr="00400617">
        <w:rPr>
          <w:sz w:val="18"/>
        </w:rPr>
        <w:t xml:space="preserve"> dependencies.</w:t>
      </w:r>
    </w:p>
    <w:p w:rsidR="0098338A" w:rsidRDefault="00B86A7B" w:rsidP="00106BA5">
      <w:pPr>
        <w:pStyle w:val="Heading1"/>
        <w:numPr>
          <w:ilvl w:val="0"/>
          <w:numId w:val="7"/>
        </w:numPr>
      </w:pPr>
      <w:r>
        <w:rPr>
          <w:rtl/>
        </w:rPr>
        <w:t>بيئة</w:t>
      </w:r>
      <w:r>
        <w:t xml:space="preserve"> </w:t>
      </w:r>
      <w:r>
        <w:rPr>
          <w:rtl/>
        </w:rPr>
        <w:t>التشغيل</w:t>
      </w:r>
      <w:r>
        <w:t xml:space="preserve"> </w:t>
      </w:r>
      <w:r>
        <w:rPr>
          <w:rtl/>
        </w:rPr>
        <w:t>وأوامر</w:t>
      </w:r>
      <w:r>
        <w:t xml:space="preserve"> </w:t>
      </w:r>
      <w:r>
        <w:rPr>
          <w:rtl/>
        </w:rPr>
        <w:t>التثبيت</w:t>
      </w:r>
      <w:r>
        <w:t xml:space="preserve"> </w:t>
      </w:r>
      <w:r>
        <w:rPr>
          <w:rtl/>
        </w:rPr>
        <w:t>العامة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72"/>
        <w:gridCol w:w="5900"/>
      </w:tblGrid>
      <w:tr w:rsidR="0098338A" w:rsidTr="0040061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العنصر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القيمة</w:t>
            </w:r>
          </w:p>
        </w:tc>
      </w:tr>
      <w:tr w:rsidR="0098338A" w:rsidTr="0040061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Odoo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17.0</w:t>
            </w:r>
          </w:p>
        </w:tc>
      </w:tr>
      <w:tr w:rsidR="0098338A" w:rsidTr="0040061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Database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PostgreSQL 15</w:t>
            </w:r>
          </w:p>
        </w:tc>
      </w:tr>
      <w:tr w:rsidR="0098338A" w:rsidTr="0040061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App Container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odoo17_app</w:t>
            </w:r>
          </w:p>
        </w:tc>
      </w:tr>
      <w:tr w:rsidR="0098338A" w:rsidTr="0040061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DB Container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odoo17_db</w:t>
            </w:r>
          </w:p>
        </w:tc>
      </w:tr>
      <w:tr w:rsidR="0098338A" w:rsidTr="0040061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DB Name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odoo17_db</w:t>
            </w:r>
          </w:p>
        </w:tc>
      </w:tr>
      <w:tr w:rsidR="0098338A" w:rsidTr="0040061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DB User/Password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odoo / odoo_secure_pass</w:t>
            </w:r>
          </w:p>
        </w:tc>
      </w:tr>
      <w:tr w:rsidR="0098338A" w:rsidTr="0040061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Addons Path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/mnt/extra-addons</w:t>
            </w:r>
          </w:p>
        </w:tc>
      </w:tr>
      <w:tr w:rsidR="0098338A" w:rsidTr="0040061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Windows Addons Folder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C:\Users\SZ TECH\Downloads\odoo_erp_modules_AR_default\odoo_deployment_ar\addons</w:t>
            </w:r>
          </w:p>
        </w:tc>
      </w:tr>
    </w:tbl>
    <w:p w:rsidR="00400617" w:rsidRDefault="00400617" w:rsidP="0020006E">
      <w:pPr>
        <w:bidi/>
        <w:rPr>
          <w:b/>
          <w:bCs/>
          <w:szCs w:val="20"/>
          <w:rtl/>
        </w:rPr>
      </w:pPr>
    </w:p>
    <w:p w:rsidR="00400617" w:rsidRDefault="00400617" w:rsidP="00400617">
      <w:pPr>
        <w:bidi/>
        <w:rPr>
          <w:b/>
          <w:bCs/>
          <w:szCs w:val="20"/>
          <w:rtl/>
        </w:rPr>
      </w:pPr>
    </w:p>
    <w:p w:rsidR="00400617" w:rsidRDefault="00400617" w:rsidP="00400617">
      <w:pPr>
        <w:bidi/>
        <w:rPr>
          <w:b/>
          <w:bCs/>
          <w:szCs w:val="20"/>
          <w:rtl/>
        </w:rPr>
      </w:pPr>
    </w:p>
    <w:p w:rsidR="00FB7FB9" w:rsidRDefault="00FB7FB9" w:rsidP="00FB7FB9">
      <w:pPr>
        <w:bidi/>
        <w:rPr>
          <w:b/>
          <w:bCs/>
          <w:szCs w:val="20"/>
          <w:rtl/>
        </w:rPr>
      </w:pPr>
      <w:bookmarkStart w:id="0" w:name="_GoBack"/>
      <w:bookmarkEnd w:id="0"/>
    </w:p>
    <w:p w:rsidR="00400617" w:rsidRDefault="00400617" w:rsidP="00400617">
      <w:pPr>
        <w:bidi/>
        <w:rPr>
          <w:b/>
          <w:bCs/>
          <w:szCs w:val="20"/>
          <w:rtl/>
        </w:rPr>
      </w:pPr>
    </w:p>
    <w:p w:rsidR="0098338A" w:rsidRDefault="00B86A7B" w:rsidP="00400617">
      <w:pPr>
        <w:bidi/>
      </w:pPr>
      <w:r>
        <w:rPr>
          <w:b/>
          <w:bCs/>
          <w:szCs w:val="20"/>
          <w:rtl/>
        </w:rPr>
        <w:lastRenderedPageBreak/>
        <w:t>أمر</w:t>
      </w:r>
      <w:r>
        <w:rPr>
          <w:b/>
        </w:rPr>
        <w:t xml:space="preserve"> </w:t>
      </w:r>
      <w:r>
        <w:rPr>
          <w:b/>
          <w:bCs/>
          <w:szCs w:val="20"/>
          <w:rtl/>
        </w:rPr>
        <w:t>التثبيت</w:t>
      </w:r>
      <w:r>
        <w:rPr>
          <w:b/>
        </w:rPr>
        <w:t xml:space="preserve"> </w:t>
      </w:r>
      <w:r>
        <w:rPr>
          <w:b/>
          <w:bCs/>
          <w:szCs w:val="20"/>
          <w:rtl/>
        </w:rPr>
        <w:t>القياسي</w:t>
      </w:r>
      <w:r>
        <w:rPr>
          <w:b/>
        </w:rPr>
        <w:t xml:space="preserve"> </w:t>
      </w:r>
      <w:r>
        <w:rPr>
          <w:b/>
          <w:bCs/>
          <w:szCs w:val="20"/>
          <w:rtl/>
        </w:rPr>
        <w:t>لأي</w:t>
      </w:r>
      <w:r>
        <w:rPr>
          <w:b/>
        </w:rPr>
        <w:t xml:space="preserve"> </w:t>
      </w:r>
      <w:r>
        <w:rPr>
          <w:b/>
          <w:bCs/>
          <w:szCs w:val="20"/>
          <w:rtl/>
        </w:rPr>
        <w:t>موديول</w:t>
      </w:r>
      <w:r>
        <w:rPr>
          <w:b/>
        </w:rPr>
        <w:t>:</w:t>
      </w:r>
    </w:p>
    <w:p w:rsidR="0098338A" w:rsidRDefault="00B86A7B" w:rsidP="00400617">
      <w:pPr>
        <w:ind w:left="720"/>
      </w:pPr>
      <w:r>
        <w:rPr>
          <w:sz w:val="16"/>
        </w:rPr>
        <w:t>cd C:\Users\SZ TECH\Downloads\odoo_erp_modules_AR_default\odoo_deployment_ar\addons</w:t>
      </w:r>
      <w:r>
        <w:rPr>
          <w:sz w:val="16"/>
        </w:rPr>
        <w:br/>
        <w:t>powershell -Command "Expand-Archive -Force MODULE.zip ."</w:t>
      </w:r>
      <w:r>
        <w:rPr>
          <w:sz w:val="16"/>
        </w:rPr>
        <w:br/>
        <w:t>docker cp MODULE_NAME odoo17_app:/mnt/extra-addons/</w:t>
      </w:r>
      <w:r>
        <w:rPr>
          <w:sz w:val="16"/>
        </w:rPr>
        <w:br/>
        <w:t>cd ..</w:t>
      </w:r>
      <w:r>
        <w:rPr>
          <w:sz w:val="16"/>
        </w:rPr>
        <w:br/>
        <w:t>docker exec -it odoo17_app odoo -i MODULE_NAME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rPr>
          <w:b/>
          <w:bCs/>
          <w:szCs w:val="20"/>
          <w:rtl/>
        </w:rPr>
        <w:t>أمر</w:t>
      </w:r>
      <w:r>
        <w:rPr>
          <w:b/>
        </w:rPr>
        <w:t xml:space="preserve"> </w:t>
      </w:r>
      <w:r>
        <w:rPr>
          <w:b/>
          <w:bCs/>
          <w:szCs w:val="20"/>
          <w:rtl/>
        </w:rPr>
        <w:t>التحديث</w:t>
      </w:r>
      <w:r>
        <w:rPr>
          <w:b/>
        </w:rPr>
        <w:t xml:space="preserve"> </w:t>
      </w:r>
      <w:r>
        <w:rPr>
          <w:b/>
          <w:bCs/>
          <w:szCs w:val="20"/>
          <w:rtl/>
        </w:rPr>
        <w:t>القياسي</w:t>
      </w:r>
      <w:r>
        <w:rPr>
          <w:b/>
        </w:rPr>
        <w:t>:</w:t>
      </w:r>
    </w:p>
    <w:p w:rsidR="0098338A" w:rsidRDefault="00B86A7B" w:rsidP="00400617">
      <w:pPr>
        <w:ind w:left="720"/>
      </w:pPr>
      <w:r>
        <w:rPr>
          <w:sz w:val="16"/>
        </w:rPr>
        <w:t>docker exec -it odoo17_app odoo -u MODULE_NAME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  <w:r>
        <w:rPr>
          <w:sz w:val="16"/>
        </w:rPr>
        <w:br/>
        <w:t>docker logs odoo17_app --tail 120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106BA5">
      <w:pPr>
        <w:pStyle w:val="Heading1"/>
        <w:numPr>
          <w:ilvl w:val="0"/>
          <w:numId w:val="7"/>
        </w:numPr>
      </w:pPr>
      <w:r>
        <w:rPr>
          <w:rtl/>
        </w:rPr>
        <w:lastRenderedPageBreak/>
        <w:t>كتالوج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الإضافات</w:t>
      </w:r>
      <w:r w:rsidR="008B666D">
        <w:rPr>
          <w:rFonts w:hint="cs"/>
          <w:rtl/>
        </w:rPr>
        <w:t xml:space="preserve"> </w:t>
      </w:r>
      <w:r>
        <w:t xml:space="preserve"> Addons Catalog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يوضح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الجدول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التالي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الإضافات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الموجودة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الحزمة،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المجموعة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والغرض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المختصر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يمكن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استخدام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هذا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الجدول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كمرجع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التدريب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والتسليم</w:t>
      </w:r>
      <w:r>
        <w:rPr>
          <w:sz w:val="18"/>
        </w:rPr>
        <w:t>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"/>
        <w:gridCol w:w="1710"/>
        <w:gridCol w:w="2880"/>
        <w:gridCol w:w="3420"/>
        <w:gridCol w:w="2445"/>
      </w:tblGrid>
      <w:tr w:rsidR="0098338A" w:rsidTr="006B24AD">
        <w:trPr>
          <w:tblHeader/>
          <w:jc w:val="center"/>
        </w:trPr>
        <w:tc>
          <w:tcPr>
            <w:tcW w:w="417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color w:val="FFFFFF"/>
                <w:sz w:val="12"/>
              </w:rPr>
              <w:t>#</w:t>
            </w:r>
          </w:p>
        </w:tc>
        <w:tc>
          <w:tcPr>
            <w:tcW w:w="1710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2"/>
                <w:szCs w:val="12"/>
                <w:rtl/>
              </w:rPr>
              <w:t>المجموعة</w:t>
            </w:r>
          </w:p>
        </w:tc>
        <w:tc>
          <w:tcPr>
            <w:tcW w:w="2880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color w:val="FFFFFF"/>
                <w:sz w:val="12"/>
              </w:rPr>
              <w:t>Module</w:t>
            </w:r>
          </w:p>
        </w:tc>
        <w:tc>
          <w:tcPr>
            <w:tcW w:w="3420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2"/>
                <w:szCs w:val="12"/>
                <w:rtl/>
              </w:rPr>
              <w:t>اسم</w:t>
            </w:r>
            <w:r>
              <w:rPr>
                <w:b/>
                <w:color w:val="FFFFFF"/>
                <w:sz w:val="12"/>
              </w:rPr>
              <w:t xml:space="preserve"> </w:t>
            </w:r>
            <w:r>
              <w:rPr>
                <w:b/>
                <w:bCs/>
                <w:color w:val="FFFFFF"/>
                <w:sz w:val="12"/>
                <w:szCs w:val="12"/>
                <w:rtl/>
              </w:rPr>
              <w:t>الإضافة</w:t>
            </w:r>
          </w:p>
        </w:tc>
        <w:tc>
          <w:tcPr>
            <w:tcW w:w="2445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2"/>
                <w:szCs w:val="12"/>
                <w:rtl/>
              </w:rPr>
              <w:t>أهم</w:t>
            </w:r>
            <w:r>
              <w:rPr>
                <w:b/>
                <w:color w:val="FFFFFF"/>
                <w:sz w:val="12"/>
              </w:rPr>
              <w:t xml:space="preserve"> </w:t>
            </w:r>
            <w:r>
              <w:rPr>
                <w:b/>
                <w:bCs/>
                <w:color w:val="FFFFFF"/>
                <w:sz w:val="12"/>
                <w:szCs w:val="12"/>
                <w:rtl/>
              </w:rPr>
              <w:t>التبعيات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1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إدارة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النظام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والقوائم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port_said_dossier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الاضابير</w:t>
            </w:r>
            <w:r w:rsidRPr="006B24AD">
              <w:rPr>
                <w:sz w:val="12"/>
                <w:szCs w:val="12"/>
              </w:rPr>
              <w:t xml:space="preserve"> - </w:t>
            </w:r>
            <w:r w:rsidRPr="006B24AD">
              <w:rPr>
                <w:sz w:val="12"/>
                <w:szCs w:val="12"/>
                <w:rtl/>
              </w:rPr>
              <w:t>نظام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الأرشفة</w:t>
            </w:r>
            <w:r w:rsidRPr="006B24AD">
              <w:rPr>
                <w:sz w:val="12"/>
                <w:szCs w:val="12"/>
              </w:rPr>
              <w:t xml:space="preserve"> (</w:t>
            </w:r>
            <w:r w:rsidRPr="006B24AD">
              <w:rPr>
                <w:sz w:val="12"/>
                <w:szCs w:val="12"/>
                <w:rtl/>
              </w:rPr>
              <w:t>استمارة</w:t>
            </w:r>
            <w:r w:rsidRPr="006B24AD">
              <w:rPr>
                <w:sz w:val="12"/>
                <w:szCs w:val="12"/>
              </w:rPr>
              <w:t xml:space="preserve"> 101 </w:t>
            </w:r>
            <w:r w:rsidRPr="006B24AD">
              <w:rPr>
                <w:sz w:val="12"/>
                <w:szCs w:val="12"/>
                <w:rtl/>
              </w:rPr>
              <w:t>ساير</w:t>
            </w:r>
            <w:r w:rsidRPr="006B24AD">
              <w:rPr>
                <w:sz w:val="12"/>
                <w:szCs w:val="12"/>
              </w:rPr>
              <w:t>)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port_said_daftar55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2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إدارة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النظام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والقوائم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port_said_menu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الديوان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العام</w:t>
            </w:r>
            <w:r w:rsidRPr="006B24AD">
              <w:rPr>
                <w:sz w:val="12"/>
                <w:szCs w:val="12"/>
              </w:rPr>
              <w:t xml:space="preserve"> - </w:t>
            </w:r>
            <w:r w:rsidRPr="006B24AD">
              <w:rPr>
                <w:sz w:val="12"/>
                <w:szCs w:val="12"/>
                <w:rtl/>
              </w:rPr>
              <w:t>محافظة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بورسعيد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تنظيم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القوائم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port_said_daftar55, port_said_daftar224, port_said_commitment, port_said_dossier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3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c10_inventory_revaluation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 xml:space="preserve">Inventory Revaluation Report / </w:t>
            </w:r>
            <w:r w:rsidRPr="006B24AD">
              <w:rPr>
                <w:sz w:val="12"/>
                <w:szCs w:val="12"/>
                <w:rtl/>
              </w:rPr>
              <w:t>تقرير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إعادة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تقييم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المخزون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stock_account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4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c11_budget_alert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 xml:space="preserve">Project Budget Alert / </w:t>
            </w:r>
            <w:r w:rsidRPr="006B24AD">
              <w:rPr>
                <w:sz w:val="12"/>
                <w:szCs w:val="12"/>
                <w:rtl/>
              </w:rPr>
              <w:t>تنبيه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ميزانية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المشروع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project, account, mail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5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c12_intercompany_recharge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 xml:space="preserve">Inter-company Recharge Journals / </w:t>
            </w:r>
            <w:r w:rsidRPr="006B24AD">
              <w:rPr>
                <w:sz w:val="12"/>
                <w:szCs w:val="12"/>
                <w:rtl/>
              </w:rPr>
              <w:t>قيود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إعادة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التوزيع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بين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الشركات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account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6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c13_tax_xml_export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 xml:space="preserve">Tax Filing XML Export / </w:t>
            </w:r>
            <w:r w:rsidRPr="006B24AD">
              <w:rPr>
                <w:sz w:val="12"/>
                <w:szCs w:val="12"/>
                <w:rtl/>
              </w:rPr>
              <w:t>تصدير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ملف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الضريبة</w:t>
            </w:r>
            <w:r w:rsidRPr="006B24AD">
              <w:rPr>
                <w:sz w:val="12"/>
                <w:szCs w:val="12"/>
              </w:rPr>
              <w:t xml:space="preserve"> XML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account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7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c1_purchase_approval_matrix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 Approval Matrix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purchase, mail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8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c2_batch_posting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 xml:space="preserve">Batch Journal Posting / </w:t>
            </w:r>
            <w:r w:rsidRPr="006B24AD">
              <w:rPr>
                <w:sz w:val="12"/>
                <w:szCs w:val="12"/>
                <w:rtl/>
              </w:rPr>
              <w:t>ترحيل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دفعي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للقيود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account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9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c3_aging_report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 xml:space="preserve">AR/AP Aging Report / </w:t>
            </w:r>
            <w:r w:rsidRPr="006B24AD">
              <w:rPr>
                <w:sz w:val="12"/>
                <w:szCs w:val="12"/>
                <w:rtl/>
              </w:rPr>
              <w:t>تقرير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أعمار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المدينين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والدائنين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account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10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c4_payment_matching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 xml:space="preserve">Vendor Payment Matching Override / </w:t>
            </w:r>
            <w:r w:rsidRPr="006B24AD">
              <w:rPr>
                <w:sz w:val="12"/>
                <w:szCs w:val="12"/>
                <w:rtl/>
              </w:rPr>
              <w:t>تجاوز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مطابقة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مدفوعات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الموردين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account, account_payment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11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c5_financial_dimensions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 xml:space="preserve">Financial Dimensions Engine / </w:t>
            </w:r>
            <w:r w:rsidRPr="006B24AD">
              <w:rPr>
                <w:sz w:val="12"/>
                <w:szCs w:val="12"/>
                <w:rtl/>
              </w:rPr>
              <w:t>محرك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الأبعاد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account, analytic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12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c6_cost_centre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Cost Centre on Requisitions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purchase, c5_financial_dimensions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13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c7_credit_bureau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 xml:space="preserve">Credit Bureau API / </w:t>
            </w:r>
            <w:r w:rsidRPr="006B24AD">
              <w:rPr>
                <w:sz w:val="12"/>
                <w:szCs w:val="12"/>
                <w:rtl/>
              </w:rPr>
              <w:t>واجهة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برمجة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مكتب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الائتمان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sale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14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c8_contract_pricing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 xml:space="preserve">Contract Pricing Override / </w:t>
            </w:r>
            <w:r w:rsidRPr="006B24AD">
              <w:rPr>
                <w:sz w:val="12"/>
                <w:szCs w:val="12"/>
                <w:rtl/>
              </w:rPr>
              <w:t>تجاوز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تسعير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العقود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sale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15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المالية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C-Series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port_said_custom_programs_menu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تجميع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البرامج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المخصصة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في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القائمة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الجانبية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web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16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التقارير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والمحاسبة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العامة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general_ledger_ar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الديوان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العام</w:t>
            </w:r>
            <w:r w:rsidRPr="006B24AD">
              <w:rPr>
                <w:sz w:val="12"/>
                <w:szCs w:val="12"/>
              </w:rPr>
              <w:t xml:space="preserve"> - </w:t>
            </w:r>
            <w:r w:rsidRPr="006B24AD">
              <w:rPr>
                <w:sz w:val="12"/>
                <w:szCs w:val="12"/>
                <w:rtl/>
              </w:rPr>
              <w:t>الحسابات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account, port_said_subsidiary_books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17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التقارير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والمحاسبة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العامة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port_said_acct_reports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التقارير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المحاسبية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ميزان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مراجعة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وكشوف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حسابات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account, port_said_daftar55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18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التقارير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والمحاسبة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العامة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port_said_fixed_assets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الأصول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الثابتة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محافظة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بورسعيد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l10n_eg_custody, port_said_daftar55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19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التقارير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والمحاسبة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العامة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port_said_gl_reports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التقارير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المحاسبية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الحكومية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ميزان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مراجعة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وكشوف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حسابات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port_said_daftar55, port_said_commitment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20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التقارير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والمحاسبة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العامة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port_said_reports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التقارير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الحكومية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محافظة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بورسعيد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port_said_daftar55, port_said_daftar224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21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التقارير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والمحاسبة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العامة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portsaid_dashboard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لوحة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القيادة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التنفيذية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بورسعيد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web, mail, procurement_committee, stock_addition_permit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22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الخزينة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والمدفوعات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والإيرادات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port_said_advances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السلف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والضمانات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البنكية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محافظة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بورسعيد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hr, purchase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23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الخزينة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والمدفوعات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والإيرادات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port_said_cash_books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دفاتر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النقدية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وأوامر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الدفع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والكفالات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port_said_daftar55, port_said_daftar224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24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الخزينة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والمدفوعات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والإيرادات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port_said_cash_transfers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دفاتر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حركة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النقود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المرسلة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والواردة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hr, port_said_cash_books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25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الخزينة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والمدفوعات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والإيرادات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port_said_cheques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دفتر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الشيكات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وأوامر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الدفع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المرسلة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port_said_cash_books, port_said_daftar55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26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الخزينة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والمدفوعات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والإيرادات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port_said_insurance_subsidiary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دفاتر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التأمينات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المؤقتة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والنهائية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port_said_advances, port_said_cash_books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27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الخزينة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والمدفوعات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والإيرادات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port_said_penalties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دفتر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حساب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الجزاءات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hr, port_said_daftar55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28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الخزينة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والمدفوعات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والإيرادات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port_said_revenue_books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دفاتر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الإيرادات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والمصروفات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الحكومية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port_said_daftar55, port_said_daftar224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29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الخزينة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والمدفوعات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والإيرادات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port_said_special_funds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الصناديق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والحسابات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الخاصة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account, mail, port_said_commitment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30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الخزينة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والمدفوعات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والإيرادات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port_said_subsidiary_books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الدفاتر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المساعدة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الحكومية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محرك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موحد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port_said_daftar55, port_said_daftar224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31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الضرائب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والتوطين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المصري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l10n_eg_auction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المزايدات</w:t>
            </w:r>
            <w:r w:rsidRPr="006B24AD">
              <w:rPr>
                <w:sz w:val="12"/>
                <w:szCs w:val="12"/>
              </w:rPr>
              <w:t xml:space="preserve"> - Auctions / Muzāyada (Egypt Gov.)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purchase, sale, stock, account, mail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32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الضرائب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والتوطين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المصري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l10n_eg_custody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إدارة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العهد</w:t>
            </w:r>
            <w:r w:rsidRPr="006B24AD">
              <w:rPr>
                <w:sz w:val="12"/>
                <w:szCs w:val="12"/>
              </w:rPr>
              <w:t xml:space="preserve"> - Custody Management (Egypt Gov.)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purchase, sale, stock, account, mail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33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الضرائب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والتوطين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المصري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l10n_eg_eta_invoice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الفاتورة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الإلكترونية</w:t>
            </w:r>
            <w:r w:rsidRPr="006B24AD">
              <w:rPr>
                <w:sz w:val="12"/>
                <w:szCs w:val="12"/>
              </w:rPr>
              <w:t xml:space="preserve"> ETA — </w:t>
            </w:r>
            <w:r w:rsidRPr="006B24AD">
              <w:rPr>
                <w:sz w:val="12"/>
                <w:szCs w:val="12"/>
                <w:rtl/>
              </w:rPr>
              <w:t>محافظة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بورسعيد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port_said_daftar55, general_ledger_ar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34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المخازن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والمخزون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port_said_stock_finance_bridge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ربط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المخزون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بالحسابات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محافظة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بورسعيد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stock, port_said_scm_issue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35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المخازن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والمخزون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stock_addition_permit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إذن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الإضافة</w:t>
            </w:r>
            <w:r w:rsidRPr="006B24AD">
              <w:rPr>
                <w:sz w:val="12"/>
                <w:szCs w:val="12"/>
              </w:rPr>
              <w:t xml:space="preserve"> - Addition Permit (Egypt Gov. Warehouse)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stock, purchase, hr, mail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36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المخازن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والمخزون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stock_stocktaking_eg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الجرد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الحكومي</w:t>
            </w:r>
            <w:r w:rsidRPr="006B24AD">
              <w:rPr>
                <w:sz w:val="12"/>
                <w:szCs w:val="12"/>
              </w:rPr>
              <w:t xml:space="preserve"> - Government Stocktaking Egypt (Form 6)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stock, hr, mail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37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المشتريات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وسلاسل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الإمداد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port_said_scm_issue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أذونات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الصرف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والارتجاع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والتحويل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stock, account, hr, mail, port_said_scm_warehouse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38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المشتريات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وسلاسل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الإمداد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port_said_scm_purchase_bridge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أمر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التوريد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الجسر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مع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استمارة</w:t>
            </w:r>
            <w:r w:rsidRPr="006B24AD">
              <w:rPr>
                <w:sz w:val="12"/>
                <w:szCs w:val="12"/>
              </w:rPr>
              <w:t xml:space="preserve"> 50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purchase, port_said_daftar55, port_said_commitment, port_said_scm_requisition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39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المشتريات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وسلاسل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الإمداد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port_said_scm_requisition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طلب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الاحتياج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التدبير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والمشتريات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purchase, port_said_commitment, mail, uom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40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المشتريات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وسلاسل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الإمداد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port_said_scm_warehouse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لجنة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الفحص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والمخازن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stock, purchase, uom, port_said_scm_purchase_bridge, port_said_dossier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41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المشتريات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وسلاسل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الإمداد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procurement_adjudication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البت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الفني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والمالي</w:t>
            </w:r>
            <w:r w:rsidRPr="006B24AD">
              <w:rPr>
                <w:sz w:val="12"/>
                <w:szCs w:val="12"/>
              </w:rPr>
              <w:t xml:space="preserve"> - Dual-Envelope Adjudication (Egypt Gov.)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purchase, procurement_committee, mail, hr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42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المشتريات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وسلاسل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الإمداد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procurement_committee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تشكيل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اللجان</w:t>
            </w:r>
            <w:r w:rsidRPr="006B24AD">
              <w:rPr>
                <w:sz w:val="12"/>
                <w:szCs w:val="12"/>
              </w:rPr>
              <w:t xml:space="preserve"> - Committee Formation (Egypt Gov.)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purchase, hr, mail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43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الموازنة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والدفاتر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الحكومية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port_said_budget_planning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الموازنة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التقديرية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وتحليل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الانحرافات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محافظة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بورسعيد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port_said_daftar55, port_said_commitment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44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الموازنة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والدفاتر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الحكومية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port_said_commitment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الارتباطات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والتسميح</w:t>
            </w:r>
            <w:r w:rsidRPr="006B24AD">
              <w:rPr>
                <w:sz w:val="12"/>
                <w:szCs w:val="12"/>
              </w:rPr>
              <w:t xml:space="preserve"> - </w:t>
            </w:r>
            <w:r w:rsidRPr="006B24AD">
              <w:rPr>
                <w:sz w:val="12"/>
                <w:szCs w:val="12"/>
                <w:rtl/>
              </w:rPr>
              <w:t>رقابة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الموازنة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mail, port_said_daftar55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45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الموازنة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والدفاتر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الحكومية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port_said_daftar224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دفتر</w:t>
            </w:r>
            <w:r w:rsidRPr="006B24AD">
              <w:rPr>
                <w:sz w:val="12"/>
                <w:szCs w:val="12"/>
              </w:rPr>
              <w:t xml:space="preserve"> 224 </w:t>
            </w:r>
            <w:r w:rsidRPr="006B24AD">
              <w:rPr>
                <w:sz w:val="12"/>
                <w:szCs w:val="12"/>
                <w:rtl/>
              </w:rPr>
              <w:t>ع</w:t>
            </w:r>
            <w:r w:rsidRPr="006B24AD">
              <w:rPr>
                <w:sz w:val="12"/>
                <w:szCs w:val="12"/>
              </w:rPr>
              <w:t>.</w:t>
            </w:r>
            <w:r w:rsidRPr="006B24AD">
              <w:rPr>
                <w:sz w:val="12"/>
                <w:szCs w:val="12"/>
                <w:rtl/>
              </w:rPr>
              <w:t>ح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السجل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اليومي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المزدوج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account, mail, port_said_daftar55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46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الموازنة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والدفاتر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الحكومية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port_said_daftar55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دفتر</w:t>
            </w:r>
            <w:r w:rsidRPr="006B24AD">
              <w:rPr>
                <w:sz w:val="12"/>
                <w:szCs w:val="12"/>
              </w:rPr>
              <w:t xml:space="preserve"> 55 - </w:t>
            </w:r>
            <w:r w:rsidRPr="006B24AD">
              <w:rPr>
                <w:sz w:val="12"/>
                <w:szCs w:val="12"/>
                <w:rtl/>
              </w:rPr>
              <w:t>سجل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المدفوعات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المتسلسل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account, base, mail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47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الموازنة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والدفاتر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الحكومية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port_said_form50_print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استمارة</w:t>
            </w:r>
            <w:r w:rsidRPr="006B24AD">
              <w:rPr>
                <w:sz w:val="12"/>
                <w:szCs w:val="12"/>
              </w:rPr>
              <w:t xml:space="preserve"> 50 </w:t>
            </w:r>
            <w:r w:rsidRPr="006B24AD">
              <w:rPr>
                <w:sz w:val="12"/>
                <w:szCs w:val="12"/>
                <w:rtl/>
              </w:rPr>
              <w:t>ع</w:t>
            </w:r>
            <w:r w:rsidRPr="006B24AD">
              <w:rPr>
                <w:sz w:val="12"/>
                <w:szCs w:val="12"/>
              </w:rPr>
              <w:t>.</w:t>
            </w:r>
            <w:r w:rsidRPr="006B24AD">
              <w:rPr>
                <w:sz w:val="12"/>
                <w:szCs w:val="12"/>
                <w:rtl/>
              </w:rPr>
              <w:t>ح</w:t>
            </w:r>
            <w:r w:rsidRPr="006B24AD">
              <w:rPr>
                <w:sz w:val="12"/>
                <w:szCs w:val="12"/>
              </w:rPr>
              <w:t xml:space="preserve"> — </w:t>
            </w:r>
            <w:r w:rsidRPr="006B24AD">
              <w:rPr>
                <w:sz w:val="12"/>
                <w:szCs w:val="12"/>
                <w:rtl/>
              </w:rPr>
              <w:t>طبقة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الطباعة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الرسمية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port_said_daftar55, port_said_dossier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48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الموازنة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والدفاتر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الحكومية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port_said_form69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استمارة</w:t>
            </w:r>
            <w:r w:rsidRPr="006B24AD">
              <w:rPr>
                <w:sz w:val="12"/>
                <w:szCs w:val="12"/>
              </w:rPr>
              <w:t xml:space="preserve"> 69 - </w:t>
            </w:r>
            <w:r w:rsidRPr="006B24AD">
              <w:rPr>
                <w:sz w:val="12"/>
                <w:szCs w:val="12"/>
                <w:rtl/>
              </w:rPr>
              <w:t>الحسبة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اليومية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port_said_daftar224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49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الموازنة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والدفاتر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الحكومية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port_said_form75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استمارة</w:t>
            </w:r>
            <w:r w:rsidRPr="006B24AD">
              <w:rPr>
                <w:sz w:val="12"/>
                <w:szCs w:val="12"/>
              </w:rPr>
              <w:t xml:space="preserve"> 75 - </w:t>
            </w:r>
            <w:r w:rsidRPr="006B24AD">
              <w:rPr>
                <w:sz w:val="12"/>
                <w:szCs w:val="12"/>
                <w:rtl/>
              </w:rPr>
              <w:t>الحسابات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الشهرية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والختامية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port_said_form69, mail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50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port_said_ai_agents_menu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مجموعة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51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port_said_arabic_ai_assistant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مساعد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لغوي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عربي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داخل</w:t>
            </w:r>
            <w:r w:rsidRPr="006B24AD">
              <w:rPr>
                <w:sz w:val="12"/>
                <w:szCs w:val="12"/>
              </w:rPr>
              <w:t xml:space="preserve"> Odoo — </w:t>
            </w:r>
            <w:r w:rsidRPr="006B24AD">
              <w:rPr>
                <w:sz w:val="12"/>
                <w:szCs w:val="12"/>
                <w:rtl/>
              </w:rPr>
              <w:t>اسألني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بالعربي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web, mail, portsaid_dashboard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52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port_said_budget_ai_agent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مراقبة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الموازنة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الذكي</w:t>
            </w:r>
            <w:r w:rsidRPr="006B24AD">
              <w:rPr>
                <w:sz w:val="12"/>
                <w:szCs w:val="12"/>
              </w:rPr>
              <w:t xml:space="preserve"> - </w:t>
            </w:r>
            <w:r w:rsidRPr="006B24AD">
              <w:rPr>
                <w:sz w:val="12"/>
                <w:szCs w:val="12"/>
                <w:rtl/>
              </w:rPr>
              <w:t>بورسعيد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port_said_budget_planning, port_said_commitment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53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port_said_budget_forecast_ai_agent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توقع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انحرافات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الموازنة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السنوية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port_said_budget_planning, port_said_commitment, port_said_daftar55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54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port_said_budget_reallocation_ai_agent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توصية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إعادة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توزيع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الاعتمادات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port_said_budget_planning, port_said_commitment, port_said_daftar55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55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port_said_commitment_ai_agent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أتمتة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الارتباطات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الطلب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للتجنيب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port_said_scm_requisition, port_said_commitment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56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port_said_conflict_interest_ai_agent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كشف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تضارب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المصالح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في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الموردين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واللجان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hr, purchase, procurement_committee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57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port_said_daftar55_reconcile_ai_agent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مطابقة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دفتر</w:t>
            </w:r>
            <w:r w:rsidRPr="006B24AD">
              <w:rPr>
                <w:sz w:val="12"/>
                <w:szCs w:val="12"/>
              </w:rPr>
              <w:t xml:space="preserve"> 55 </w:t>
            </w:r>
            <w:r w:rsidRPr="006B24AD">
              <w:rPr>
                <w:sz w:val="12"/>
                <w:szCs w:val="12"/>
                <w:rtl/>
              </w:rPr>
              <w:t>مع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القيود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المحاسبية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 xml:space="preserve">base, mail, account, port_said_daftar55, </w:t>
            </w:r>
            <w:r w:rsidRPr="006B24AD">
              <w:rPr>
                <w:sz w:val="12"/>
                <w:szCs w:val="12"/>
              </w:rPr>
              <w:lastRenderedPageBreak/>
              <w:t>port_said_cash_books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lastRenderedPageBreak/>
              <w:t>58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port_said_dead_stock_ai_agent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كشف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المخزون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الراكد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وبطيء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الحركة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stock, stock_account, c10_inventory_revaluation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59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port_said_dossier_ai_agent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فحص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اكتمال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الإضبارة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قبل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الصرف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port_said_dossier, port_said_daftar55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60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port_said_duplicate_claim_ai_agent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كشف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تكرار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المستندات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والمطالبات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purchase, port_said_dossier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61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port_said_eta_retry_ai_agent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ETA </w:t>
            </w:r>
            <w:r w:rsidRPr="006B24AD">
              <w:rPr>
                <w:sz w:val="12"/>
                <w:szCs w:val="12"/>
                <w:rtl/>
              </w:rPr>
              <w:t>لإعادة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المحاولة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الذكية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l10n_eg_eta_invoice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62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port_said_executive_briefing_ai_agent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الملخص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التنفيذي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اليومي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للقيادة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العليا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portsaid_dashboard, port_said_budget_planning, port_said_commitment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63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port_said_payment_anomaly_ai_agent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كشف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شذوذ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المدفوعات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والشيكات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port_said_cash_books, port_said_cheques, port_said_advances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64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port_said_payment_cycle_delay_ai_agent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مراقبة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التأخيرات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الإدارية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في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دورة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الصرف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account, port_said_daftar55, port_said_dossier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65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port_said_procurement_legal_compliance_ai_agent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مراجعة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الالتزام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القانوني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لمستندات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المشتريات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purchase, procurement_committee, procurement_adjudication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66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port_said_procurement_splitting_ai_agent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مراقبة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تجزئة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المشتريات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purchase, port_said_scm_requisition, port_said_commitment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67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port_said_vendor_data_quality_ai_agent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جودة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بيانات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الموردين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purchase, account, port_said_penalties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68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port_said_vendor_penalty_ai_agent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كشف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جزاءات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الموردين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تلقائياً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purchase, port_said_penalties, port_said_scm_warehouse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69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port_said_vendor_performance_ai_agent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تقييم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كفاءة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الموردين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بعد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التوريد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purchase, stock, port_said_scm_warehouse</w:t>
            </w:r>
          </w:p>
        </w:tc>
      </w:tr>
      <w:tr w:rsidR="0098338A" w:rsidTr="006B24AD">
        <w:trPr>
          <w:jc w:val="center"/>
        </w:trPr>
        <w:tc>
          <w:tcPr>
            <w:tcW w:w="417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70</w:t>
            </w:r>
          </w:p>
        </w:tc>
        <w:tc>
          <w:tcPr>
            <w:tcW w:w="171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وكلاء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الذكاء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الاصطناعي</w:t>
            </w:r>
          </w:p>
        </w:tc>
        <w:tc>
          <w:tcPr>
            <w:tcW w:w="288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procurement_adjudication_ai_agent</w:t>
            </w:r>
          </w:p>
        </w:tc>
        <w:tc>
          <w:tcPr>
            <w:tcW w:w="3420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  <w:rtl/>
              </w:rPr>
              <w:t>وكيل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تحليل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العروض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في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البت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الفني</w:t>
            </w:r>
            <w:r w:rsidRPr="006B24AD">
              <w:rPr>
                <w:sz w:val="12"/>
                <w:szCs w:val="12"/>
              </w:rPr>
              <w:t xml:space="preserve"> </w:t>
            </w:r>
            <w:r w:rsidRPr="006B24AD">
              <w:rPr>
                <w:sz w:val="12"/>
                <w:szCs w:val="12"/>
                <w:rtl/>
              </w:rPr>
              <w:t>والمالي</w:t>
            </w:r>
          </w:p>
        </w:tc>
        <w:tc>
          <w:tcPr>
            <w:tcW w:w="2445" w:type="dxa"/>
            <w:vAlign w:val="center"/>
          </w:tcPr>
          <w:p w:rsidR="0098338A" w:rsidRPr="006B24AD" w:rsidRDefault="00B86A7B" w:rsidP="0020006E">
            <w:pPr>
              <w:bidi/>
              <w:rPr>
                <w:sz w:val="12"/>
                <w:szCs w:val="12"/>
              </w:rPr>
            </w:pPr>
            <w:r w:rsidRPr="006B24AD">
              <w:rPr>
                <w:sz w:val="12"/>
                <w:szCs w:val="12"/>
              </w:rPr>
              <w:t>base, mail, procurement_adjudication, procurement_committee</w:t>
            </w:r>
          </w:p>
        </w:tc>
      </w:tr>
    </w:tbl>
    <w:p w:rsidR="0098338A" w:rsidRDefault="00B86A7B" w:rsidP="0020006E">
      <w:pPr>
        <w:bidi/>
      </w:pPr>
      <w:r>
        <w:br w:type="page"/>
      </w:r>
    </w:p>
    <w:p w:rsidR="0098338A" w:rsidRDefault="00B86A7B" w:rsidP="00106BA5">
      <w:pPr>
        <w:pStyle w:val="Heading1"/>
        <w:numPr>
          <w:ilvl w:val="0"/>
          <w:numId w:val="7"/>
        </w:numPr>
      </w:pPr>
      <w:r>
        <w:lastRenderedPageBreak/>
        <w:t xml:space="preserve">Workflows </w:t>
      </w:r>
      <w:r w:rsidR="006B24AD">
        <w:rPr>
          <w:rFonts w:hint="cs"/>
          <w:rtl/>
        </w:rPr>
        <w:t xml:space="preserve"> </w:t>
      </w:r>
      <w:r>
        <w:rPr>
          <w:rtl/>
        </w:rPr>
        <w:t>التشغيلية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المجال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إدارة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النظام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فتح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القائمة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المرتبطة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إنشاء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اختيار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السجل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إدخال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البيانات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ورفع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المستندات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تشغيل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الإجراء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التقرير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مراجعة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المخرجات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وحل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الأخطاء</w:t>
      </w:r>
      <w:r w:rsidRPr="006B24A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البرامج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المالية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المخصصة</w:t>
      </w:r>
      <w:r>
        <w:rPr>
          <w:rFonts w:ascii="Arial" w:hAnsi="Arial" w:cs="Arial"/>
          <w:color w:val="1F4E79"/>
        </w:rPr>
        <w:t xml:space="preserve"> C-Series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فتح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القائمة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المرتبطة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إنشاء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اختيار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السجل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إدخال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البيانات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ورفع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المستندات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تشغيل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الإجراء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التقرير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مراجعة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المخرجات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وحل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الأخطاء</w:t>
      </w:r>
      <w:r w:rsidRPr="006B24A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التقارير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والمحاسبة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العامة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فتح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القائمة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المرتبطة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إنشاء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اختيار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السجل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إدخال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البيانات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ورفع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المستندات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تشغيل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الإجراء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التقرير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مراجعة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المخرجات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وحل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الأخطاء</w:t>
      </w:r>
      <w:r w:rsidRPr="006B24A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الخزينة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والمدفوعات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والإيرادات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إنشاء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مستند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الصرف</w:t>
      </w:r>
      <w:r w:rsidRPr="006B24AD">
        <w:rPr>
          <w:sz w:val="18"/>
        </w:rPr>
        <w:t>/</w:t>
      </w:r>
      <w:r w:rsidRPr="006B24AD">
        <w:rPr>
          <w:sz w:val="18"/>
          <w:szCs w:val="18"/>
          <w:rtl/>
        </w:rPr>
        <w:t>التحصيل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السلفة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ربط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المستند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بالدفتر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الإضبارة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المراجعة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والاعتماد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إصدار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الشيك</w:t>
      </w:r>
      <w:r w:rsidRPr="006B24AD">
        <w:rPr>
          <w:sz w:val="18"/>
        </w:rPr>
        <w:t>/</w:t>
      </w:r>
      <w:r w:rsidRPr="006B24AD">
        <w:rPr>
          <w:sz w:val="18"/>
          <w:szCs w:val="18"/>
          <w:rtl/>
        </w:rPr>
        <w:t>الإغلاق</w:t>
      </w:r>
      <w:r w:rsidRPr="006B24AD">
        <w:rPr>
          <w:sz w:val="18"/>
        </w:rPr>
        <w:t>/</w:t>
      </w:r>
      <w:r w:rsidRPr="006B24AD">
        <w:rPr>
          <w:sz w:val="18"/>
          <w:szCs w:val="18"/>
          <w:rtl/>
        </w:rPr>
        <w:t>القيد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المطابقة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والتقارير</w:t>
      </w:r>
      <w:r w:rsidRPr="006B24A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الضرائب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والتوطين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المصري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فتح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القائمة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المرتبطة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إنشاء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اختيار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السجل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إدخال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البيانات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ورفع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المستندات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تشغيل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الإجراء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التقرير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مراجعة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المخرجات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وحل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الأخطاء</w:t>
      </w:r>
      <w:r w:rsidRPr="006B24A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المخازن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والمخزون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استلام</w:t>
      </w:r>
      <w:r w:rsidRPr="006B24AD">
        <w:rPr>
          <w:sz w:val="18"/>
        </w:rPr>
        <w:t>/</w:t>
      </w:r>
      <w:r w:rsidRPr="006B24AD">
        <w:rPr>
          <w:sz w:val="18"/>
          <w:szCs w:val="18"/>
          <w:rtl/>
        </w:rPr>
        <w:t>إضافة</w:t>
      </w:r>
      <w:r w:rsidRPr="006B24AD">
        <w:rPr>
          <w:sz w:val="18"/>
        </w:rPr>
        <w:t>/</w:t>
      </w:r>
      <w:r w:rsidRPr="006B24AD">
        <w:rPr>
          <w:sz w:val="18"/>
          <w:szCs w:val="18"/>
          <w:rtl/>
        </w:rPr>
        <w:t>صرف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الأصناف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ربط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الحركة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بالمستندات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والمشتريات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الجرد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ومراجعة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الفروق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التقييم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المالي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إعادة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التقييم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إصدار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التقارير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والقرارات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التصحيحية</w:t>
      </w:r>
      <w:r w:rsidRPr="006B24A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المشتريات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وسلاسل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الإمداد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إنشاء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طلب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عملية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شراء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تشكيل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اللجنة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بدء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البت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الفني</w:t>
      </w:r>
      <w:r w:rsidRPr="006B24AD">
        <w:rPr>
          <w:sz w:val="18"/>
        </w:rPr>
        <w:t>/</w:t>
      </w:r>
      <w:r w:rsidRPr="006B24AD">
        <w:rPr>
          <w:sz w:val="18"/>
          <w:szCs w:val="18"/>
          <w:rtl/>
        </w:rPr>
        <w:t>المالي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رفع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العروض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والمستندات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القانونية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البت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والترسية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وإنشاء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أمر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الشراء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متابعة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الجزاءات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تقييم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المورد</w:t>
      </w:r>
      <w:r w:rsidRPr="006B24A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الموازنة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والدفاتر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الحكومية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تعريف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خطة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الموازنة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وبنودها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تسجيل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الارتباطات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والتجنيب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إثبات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الصرف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دفتر</w:t>
      </w:r>
      <w:r w:rsidRPr="006B24AD">
        <w:rPr>
          <w:sz w:val="18"/>
        </w:rPr>
        <w:t xml:space="preserve"> 55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القيود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ذات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الصلة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مراجعة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المتاح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والمنصرف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والتنبيهات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اعتماد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تصعيد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الاستثناءات</w:t>
      </w:r>
      <w:r w:rsidRPr="006B24A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وكلاء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الذكاء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الاصطناعي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تشغيل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الـ</w:t>
      </w:r>
      <w:r w:rsidRPr="006B24AD">
        <w:rPr>
          <w:sz w:val="18"/>
        </w:rPr>
        <w:t xml:space="preserve"> Cron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الزر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اليدوي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جمع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البيانات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من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الموديولات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المصدر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تحليل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الاستثناءات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بناء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التوصيات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عرض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النتائج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في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سجل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Dashboard.</w:t>
      </w:r>
    </w:p>
    <w:p w:rsidR="0098338A" w:rsidRPr="006B24AD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مراجعة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واعتماد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القرار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بشريًا</w:t>
      </w:r>
      <w:r w:rsidRPr="006B24AD">
        <w:rPr>
          <w:sz w:val="18"/>
        </w:rPr>
        <w:t>.</w:t>
      </w: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  <w:rPr>
          <w:rtl/>
        </w:rPr>
      </w:pPr>
    </w:p>
    <w:p w:rsidR="006B24AD" w:rsidRDefault="006B24AD" w:rsidP="006B24AD">
      <w:pPr>
        <w:bidi/>
        <w:spacing w:after="40"/>
      </w:pPr>
    </w:p>
    <w:p w:rsidR="0098338A" w:rsidRDefault="00B86A7B" w:rsidP="00106BA5">
      <w:pPr>
        <w:pStyle w:val="Heading1"/>
        <w:numPr>
          <w:ilvl w:val="0"/>
          <w:numId w:val="7"/>
        </w:numPr>
      </w:pPr>
      <w:r>
        <w:rPr>
          <w:rtl/>
        </w:rPr>
        <w:t>دليل</w:t>
      </w:r>
      <w:r>
        <w:t xml:space="preserve"> </w:t>
      </w:r>
      <w:r>
        <w:rPr>
          <w:rtl/>
        </w:rPr>
        <w:t>التدريب</w:t>
      </w:r>
      <w:r>
        <w:t xml:space="preserve"> </w:t>
      </w:r>
      <w:r>
        <w:rPr>
          <w:rtl/>
        </w:rPr>
        <w:t>التفصيلي</w:t>
      </w:r>
      <w:r>
        <w:t xml:space="preserve"> </w:t>
      </w:r>
      <w:r>
        <w:rPr>
          <w:rtl/>
        </w:rPr>
        <w:t>لكل</w:t>
      </w:r>
      <w:r w:rsidR="006B24AD">
        <w:rPr>
          <w:rFonts w:hint="cs"/>
          <w:rtl/>
        </w:rPr>
        <w:t xml:space="preserve"> </w:t>
      </w:r>
      <w:r>
        <w:t xml:space="preserve"> Addon</w:t>
      </w:r>
    </w:p>
    <w:p w:rsidR="0098338A" w:rsidRDefault="00B86A7B" w:rsidP="006D29DD">
      <w:pPr>
        <w:pStyle w:val="Heading1"/>
      </w:pPr>
      <w:r>
        <w:br w:type="page"/>
      </w:r>
      <w:r w:rsidRPr="006B24AD">
        <w:rPr>
          <w:rtl/>
        </w:rPr>
        <w:lastRenderedPageBreak/>
        <w:t>الاضابير</w:t>
      </w:r>
      <w:r w:rsidRPr="006B24AD">
        <w:t xml:space="preserve"> - </w:t>
      </w:r>
      <w:r w:rsidRPr="006B24AD">
        <w:rPr>
          <w:rtl/>
        </w:rPr>
        <w:t>نظام</w:t>
      </w:r>
      <w:r w:rsidRPr="006B24AD">
        <w:t xml:space="preserve"> </w:t>
      </w:r>
      <w:r w:rsidRPr="006B24AD">
        <w:rPr>
          <w:rtl/>
        </w:rPr>
        <w:t>الأرشفة</w:t>
      </w:r>
      <w:r w:rsidRPr="006B24AD">
        <w:t xml:space="preserve"> </w:t>
      </w:r>
      <w:r w:rsidR="006B24AD">
        <w:rPr>
          <w:rFonts w:hint="cs"/>
          <w:rtl/>
        </w:rPr>
        <w:t>(</w:t>
      </w:r>
      <w:r w:rsidRPr="006B24AD">
        <w:rPr>
          <w:rtl/>
        </w:rPr>
        <w:t>استمارة</w:t>
      </w:r>
      <w:r w:rsidRPr="006B24AD">
        <w:t xml:space="preserve"> 101 </w:t>
      </w:r>
      <w:r w:rsidRPr="006B24AD">
        <w:rPr>
          <w:rtl/>
        </w:rPr>
        <w:t>ساير</w:t>
      </w:r>
      <w:r w:rsidR="006B24AD">
        <w:rPr>
          <w:rFonts w:hint="cs"/>
          <w:rtl/>
        </w:rPr>
        <w:t>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B24A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6B24A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port_said_dossier</w:t>
            </w:r>
          </w:p>
        </w:tc>
      </w:tr>
      <w:tr w:rsidR="0098338A" w:rsidTr="006B24A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والقوائم</w:t>
            </w:r>
          </w:p>
        </w:tc>
      </w:tr>
      <w:tr w:rsidR="0098338A" w:rsidTr="006B24A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C-FM-08: Dossier Archive System – Form 101 </w:t>
            </w:r>
            <w:r>
              <w:rPr>
                <w:sz w:val="16"/>
                <w:szCs w:val="16"/>
                <w:rtl/>
              </w:rPr>
              <w:t>ساير</w:t>
            </w:r>
            <w:r>
              <w:rPr>
                <w:sz w:val="16"/>
              </w:rPr>
              <w:t xml:space="preserve"> with 9-attachment enforcement</w:t>
            </w:r>
          </w:p>
        </w:tc>
      </w:tr>
      <w:tr w:rsidR="0098338A" w:rsidTr="006B24A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port_said_daftar55</w:t>
            </w:r>
          </w:p>
        </w:tc>
      </w:tr>
      <w:tr w:rsidR="0098338A" w:rsidTr="006B24A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6B24AD">
      <w:pPr>
        <w:bidi/>
      </w:pPr>
      <w:r>
        <w:rPr>
          <w:sz w:val="18"/>
          <w:szCs w:val="18"/>
          <w:rtl/>
        </w:rPr>
        <w:t>يوفر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الاضابير</w:t>
      </w:r>
      <w:r>
        <w:rPr>
          <w:sz w:val="18"/>
        </w:rPr>
        <w:t xml:space="preserve"> - </w:t>
      </w:r>
      <w:r>
        <w:rPr>
          <w:sz w:val="18"/>
          <w:szCs w:val="18"/>
          <w:rtl/>
        </w:rPr>
        <w:t>نظام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الأرشفة</w:t>
      </w:r>
      <w:r>
        <w:rPr>
          <w:sz w:val="18"/>
        </w:rPr>
        <w:t xml:space="preserve"> </w:t>
      </w:r>
      <w:r w:rsidR="006B24AD">
        <w:rPr>
          <w:rFonts w:hint="cs"/>
          <w:sz w:val="18"/>
          <w:rtl/>
        </w:rPr>
        <w:t>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101 </w:t>
      </w:r>
      <w:r>
        <w:rPr>
          <w:sz w:val="18"/>
          <w:szCs w:val="18"/>
          <w:rtl/>
        </w:rPr>
        <w:t>ساير</w:t>
      </w:r>
      <w:r w:rsidR="006B24AD">
        <w:rPr>
          <w:rFonts w:hint="cs"/>
          <w:sz w:val="18"/>
          <w:rtl/>
        </w:rPr>
        <w:t>)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منظومة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المتكاملة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الاضابير</w:t>
      </w:r>
      <w:r w:rsidRPr="006B24AD">
        <w:rPr>
          <w:sz w:val="18"/>
        </w:rPr>
        <w:t xml:space="preserve"> — </w:t>
      </w:r>
      <w:r w:rsidRPr="006B24AD">
        <w:rPr>
          <w:sz w:val="18"/>
          <w:szCs w:val="18"/>
          <w:rtl/>
        </w:rPr>
        <w:t>استمارة</w:t>
      </w:r>
      <w:r w:rsidRPr="006B24AD">
        <w:rPr>
          <w:sz w:val="18"/>
        </w:rPr>
        <w:t xml:space="preserve"> 101 </w:t>
      </w:r>
      <w:r w:rsidRPr="006B24AD">
        <w:rPr>
          <w:sz w:val="18"/>
          <w:szCs w:val="18"/>
          <w:rtl/>
        </w:rPr>
        <w:t>ساير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B24A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6B24A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B24A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dossier_number</w:t>
            </w:r>
          </w:p>
        </w:tc>
      </w:tr>
      <w:tr w:rsidR="0098338A" w:rsidTr="006B24A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B24A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port_said.dossier</w:t>
            </w:r>
          </w:p>
        </w:tc>
      </w:tr>
      <w:tr w:rsidR="0098338A" w:rsidTr="006B24A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B24A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port_said.dossier.attachment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attachment_count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attachment_id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attachment_ids (One2many)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attachment_type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budget_line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daftar55_id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dossier_id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dossier_number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fiscal_year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form50_ref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is_complete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</w:rPr>
        <w:t>missing_attachments (Char)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فتح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القائمة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الخاصة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بالموديول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إنشاء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السجل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اختيار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السجل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المطلوب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إدخال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البيانات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المطلوبة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ورفع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المستندات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تشغيل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الإجراء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المناسب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أو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حفظ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السجل</w:t>
      </w:r>
      <w:r w:rsidRPr="006B24A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B24AD">
        <w:rPr>
          <w:sz w:val="18"/>
          <w:szCs w:val="18"/>
          <w:rtl/>
        </w:rPr>
        <w:t>مراجعة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المخرجات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والتقارير</w:t>
      </w:r>
      <w:r w:rsidRPr="006B24AD">
        <w:rPr>
          <w:sz w:val="18"/>
        </w:rPr>
        <w:t xml:space="preserve"> </w:t>
      </w:r>
      <w:r w:rsidRPr="006B24AD">
        <w:rPr>
          <w:sz w:val="18"/>
          <w:szCs w:val="18"/>
          <w:rtl/>
        </w:rPr>
        <w:t>والصلاحيات</w:t>
      </w:r>
      <w:r w:rsidRPr="006B24A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A5F1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CA5F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CA5F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CA5F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CA5F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CA5F1D" w:rsidRDefault="00CA5F1D" w:rsidP="00CA5F1D">
      <w:pPr>
        <w:bidi/>
        <w:rPr>
          <w:rtl/>
        </w:rPr>
      </w:pPr>
    </w:p>
    <w:p w:rsidR="0098338A" w:rsidRDefault="00B86A7B" w:rsidP="00CA5F1D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A5F1D">
        <w:rPr>
          <w:sz w:val="18"/>
          <w:szCs w:val="18"/>
          <w:rtl/>
        </w:rPr>
        <w:t>افتح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القائمة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أو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النموذج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المرتبط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بالموديول</w:t>
      </w:r>
      <w:r w:rsidRPr="00CA5F1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A5F1D">
        <w:rPr>
          <w:sz w:val="18"/>
          <w:szCs w:val="18"/>
          <w:rtl/>
        </w:rPr>
        <w:t>أنشئ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سجل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اختبار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باسم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واضح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يبدأ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بكلمة</w:t>
      </w:r>
      <w:r w:rsidRPr="00CA5F1D">
        <w:rPr>
          <w:sz w:val="18"/>
        </w:rPr>
        <w:t xml:space="preserve"> TRAINING </w:t>
      </w:r>
      <w:r w:rsidRPr="00CA5F1D">
        <w:rPr>
          <w:sz w:val="18"/>
          <w:szCs w:val="18"/>
          <w:rtl/>
        </w:rPr>
        <w:t>إن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أمكن</w:t>
      </w:r>
      <w:r w:rsidRPr="00CA5F1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A5F1D">
        <w:rPr>
          <w:sz w:val="18"/>
          <w:szCs w:val="18"/>
          <w:rtl/>
        </w:rPr>
        <w:t>أدخل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كل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الحقول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المطلوبة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وارفع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مستندات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داعمة</w:t>
      </w:r>
      <w:r w:rsidRPr="00CA5F1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A5F1D">
        <w:rPr>
          <w:sz w:val="18"/>
          <w:szCs w:val="18"/>
          <w:rtl/>
        </w:rPr>
        <w:t>نفذ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الإجراء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الأساسي</w:t>
      </w:r>
      <w:r w:rsidRPr="00CA5F1D">
        <w:rPr>
          <w:sz w:val="18"/>
        </w:rPr>
        <w:t xml:space="preserve">: </w:t>
      </w:r>
      <w:r w:rsidRPr="00CA5F1D">
        <w:rPr>
          <w:sz w:val="18"/>
          <w:szCs w:val="18"/>
          <w:rtl/>
        </w:rPr>
        <w:t>اعتماد،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ترحيل،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تشغيل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فحص،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إنشاء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تقرير،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أو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حفظ</w:t>
      </w:r>
      <w:r w:rsidRPr="00CA5F1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A5F1D">
        <w:rPr>
          <w:sz w:val="18"/>
          <w:szCs w:val="18"/>
          <w:rtl/>
        </w:rPr>
        <w:t>راجع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النتيجة</w:t>
      </w:r>
      <w:r w:rsidRPr="00CA5F1D">
        <w:rPr>
          <w:sz w:val="18"/>
        </w:rPr>
        <w:t xml:space="preserve">: </w:t>
      </w:r>
      <w:r w:rsidRPr="00CA5F1D">
        <w:rPr>
          <w:sz w:val="18"/>
          <w:szCs w:val="18"/>
          <w:rtl/>
        </w:rPr>
        <w:t>سجل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جديد،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تقرير،</w:t>
      </w:r>
      <w:r w:rsidRPr="00CA5F1D">
        <w:rPr>
          <w:sz w:val="18"/>
        </w:rPr>
        <w:t xml:space="preserve"> Chatter</w:t>
      </w:r>
      <w:r w:rsidRPr="00CA5F1D">
        <w:rPr>
          <w:sz w:val="18"/>
          <w:szCs w:val="18"/>
          <w:rtl/>
        </w:rPr>
        <w:t>،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رسالة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خطأ،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أو</w:t>
      </w:r>
      <w:r w:rsidRPr="00CA5F1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A5F1D">
        <w:rPr>
          <w:sz w:val="18"/>
          <w:szCs w:val="18"/>
          <w:rtl/>
        </w:rPr>
        <w:t>وثق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النتيجة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المتوقعة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والنتيجة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الفعلية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في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سجل</w:t>
      </w:r>
      <w:r w:rsidRPr="00CA5F1D">
        <w:rPr>
          <w:sz w:val="18"/>
        </w:rPr>
        <w:t xml:space="preserve"> </w:t>
      </w:r>
      <w:r w:rsidRPr="00CA5F1D">
        <w:rPr>
          <w:sz w:val="18"/>
          <w:szCs w:val="18"/>
          <w:rtl/>
        </w:rPr>
        <w:t>التدريب</w:t>
      </w:r>
      <w:r w:rsidRPr="00CA5F1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A5F1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CA5F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CA5F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CA5F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CA5F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CA5F1D">
      <w:pPr>
        <w:ind w:left="720"/>
      </w:pPr>
      <w:r>
        <w:rPr>
          <w:sz w:val="16"/>
        </w:rPr>
        <w:t>docker exec -it odoo17_app odoo -i port_said_dossier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A6263">
      <w:pPr>
        <w:pStyle w:val="Heading1"/>
      </w:pPr>
      <w:r>
        <w:rPr>
          <w:rtl/>
        </w:rPr>
        <w:lastRenderedPageBreak/>
        <w:t>الديوان</w:t>
      </w:r>
      <w:r>
        <w:t xml:space="preserve"> </w:t>
      </w:r>
      <w:r>
        <w:rPr>
          <w:rtl/>
        </w:rPr>
        <w:t>العام</w:t>
      </w:r>
      <w:r>
        <w:t xml:space="preserve"> - </w:t>
      </w:r>
      <w:r>
        <w:rPr>
          <w:rtl/>
        </w:rPr>
        <w:t>محافظة</w:t>
      </w:r>
      <w:r>
        <w:t xml:space="preserve"> </w:t>
      </w:r>
      <w:r>
        <w:rPr>
          <w:rtl/>
        </w:rPr>
        <w:t>بورسعيد</w:t>
      </w:r>
      <w:r>
        <w:t xml:space="preserve"> — </w:t>
      </w:r>
      <w:r>
        <w:rPr>
          <w:rtl/>
        </w:rPr>
        <w:t>تنظيم</w:t>
      </w:r>
      <w:r>
        <w:t xml:space="preserve"> </w:t>
      </w:r>
      <w:r>
        <w:rPr>
          <w:rtl/>
        </w:rPr>
        <w:t>القوائم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666E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7666E6">
            <w:r>
              <w:rPr>
                <w:sz w:val="16"/>
              </w:rPr>
              <w:t>port_said_menu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والقوائم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7666E6">
            <w:r>
              <w:rPr>
                <w:sz w:val="16"/>
              </w:rPr>
              <w:t>Unified single-tab menu structure for Port Said Governorate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7666E6">
            <w:r>
              <w:rPr>
                <w:sz w:val="16"/>
              </w:rPr>
              <w:t>base, port_said_daftar55, port_said_daftar224, port_said_commitment, port_said_dossier, l10n_eg_auction, procurement_committee, c13_tax_xml_export, port_said_reports, port_said_fixed_assets, port_said_scm_issue, port_said_stock_finance_bridge, port_said_advances, port_said_budget_planning, port_said_acct_reports, l10n_eg_eta_invoice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1 / 1 / 0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يوفر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الديوان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العام</w:t>
      </w:r>
      <w:r>
        <w:rPr>
          <w:sz w:val="18"/>
        </w:rPr>
        <w:t xml:space="preserve"> - </w:t>
      </w:r>
      <w:r>
        <w:rPr>
          <w:sz w:val="18"/>
          <w:szCs w:val="18"/>
          <w:rtl/>
        </w:rPr>
        <w:t>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تنظيم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القوائم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منظومة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المتكاملة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666E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غير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محدد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يتم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رصد</w:t>
            </w:r>
            <w:r>
              <w:rPr>
                <w:sz w:val="16"/>
              </w:rPr>
              <w:t xml:space="preserve"> Model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في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يعتمد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على</w:t>
            </w:r>
            <w:r>
              <w:rPr>
                <w:sz w:val="16"/>
              </w:rPr>
              <w:t xml:space="preserve"> XML/Reports </w:t>
            </w:r>
            <w:r>
              <w:rPr>
                <w:sz w:val="16"/>
                <w:szCs w:val="16"/>
                <w:rtl/>
              </w:rPr>
              <w:t>فقط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فتح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القائمة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الخاصة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بالموديول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إنشاء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السجل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أو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اختيار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السجل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المطلوب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إدخال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البيانات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المطلوبة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ورفع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المستندات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تشغيل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الإجراء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المناسب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أو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حفظ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السجل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مراجعة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المخرجات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والتقارير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والصلاحيات</w:t>
      </w:r>
      <w:r w:rsidRPr="007666E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7666E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666E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افتح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القائمة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أو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النموذج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المرتبط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بالموديول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أنشئ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سجل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اختبار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باسم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واضح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يبدأ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بكلمة</w:t>
      </w:r>
      <w:r w:rsidRPr="007666E6">
        <w:rPr>
          <w:sz w:val="18"/>
        </w:rPr>
        <w:t xml:space="preserve"> TRAINING </w:t>
      </w:r>
      <w:r w:rsidRPr="007666E6">
        <w:rPr>
          <w:sz w:val="18"/>
          <w:szCs w:val="18"/>
          <w:rtl/>
        </w:rPr>
        <w:t>إن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أمكن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أدخل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كل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الحقول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المطلوبة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وارفع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مستندات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داعمة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نفذ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الإجراء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الأساسي</w:t>
      </w:r>
      <w:r w:rsidRPr="007666E6">
        <w:rPr>
          <w:sz w:val="18"/>
        </w:rPr>
        <w:t xml:space="preserve">: </w:t>
      </w:r>
      <w:r w:rsidRPr="007666E6">
        <w:rPr>
          <w:sz w:val="18"/>
          <w:szCs w:val="18"/>
          <w:rtl/>
        </w:rPr>
        <w:t>اعتماد،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ترحيل،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تشغيل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فحص،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إنشاء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تقرير،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أو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حفظ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راجع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النتيجة</w:t>
      </w:r>
      <w:r w:rsidRPr="007666E6">
        <w:rPr>
          <w:sz w:val="18"/>
        </w:rPr>
        <w:t xml:space="preserve">: </w:t>
      </w:r>
      <w:r w:rsidRPr="007666E6">
        <w:rPr>
          <w:sz w:val="18"/>
          <w:szCs w:val="18"/>
          <w:rtl/>
        </w:rPr>
        <w:t>سجل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جديد،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تقرير،</w:t>
      </w:r>
      <w:r w:rsidRPr="007666E6">
        <w:rPr>
          <w:sz w:val="18"/>
        </w:rPr>
        <w:t xml:space="preserve"> Chatter</w:t>
      </w:r>
      <w:r w:rsidRPr="007666E6">
        <w:rPr>
          <w:sz w:val="18"/>
          <w:szCs w:val="18"/>
          <w:rtl/>
        </w:rPr>
        <w:t>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رسالة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خطأ،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أو</w:t>
      </w:r>
      <w:r w:rsidRPr="007666E6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وثق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النتيجة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المتوقعة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والنتيجة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الفعلية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في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سجل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التدريب</w:t>
      </w:r>
      <w:r w:rsidRPr="007666E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666E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7666E6">
      <w:pPr>
        <w:ind w:left="720"/>
      </w:pPr>
      <w:r>
        <w:rPr>
          <w:sz w:val="16"/>
        </w:rPr>
        <w:t>docker exec -it odoo17_app odoo -i port_said_menu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D29DD">
      <w:pPr>
        <w:pStyle w:val="Heading1"/>
      </w:pPr>
      <w:r>
        <w:lastRenderedPageBreak/>
        <w:t>Inventory Revaluation Report</w:t>
      </w:r>
      <w:r w:rsidR="007666E6">
        <w:rPr>
          <w:rFonts w:hint="cs"/>
          <w:rtl/>
        </w:rPr>
        <w:t xml:space="preserve"> </w:t>
      </w:r>
      <w:r>
        <w:rPr>
          <w:szCs w:val="32"/>
          <w:rtl/>
        </w:rPr>
        <w:t>تقرير</w:t>
      </w:r>
      <w:r>
        <w:t xml:space="preserve"> </w:t>
      </w:r>
      <w:r>
        <w:rPr>
          <w:szCs w:val="32"/>
          <w:rtl/>
        </w:rPr>
        <w:t>إعادة</w:t>
      </w:r>
      <w:r>
        <w:t xml:space="preserve"> </w:t>
      </w:r>
      <w:r>
        <w:rPr>
          <w:szCs w:val="32"/>
          <w:rtl/>
        </w:rPr>
        <w:t>تقييم</w:t>
      </w:r>
      <w:r>
        <w:t xml:space="preserve"> </w:t>
      </w:r>
      <w:r>
        <w:rPr>
          <w:szCs w:val="32"/>
          <w:rtl/>
        </w:rPr>
        <w:t>المخزون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c10_inventory_revaluation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>
              <w:rPr>
                <w:sz w:val="16"/>
              </w:rPr>
              <w:t xml:space="preserve"> C-Series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QWeb inventory revaluation report with prior month variance column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stock_account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Inventory Revaluation Report / </w:t>
      </w:r>
      <w:r>
        <w:rPr>
          <w:sz w:val="18"/>
          <w:szCs w:val="18"/>
          <w:rtl/>
        </w:rPr>
        <w:t>تقرير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إعادة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تقييم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المخزون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مالية</w:t>
      </w:r>
      <w:r>
        <w:rPr>
          <w:sz w:val="18"/>
        </w:rPr>
        <w:t>/</w:t>
      </w:r>
      <w:r>
        <w:rPr>
          <w:sz w:val="18"/>
          <w:szCs w:val="18"/>
          <w:rtl/>
        </w:rPr>
        <w:t>رقابية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مخصصة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حزمة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C-Series </w:t>
      </w:r>
      <w:r>
        <w:rPr>
          <w:sz w:val="18"/>
          <w:szCs w:val="18"/>
          <w:rtl/>
        </w:rPr>
        <w:t>لتسريع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والتقارير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</w:rPr>
        <w:t xml:space="preserve">Revaluation Report  </w:t>
      </w:r>
      <w:r w:rsidR="007666E6">
        <w:rPr>
          <w:rFonts w:hint="cs"/>
          <w:sz w:val="18"/>
          <w:rtl/>
        </w:rPr>
        <w:t xml:space="preserve"> </w:t>
      </w:r>
      <w:r w:rsidRPr="007666E6">
        <w:rPr>
          <w:sz w:val="18"/>
          <w:szCs w:val="18"/>
          <w:rtl/>
        </w:rPr>
        <w:t>تقرير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إعادة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التقييم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666E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inventory.revaluation.wizard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</w:rPr>
        <w:t>as_of_date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</w:rPr>
        <w:t>location_ids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</w:rPr>
        <w:t>show_zero_qty (Boolean)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فتح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القائمة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الخاصة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بالموديول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إنشاء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السجل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أو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اختيار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السجل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المطلوب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إدخال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البيانات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المطلوبة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ورفع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المستندات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تشغيل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الإجراء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المناسب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أو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حفظ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السجل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مراجعة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المخرجات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والتقارير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والصلاحيات</w:t>
      </w:r>
      <w:r w:rsidRPr="007666E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666E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افتح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القائمة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أو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النموذج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المرتبط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بالموديول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أنشئ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سجل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اختبار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باسم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واضح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يبدأ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بكلمة</w:t>
      </w:r>
      <w:r w:rsidRPr="007666E6">
        <w:rPr>
          <w:sz w:val="18"/>
        </w:rPr>
        <w:t xml:space="preserve"> TRAINING </w:t>
      </w:r>
      <w:r w:rsidRPr="007666E6">
        <w:rPr>
          <w:sz w:val="18"/>
          <w:szCs w:val="18"/>
          <w:rtl/>
        </w:rPr>
        <w:t>إن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أمكن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أدخل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كل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الحقول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المطلوبة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وارفع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مستندات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داعمة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نفذ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الإجراء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الأساسي</w:t>
      </w:r>
      <w:r w:rsidRPr="007666E6">
        <w:rPr>
          <w:sz w:val="18"/>
        </w:rPr>
        <w:t xml:space="preserve">: </w:t>
      </w:r>
      <w:r w:rsidRPr="007666E6">
        <w:rPr>
          <w:sz w:val="18"/>
          <w:szCs w:val="18"/>
          <w:rtl/>
        </w:rPr>
        <w:t>اعتماد،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ترحيل،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تشغيل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فحص،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إنشاء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تقرير،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أو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حفظ</w:t>
      </w:r>
      <w:r w:rsidRPr="007666E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راجع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النتيجة</w:t>
      </w:r>
      <w:r w:rsidRPr="007666E6">
        <w:rPr>
          <w:sz w:val="18"/>
        </w:rPr>
        <w:t xml:space="preserve">: </w:t>
      </w:r>
      <w:r w:rsidRPr="007666E6">
        <w:rPr>
          <w:sz w:val="18"/>
          <w:szCs w:val="18"/>
          <w:rtl/>
        </w:rPr>
        <w:t>سجل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جديد،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تقرير،</w:t>
      </w:r>
      <w:r w:rsidRPr="007666E6">
        <w:rPr>
          <w:sz w:val="18"/>
        </w:rPr>
        <w:t xml:space="preserve"> Chatter</w:t>
      </w:r>
      <w:r w:rsidRPr="007666E6">
        <w:rPr>
          <w:sz w:val="18"/>
          <w:szCs w:val="18"/>
          <w:rtl/>
        </w:rPr>
        <w:t>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رسالة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خطأ،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أو</w:t>
      </w:r>
      <w:r w:rsidRPr="007666E6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666E6">
        <w:rPr>
          <w:sz w:val="18"/>
          <w:szCs w:val="18"/>
          <w:rtl/>
        </w:rPr>
        <w:t>وثق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النتيجة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المتوقعة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والنتيجة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الفعلية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في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سجل</w:t>
      </w:r>
      <w:r w:rsidRPr="007666E6">
        <w:rPr>
          <w:sz w:val="18"/>
        </w:rPr>
        <w:t xml:space="preserve"> </w:t>
      </w:r>
      <w:r w:rsidRPr="007666E6">
        <w:rPr>
          <w:sz w:val="18"/>
          <w:szCs w:val="18"/>
          <w:rtl/>
        </w:rPr>
        <w:t>التدريب</w:t>
      </w:r>
      <w:r w:rsidRPr="007666E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666E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7666E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9262D5">
      <w:pPr>
        <w:ind w:left="720"/>
      </w:pPr>
      <w:r>
        <w:rPr>
          <w:sz w:val="16"/>
        </w:rPr>
        <w:t>docker exec -it odoo17_app odoo -i c10_inventory_revaluation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D29DD">
      <w:pPr>
        <w:pStyle w:val="Heading1"/>
      </w:pPr>
      <w:r>
        <w:lastRenderedPageBreak/>
        <w:t>Project Budget Alert</w:t>
      </w:r>
      <w:r w:rsidR="00F838ED">
        <w:rPr>
          <w:rFonts w:hint="cs"/>
          <w:rtl/>
        </w:rPr>
        <w:t xml:space="preserve"> </w:t>
      </w:r>
      <w:r>
        <w:rPr>
          <w:szCs w:val="32"/>
          <w:rtl/>
        </w:rPr>
        <w:t>تنبيه</w:t>
      </w:r>
      <w:r>
        <w:t xml:space="preserve"> </w:t>
      </w:r>
      <w:r>
        <w:rPr>
          <w:szCs w:val="32"/>
          <w:rtl/>
        </w:rPr>
        <w:t>ميزانية</w:t>
      </w:r>
      <w:r>
        <w:t xml:space="preserve"> </w:t>
      </w:r>
      <w:r>
        <w:rPr>
          <w:szCs w:val="32"/>
          <w:rtl/>
        </w:rPr>
        <w:t>المشروع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838E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c11_budget_alert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>
              <w:rPr>
                <w:sz w:val="16"/>
              </w:rPr>
              <w:t xml:space="preserve"> C-Series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Nightly budget threshold alerts for projects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project, account, mail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Project Budget Alert / </w:t>
      </w:r>
      <w:r>
        <w:rPr>
          <w:sz w:val="18"/>
          <w:szCs w:val="18"/>
          <w:rtl/>
        </w:rPr>
        <w:t>تنبيه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ميزانية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المشروع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مالية</w:t>
      </w:r>
      <w:r>
        <w:rPr>
          <w:sz w:val="18"/>
        </w:rPr>
        <w:t>/</w:t>
      </w:r>
      <w:r>
        <w:rPr>
          <w:sz w:val="18"/>
          <w:szCs w:val="18"/>
          <w:rtl/>
        </w:rPr>
        <w:t>رقابية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مخصصة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حزمة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C-Series </w:t>
      </w:r>
      <w:r>
        <w:rPr>
          <w:sz w:val="18"/>
          <w:szCs w:val="18"/>
          <w:rtl/>
        </w:rPr>
        <w:t>لتسريع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والتقارير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838E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project.project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</w:rPr>
        <w:t>x_budget_alert_sent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</w:rPr>
        <w:t>x_budget_alert_threshold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</w:rPr>
        <w:t>x_budget_amount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</w:rPr>
        <w:t>x_budget_pct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</w:rPr>
        <w:t>x_budget_remaining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</w:rPr>
        <w:t>x_budget_spent (Monetary)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  <w:szCs w:val="18"/>
          <w:rtl/>
        </w:rPr>
        <w:t>تعريف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خطة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أو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بند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الموازنة</w:t>
      </w:r>
      <w:r w:rsidRPr="00F838E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  <w:szCs w:val="18"/>
          <w:rtl/>
        </w:rPr>
        <w:t>تسجيل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الارتباطات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أو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المصروفات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أو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القيود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ذات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الصلة</w:t>
      </w:r>
      <w:r w:rsidRPr="00F838E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  <w:szCs w:val="18"/>
          <w:rtl/>
        </w:rPr>
        <w:t>مراجعة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المتاح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والمنصرف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والمجَنّب</w:t>
      </w:r>
      <w:r w:rsidRPr="00F838E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  <w:szCs w:val="18"/>
          <w:rtl/>
        </w:rPr>
        <w:t>اعتماد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أو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رفض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العملية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حسب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حدود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الصلاحية</w:t>
      </w:r>
      <w:r w:rsidRPr="00F838E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  <w:szCs w:val="18"/>
          <w:rtl/>
        </w:rPr>
        <w:t>متابعة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التقارير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والتنبيهات</w:t>
      </w:r>
      <w:r w:rsidRPr="00F838E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F838E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838E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  <w:szCs w:val="18"/>
          <w:rtl/>
        </w:rPr>
        <w:t>افتح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القائمة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أو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النموذج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المرتبط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بالموديول</w:t>
      </w:r>
      <w:r w:rsidRPr="00F838E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  <w:szCs w:val="18"/>
          <w:rtl/>
        </w:rPr>
        <w:t>أنشئ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سجل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اختبار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باسم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واضح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يبدأ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بكلمة</w:t>
      </w:r>
      <w:r w:rsidRPr="00F838ED">
        <w:rPr>
          <w:sz w:val="18"/>
        </w:rPr>
        <w:t xml:space="preserve"> TRAINING </w:t>
      </w:r>
      <w:r w:rsidRPr="00F838ED">
        <w:rPr>
          <w:sz w:val="18"/>
          <w:szCs w:val="18"/>
          <w:rtl/>
        </w:rPr>
        <w:t>إن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أمكن</w:t>
      </w:r>
      <w:r w:rsidRPr="00F838E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  <w:szCs w:val="18"/>
          <w:rtl/>
        </w:rPr>
        <w:t>أدخل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كل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الحقول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المطلوبة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وارفع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مستندات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داعمة</w:t>
      </w:r>
      <w:r w:rsidRPr="00F838E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  <w:szCs w:val="18"/>
          <w:rtl/>
        </w:rPr>
        <w:t>نفذ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الإجراء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الأساسي</w:t>
      </w:r>
      <w:r w:rsidRPr="00F838ED">
        <w:rPr>
          <w:sz w:val="18"/>
        </w:rPr>
        <w:t xml:space="preserve">: </w:t>
      </w:r>
      <w:r w:rsidRPr="00F838ED">
        <w:rPr>
          <w:sz w:val="18"/>
          <w:szCs w:val="18"/>
          <w:rtl/>
        </w:rPr>
        <w:t>اعتماد،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ترحيل،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تشغيل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فحص،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إنشاء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تقرير،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أو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حفظ</w:t>
      </w:r>
      <w:r w:rsidRPr="00F838E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  <w:szCs w:val="18"/>
          <w:rtl/>
        </w:rPr>
        <w:t>راجع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النتيجة</w:t>
      </w:r>
      <w:r w:rsidRPr="00F838ED">
        <w:rPr>
          <w:sz w:val="18"/>
        </w:rPr>
        <w:t xml:space="preserve">: </w:t>
      </w:r>
      <w:r w:rsidRPr="00F838ED">
        <w:rPr>
          <w:sz w:val="18"/>
          <w:szCs w:val="18"/>
          <w:rtl/>
        </w:rPr>
        <w:t>سجل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جديد،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تقرير،</w:t>
      </w:r>
      <w:r w:rsidRPr="00F838ED">
        <w:rPr>
          <w:sz w:val="18"/>
        </w:rPr>
        <w:t xml:space="preserve"> Chatter</w:t>
      </w:r>
      <w:r w:rsidRPr="00F838ED">
        <w:rPr>
          <w:sz w:val="18"/>
          <w:szCs w:val="18"/>
          <w:rtl/>
        </w:rPr>
        <w:t>،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رسالة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خطأ،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أو</w:t>
      </w:r>
      <w:r w:rsidRPr="00F838E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838ED">
        <w:rPr>
          <w:sz w:val="18"/>
          <w:szCs w:val="18"/>
          <w:rtl/>
        </w:rPr>
        <w:t>وثق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النتيجة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المتوقعة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والنتيجة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الفعلية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في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سجل</w:t>
      </w:r>
      <w:r w:rsidRPr="00F838ED">
        <w:rPr>
          <w:sz w:val="18"/>
        </w:rPr>
        <w:t xml:space="preserve"> </w:t>
      </w:r>
      <w:r w:rsidRPr="00F838ED">
        <w:rPr>
          <w:sz w:val="18"/>
          <w:szCs w:val="18"/>
          <w:rtl/>
        </w:rPr>
        <w:t>التدريب</w:t>
      </w:r>
      <w:r w:rsidRPr="00F838E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838E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F838E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F838ED">
      <w:pPr>
        <w:ind w:left="720"/>
      </w:pPr>
      <w:r>
        <w:rPr>
          <w:sz w:val="16"/>
        </w:rPr>
        <w:t>docker exec -it odoo17_app odoo -i c11_budget_alert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D29DD">
      <w:pPr>
        <w:pStyle w:val="Heading1"/>
      </w:pPr>
      <w:r>
        <w:lastRenderedPageBreak/>
        <w:t>Inter-company Recharge Journals</w:t>
      </w:r>
      <w:r w:rsidR="00A35242">
        <w:rPr>
          <w:rFonts w:hint="cs"/>
          <w:rtl/>
        </w:rPr>
        <w:t xml:space="preserve">  </w:t>
      </w:r>
      <w:r>
        <w:rPr>
          <w:szCs w:val="32"/>
          <w:rtl/>
        </w:rPr>
        <w:t>قيود</w:t>
      </w:r>
      <w:r>
        <w:t xml:space="preserve"> </w:t>
      </w:r>
      <w:r>
        <w:rPr>
          <w:szCs w:val="32"/>
          <w:rtl/>
        </w:rPr>
        <w:t>إعادة</w:t>
      </w:r>
      <w:r>
        <w:t xml:space="preserve"> </w:t>
      </w:r>
      <w:r>
        <w:rPr>
          <w:szCs w:val="32"/>
          <w:rtl/>
        </w:rPr>
        <w:t>التوزيع</w:t>
      </w:r>
      <w:r>
        <w:t xml:space="preserve"> </w:t>
      </w:r>
      <w:r>
        <w:rPr>
          <w:szCs w:val="32"/>
          <w:rtl/>
        </w:rPr>
        <w:t>بين</w:t>
      </w:r>
      <w:r>
        <w:t xml:space="preserve"> </w:t>
      </w:r>
      <w:r>
        <w:rPr>
          <w:szCs w:val="32"/>
          <w:rtl/>
        </w:rPr>
        <w:t>الشركات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3524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c12_intercompany_recharge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>
              <w:rPr>
                <w:sz w:val="16"/>
              </w:rPr>
              <w:t xml:space="preserve"> C-Series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Automated inter-company recharge journal creation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1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Inter-company Recharge Journals / </w:t>
      </w:r>
      <w:r>
        <w:rPr>
          <w:sz w:val="18"/>
          <w:szCs w:val="18"/>
          <w:rtl/>
        </w:rPr>
        <w:t>قيود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إعادة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التوزيع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الشركات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مالية</w:t>
      </w:r>
      <w:r>
        <w:rPr>
          <w:sz w:val="18"/>
        </w:rPr>
        <w:t>/</w:t>
      </w:r>
      <w:r>
        <w:rPr>
          <w:sz w:val="18"/>
          <w:szCs w:val="18"/>
          <w:rtl/>
        </w:rPr>
        <w:t>رقابية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مخصصة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حزمة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C-Series </w:t>
      </w:r>
      <w:r>
        <w:rPr>
          <w:sz w:val="18"/>
          <w:szCs w:val="18"/>
          <w:rtl/>
        </w:rPr>
        <w:t>لتسريع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والتقارير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 xml:space="preserve">IC Recharge / </w:t>
      </w:r>
      <w:r w:rsidR="00A35242">
        <w:rPr>
          <w:rFonts w:hint="cs"/>
          <w:sz w:val="18"/>
          <w:rtl/>
        </w:rPr>
        <w:t xml:space="preserve"> </w:t>
      </w:r>
      <w:r w:rsidRPr="00A35242">
        <w:rPr>
          <w:sz w:val="18"/>
          <w:szCs w:val="18"/>
          <w:rtl/>
        </w:rPr>
        <w:t>إعادة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التوزيع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 xml:space="preserve">IC Recharge Rules / </w:t>
      </w:r>
      <w:r w:rsidR="00A35242">
        <w:rPr>
          <w:rFonts w:hint="cs"/>
          <w:sz w:val="18"/>
          <w:rtl/>
        </w:rPr>
        <w:t xml:space="preserve"> </w:t>
      </w:r>
      <w:r w:rsidRPr="00A35242">
        <w:rPr>
          <w:sz w:val="18"/>
          <w:szCs w:val="18"/>
          <w:rtl/>
        </w:rPr>
        <w:t>قواعد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إعادة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التوزيع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3524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ic.recharge.rule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ic.recharge.wizard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journal_source_id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journal_target_id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narration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recharge_account_source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recharge_account_target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reference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rule_id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source_account_id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source_company_id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</w:rPr>
        <w:t>target_account_id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  <w:szCs w:val="18"/>
          <w:rtl/>
        </w:rPr>
        <w:t>فتح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القائمة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الخاصة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بالموديول</w:t>
      </w:r>
      <w:r w:rsidRPr="00A3524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  <w:szCs w:val="18"/>
          <w:rtl/>
        </w:rPr>
        <w:t>إنشاء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السجل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أو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اختيار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السجل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المطلوب</w:t>
      </w:r>
      <w:r w:rsidRPr="00A3524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  <w:szCs w:val="18"/>
          <w:rtl/>
        </w:rPr>
        <w:t>إدخال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البيانات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المطلوبة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ورفع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المستندات</w:t>
      </w:r>
      <w:r w:rsidRPr="00A3524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  <w:szCs w:val="18"/>
          <w:rtl/>
        </w:rPr>
        <w:t>تشغيل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الإجراء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المناسب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أو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حفظ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السجل</w:t>
      </w:r>
      <w:r w:rsidRPr="00A3524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  <w:szCs w:val="18"/>
          <w:rtl/>
        </w:rPr>
        <w:t>مراجعة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المخرجات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والتقارير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والصلاحيات</w:t>
      </w:r>
      <w:r w:rsidRPr="00A35242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3524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A35242" w:rsidRDefault="00A35242" w:rsidP="00A35242">
      <w:pPr>
        <w:bidi/>
        <w:rPr>
          <w:rtl/>
        </w:rPr>
      </w:pPr>
    </w:p>
    <w:p w:rsidR="0098338A" w:rsidRDefault="00B86A7B" w:rsidP="00A35242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  <w:szCs w:val="18"/>
          <w:rtl/>
        </w:rPr>
        <w:t>افتح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القائمة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أو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النموذج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المرتبط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بالموديول</w:t>
      </w:r>
      <w:r w:rsidRPr="00A3524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  <w:szCs w:val="18"/>
          <w:rtl/>
        </w:rPr>
        <w:t>أنشئ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سجل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اختبار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باسم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واضح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يبدأ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بكلمة</w:t>
      </w:r>
      <w:r w:rsidRPr="00A35242">
        <w:rPr>
          <w:sz w:val="18"/>
        </w:rPr>
        <w:t xml:space="preserve"> TRAINING </w:t>
      </w:r>
      <w:r w:rsidRPr="00A35242">
        <w:rPr>
          <w:sz w:val="18"/>
          <w:szCs w:val="18"/>
          <w:rtl/>
        </w:rPr>
        <w:t>إن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أمكن</w:t>
      </w:r>
      <w:r w:rsidRPr="00A3524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  <w:szCs w:val="18"/>
          <w:rtl/>
        </w:rPr>
        <w:t>أدخل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كل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الحقول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المطلوبة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وارفع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مستندات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داعمة</w:t>
      </w:r>
      <w:r w:rsidRPr="00A3524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  <w:szCs w:val="18"/>
          <w:rtl/>
        </w:rPr>
        <w:t>نفذ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الإجراء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الأساسي</w:t>
      </w:r>
      <w:r w:rsidRPr="00A35242">
        <w:rPr>
          <w:sz w:val="18"/>
        </w:rPr>
        <w:t xml:space="preserve">: </w:t>
      </w:r>
      <w:r w:rsidRPr="00A35242">
        <w:rPr>
          <w:sz w:val="18"/>
          <w:szCs w:val="18"/>
          <w:rtl/>
        </w:rPr>
        <w:t>اعتماد،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ترحيل،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تشغيل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فحص،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إنشاء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تقرير،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أو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حفظ</w:t>
      </w:r>
      <w:r w:rsidRPr="00A3524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  <w:szCs w:val="18"/>
          <w:rtl/>
        </w:rPr>
        <w:t>راجع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النتيجة</w:t>
      </w:r>
      <w:r w:rsidRPr="00A35242">
        <w:rPr>
          <w:sz w:val="18"/>
        </w:rPr>
        <w:t xml:space="preserve">: </w:t>
      </w:r>
      <w:r w:rsidRPr="00A35242">
        <w:rPr>
          <w:sz w:val="18"/>
          <w:szCs w:val="18"/>
          <w:rtl/>
        </w:rPr>
        <w:t>سجل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جديد،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تقرير،</w:t>
      </w:r>
      <w:r w:rsidRPr="00A35242">
        <w:rPr>
          <w:sz w:val="18"/>
        </w:rPr>
        <w:t xml:space="preserve"> Chatter</w:t>
      </w:r>
      <w:r w:rsidRPr="00A35242">
        <w:rPr>
          <w:sz w:val="18"/>
          <w:szCs w:val="18"/>
          <w:rtl/>
        </w:rPr>
        <w:t>،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رسالة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خطأ،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أو</w:t>
      </w:r>
      <w:r w:rsidRPr="00A35242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35242">
        <w:rPr>
          <w:sz w:val="18"/>
          <w:szCs w:val="18"/>
          <w:rtl/>
        </w:rPr>
        <w:t>وثق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النتيجة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المتوقعة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والنتيجة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الفعلية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في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سجل</w:t>
      </w:r>
      <w:r w:rsidRPr="00A35242">
        <w:rPr>
          <w:sz w:val="18"/>
        </w:rPr>
        <w:t xml:space="preserve"> </w:t>
      </w:r>
      <w:r w:rsidRPr="00A35242">
        <w:rPr>
          <w:sz w:val="18"/>
          <w:szCs w:val="18"/>
          <w:rtl/>
        </w:rPr>
        <w:t>التدريب</w:t>
      </w:r>
      <w:r w:rsidRPr="00A35242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3524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A3524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A35242">
      <w:pPr>
        <w:ind w:left="720"/>
      </w:pPr>
      <w:r>
        <w:rPr>
          <w:sz w:val="16"/>
        </w:rPr>
        <w:t>docker exec -it odoo17_app odoo -i c12_intercompany_recharge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D29DD">
      <w:pPr>
        <w:pStyle w:val="Heading1"/>
      </w:pPr>
      <w:r>
        <w:lastRenderedPageBreak/>
        <w:t>Tax Filing XML Export</w:t>
      </w:r>
      <w:r w:rsidR="00926FEB">
        <w:rPr>
          <w:rFonts w:hint="cs"/>
          <w:rtl/>
        </w:rPr>
        <w:t xml:space="preserve"> </w:t>
      </w:r>
      <w:r>
        <w:rPr>
          <w:szCs w:val="32"/>
          <w:rtl/>
        </w:rPr>
        <w:t>تصدير</w:t>
      </w:r>
      <w:r>
        <w:t xml:space="preserve"> </w:t>
      </w:r>
      <w:r>
        <w:rPr>
          <w:szCs w:val="32"/>
          <w:rtl/>
        </w:rPr>
        <w:t>ملف</w:t>
      </w:r>
      <w:r>
        <w:t xml:space="preserve"> </w:t>
      </w:r>
      <w:r>
        <w:rPr>
          <w:szCs w:val="32"/>
          <w:rtl/>
        </w:rPr>
        <w:t>الضريبة</w:t>
      </w:r>
      <w:r>
        <w:t xml:space="preserve"> XML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26FE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c13_tax_xml_export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>
              <w:rPr>
                <w:sz w:val="16"/>
              </w:rPr>
              <w:t xml:space="preserve"> C-Series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Generate signed tax filing XML for government portal submission (schema v3.2)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1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Tax Filing XML Export / </w:t>
      </w:r>
      <w:r>
        <w:rPr>
          <w:sz w:val="18"/>
          <w:szCs w:val="18"/>
          <w:rtl/>
        </w:rPr>
        <w:t>تصدير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الضريبة</w:t>
      </w:r>
      <w:r>
        <w:rPr>
          <w:sz w:val="18"/>
        </w:rPr>
        <w:t xml:space="preserve"> XML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مالية</w:t>
      </w:r>
      <w:r>
        <w:rPr>
          <w:sz w:val="18"/>
        </w:rPr>
        <w:t>/</w:t>
      </w:r>
      <w:r>
        <w:rPr>
          <w:sz w:val="18"/>
          <w:szCs w:val="18"/>
          <w:rtl/>
        </w:rPr>
        <w:t>رقابية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مخصصة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حزمة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C-Series </w:t>
      </w:r>
      <w:r>
        <w:rPr>
          <w:sz w:val="18"/>
          <w:szCs w:val="18"/>
          <w:rtl/>
        </w:rPr>
        <w:t>لتسريع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والتقارير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</w:rPr>
        <w:t xml:space="preserve">Tax Filing XML / </w:t>
      </w:r>
      <w:r w:rsidRPr="00926FEB">
        <w:rPr>
          <w:sz w:val="18"/>
          <w:szCs w:val="18"/>
          <w:rtl/>
        </w:rPr>
        <w:t>ملف</w:t>
      </w:r>
      <w:r w:rsidRPr="00926FEB">
        <w:rPr>
          <w:sz w:val="18"/>
        </w:rPr>
        <w:t xml:space="preserve"> XML </w:t>
      </w:r>
      <w:r w:rsidRPr="00926FEB">
        <w:rPr>
          <w:sz w:val="18"/>
          <w:szCs w:val="18"/>
          <w:rtl/>
        </w:rPr>
        <w:t>الضريبي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26FE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tax.xml.wizard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</w:rPr>
        <w:t>certificate_attachment_id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</w:rPr>
        <w:t>date_from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</w:rPr>
        <w:t>date_to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</w:rPr>
        <w:t>include_zero_tax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</w:rPr>
        <w:t>period_type (Selection)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  <w:szCs w:val="18"/>
          <w:rtl/>
        </w:rPr>
        <w:t>فتح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القائمة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الخاصة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بالموديول</w:t>
      </w:r>
      <w:r w:rsidRPr="00926FE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  <w:szCs w:val="18"/>
          <w:rtl/>
        </w:rPr>
        <w:t>إنشاء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السجل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أو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اختيار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السجل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المطلوب</w:t>
      </w:r>
      <w:r w:rsidRPr="00926FE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  <w:szCs w:val="18"/>
          <w:rtl/>
        </w:rPr>
        <w:t>إدخال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البيانات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المطلوبة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ورفع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المستندات</w:t>
      </w:r>
      <w:r w:rsidRPr="00926FE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  <w:szCs w:val="18"/>
          <w:rtl/>
        </w:rPr>
        <w:t>تشغيل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الإجراء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المناسب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أو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حفظ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السجل</w:t>
      </w:r>
      <w:r w:rsidRPr="00926FE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  <w:szCs w:val="18"/>
          <w:rtl/>
        </w:rPr>
        <w:t>مراجعة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المخرجات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والتقارير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والصلاحيات</w:t>
      </w:r>
      <w:r w:rsidRPr="00926FEB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26FE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  <w:szCs w:val="18"/>
          <w:rtl/>
        </w:rPr>
        <w:t>افتح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القائمة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أو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النموذج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المرتبط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بالموديول</w:t>
      </w:r>
      <w:r w:rsidRPr="00926FE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  <w:szCs w:val="18"/>
          <w:rtl/>
        </w:rPr>
        <w:t>أنشئ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سجل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اختبار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باسم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واضح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يبدأ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بكلمة</w:t>
      </w:r>
      <w:r w:rsidRPr="00926FEB">
        <w:rPr>
          <w:sz w:val="18"/>
        </w:rPr>
        <w:t xml:space="preserve"> TRAINING </w:t>
      </w:r>
      <w:r w:rsidRPr="00926FEB">
        <w:rPr>
          <w:sz w:val="18"/>
          <w:szCs w:val="18"/>
          <w:rtl/>
        </w:rPr>
        <w:t>إن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أمكن</w:t>
      </w:r>
      <w:r w:rsidRPr="00926FE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  <w:szCs w:val="18"/>
          <w:rtl/>
        </w:rPr>
        <w:t>أدخل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كل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الحقول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المطلوبة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وارفع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مستندات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داعمة</w:t>
      </w:r>
      <w:r w:rsidRPr="00926FE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  <w:szCs w:val="18"/>
          <w:rtl/>
        </w:rPr>
        <w:t>نفذ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الإجراء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الأساسي</w:t>
      </w:r>
      <w:r w:rsidRPr="00926FEB">
        <w:rPr>
          <w:sz w:val="18"/>
        </w:rPr>
        <w:t xml:space="preserve">: </w:t>
      </w:r>
      <w:r w:rsidRPr="00926FEB">
        <w:rPr>
          <w:sz w:val="18"/>
          <w:szCs w:val="18"/>
          <w:rtl/>
        </w:rPr>
        <w:t>اعتماد،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ترحيل،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تشغيل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فحص،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إنشاء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تقرير،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أو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حفظ</w:t>
      </w:r>
      <w:r w:rsidRPr="00926FE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  <w:szCs w:val="18"/>
          <w:rtl/>
        </w:rPr>
        <w:t>راجع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النتيجة</w:t>
      </w:r>
      <w:r w:rsidRPr="00926FEB">
        <w:rPr>
          <w:sz w:val="18"/>
        </w:rPr>
        <w:t xml:space="preserve">: </w:t>
      </w:r>
      <w:r w:rsidRPr="00926FEB">
        <w:rPr>
          <w:sz w:val="18"/>
          <w:szCs w:val="18"/>
          <w:rtl/>
        </w:rPr>
        <w:t>سجل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جديد،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تقرير،</w:t>
      </w:r>
      <w:r w:rsidRPr="00926FEB">
        <w:rPr>
          <w:sz w:val="18"/>
        </w:rPr>
        <w:t xml:space="preserve"> Chatter</w:t>
      </w:r>
      <w:r w:rsidRPr="00926FEB">
        <w:rPr>
          <w:sz w:val="18"/>
          <w:szCs w:val="18"/>
          <w:rtl/>
        </w:rPr>
        <w:t>،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رسالة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خطأ،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أو</w:t>
      </w:r>
      <w:r w:rsidRPr="00926FEB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26FEB">
        <w:rPr>
          <w:sz w:val="18"/>
          <w:szCs w:val="18"/>
          <w:rtl/>
        </w:rPr>
        <w:t>وثق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النتيجة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المتوقعة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والنتيجة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الفعلية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في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سجل</w:t>
      </w:r>
      <w:r w:rsidRPr="00926FEB">
        <w:rPr>
          <w:sz w:val="18"/>
        </w:rPr>
        <w:t xml:space="preserve"> </w:t>
      </w:r>
      <w:r w:rsidRPr="00926FEB">
        <w:rPr>
          <w:sz w:val="18"/>
          <w:szCs w:val="18"/>
          <w:rtl/>
        </w:rPr>
        <w:t>التدريب</w:t>
      </w:r>
      <w:r w:rsidRPr="00926FEB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26FE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926FE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926FEB">
      <w:pPr>
        <w:ind w:left="720"/>
      </w:pPr>
      <w:r>
        <w:rPr>
          <w:sz w:val="16"/>
        </w:rPr>
        <w:t>docker exec -it odoo17_app odoo -i c13_tax_xml_export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A6263">
      <w:pPr>
        <w:pStyle w:val="Heading1"/>
      </w:pPr>
      <w:r>
        <w:lastRenderedPageBreak/>
        <w:t>PO Approval Matrix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4201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c1_purchase_approval_matrix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 w:rsidR="0064201D">
              <w:rPr>
                <w:rFonts w:hint="cs"/>
                <w:sz w:val="16"/>
                <w:szCs w:val="16"/>
                <w:rtl/>
              </w:rPr>
              <w:t xml:space="preserve"> </w:t>
            </w:r>
            <w:r>
              <w:rPr>
                <w:sz w:val="16"/>
              </w:rPr>
              <w:t xml:space="preserve"> C-Series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يضيف</w:t>
            </w:r>
            <w:r>
              <w:rPr>
                <w:sz w:val="16"/>
              </w:rPr>
              <w:t xml:space="preserve"> PO Approval Matrix </w:t>
            </w:r>
            <w:r>
              <w:rPr>
                <w:sz w:val="16"/>
                <w:szCs w:val="16"/>
                <w:rtl/>
              </w:rPr>
              <w:t>وظيفة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مالية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رقابية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مخصصة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حزمة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C-Series </w:t>
            </w:r>
            <w:r>
              <w:rPr>
                <w:sz w:val="16"/>
                <w:szCs w:val="16"/>
                <w:rtl/>
              </w:rPr>
              <w:t>لتسريع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العمل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اليومي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وتوحيد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إجراءات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والتقارير</w:t>
            </w:r>
            <w:r>
              <w:rPr>
                <w:sz w:val="16"/>
              </w:rPr>
              <w:t>.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purchase, mail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7 / 3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PO Approval Matrix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مالية</w:t>
      </w:r>
      <w:r>
        <w:rPr>
          <w:sz w:val="18"/>
        </w:rPr>
        <w:t>/</w:t>
      </w:r>
      <w:r>
        <w:rPr>
          <w:sz w:val="18"/>
          <w:szCs w:val="18"/>
          <w:rtl/>
        </w:rPr>
        <w:t>رقابية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مخصصة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حزمة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C-Series </w:t>
      </w:r>
      <w:r>
        <w:rPr>
          <w:sz w:val="18"/>
          <w:szCs w:val="18"/>
          <w:rtl/>
        </w:rPr>
        <w:t>لتسريع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والتقارير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4201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4201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purchase.approval.log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4201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purchase.approval.threshold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4201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purchase.rejection.wizard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4201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purchase.order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action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approval_log_ids (One2many)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approval_state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approver_ids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comment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current_approver_ids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max_amount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min_amount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purchase_id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rejection_comment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</w:rPr>
        <w:t>requires_approval (Boolean)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  <w:szCs w:val="18"/>
          <w:rtl/>
        </w:rPr>
        <w:t>إنشاء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طلب</w:t>
      </w:r>
      <w:r w:rsidRPr="0064201D">
        <w:rPr>
          <w:sz w:val="18"/>
        </w:rPr>
        <w:t>/</w:t>
      </w:r>
      <w:r w:rsidRPr="0064201D">
        <w:rPr>
          <w:sz w:val="18"/>
          <w:szCs w:val="18"/>
          <w:rtl/>
        </w:rPr>
        <w:t>عملية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شراء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أو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لجنة</w:t>
      </w:r>
      <w:r w:rsidRPr="0064201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  <w:szCs w:val="18"/>
          <w:rtl/>
        </w:rPr>
        <w:t>إرفاق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المستندات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والعروض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والملاحظات</w:t>
      </w:r>
      <w:r w:rsidRPr="0064201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  <w:szCs w:val="18"/>
          <w:rtl/>
        </w:rPr>
        <w:t>إجراء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الفحص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أو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البت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أو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الاعتماد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حسب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الصلاحية</w:t>
      </w:r>
      <w:r w:rsidRPr="0064201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  <w:szCs w:val="18"/>
          <w:rtl/>
        </w:rPr>
        <w:t>إنشاء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أمر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شراء</w:t>
      </w:r>
      <w:r w:rsidRPr="0064201D">
        <w:rPr>
          <w:sz w:val="18"/>
        </w:rPr>
        <w:t>/</w:t>
      </w:r>
      <w:r w:rsidRPr="0064201D">
        <w:rPr>
          <w:sz w:val="18"/>
          <w:szCs w:val="18"/>
          <w:rtl/>
        </w:rPr>
        <w:t>ترسية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عند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اكتمال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الاشتراطات</w:t>
      </w:r>
      <w:r w:rsidRPr="0064201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  <w:szCs w:val="18"/>
          <w:rtl/>
        </w:rPr>
        <w:t>أرشفة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السجل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وتتبعه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من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التقارير</w:t>
      </w:r>
      <w:r w:rsidRPr="0064201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64201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4201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64201D" w:rsidRDefault="0064201D" w:rsidP="0064201D">
      <w:pPr>
        <w:bidi/>
        <w:rPr>
          <w:rtl/>
        </w:rPr>
      </w:pPr>
    </w:p>
    <w:p w:rsidR="0098338A" w:rsidRDefault="00B86A7B" w:rsidP="0064201D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  <w:szCs w:val="18"/>
          <w:rtl/>
        </w:rPr>
        <w:t>افتح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القائمة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أو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النموذج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المرتبط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بالموديول</w:t>
      </w:r>
      <w:r w:rsidRPr="0064201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  <w:szCs w:val="18"/>
          <w:rtl/>
        </w:rPr>
        <w:t>أنشئ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سجل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اختبار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باسم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واضح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يبدأ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بكلمة</w:t>
      </w:r>
      <w:r w:rsidRPr="0064201D">
        <w:rPr>
          <w:sz w:val="18"/>
        </w:rPr>
        <w:t xml:space="preserve"> TRAINING </w:t>
      </w:r>
      <w:r w:rsidRPr="0064201D">
        <w:rPr>
          <w:sz w:val="18"/>
          <w:szCs w:val="18"/>
          <w:rtl/>
        </w:rPr>
        <w:t>إن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أمكن</w:t>
      </w:r>
      <w:r w:rsidRPr="0064201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  <w:szCs w:val="18"/>
          <w:rtl/>
        </w:rPr>
        <w:t>أدخل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كل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الحقول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المطلوبة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وارفع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مستندات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داعمة</w:t>
      </w:r>
      <w:r w:rsidRPr="0064201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  <w:szCs w:val="18"/>
          <w:rtl/>
        </w:rPr>
        <w:t>نفذ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الإجراء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الأساسي</w:t>
      </w:r>
      <w:r w:rsidRPr="0064201D">
        <w:rPr>
          <w:sz w:val="18"/>
        </w:rPr>
        <w:t xml:space="preserve">: </w:t>
      </w:r>
      <w:r w:rsidRPr="0064201D">
        <w:rPr>
          <w:sz w:val="18"/>
          <w:szCs w:val="18"/>
          <w:rtl/>
        </w:rPr>
        <w:t>اعتماد،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ترحيل،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تشغيل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فحص،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إنشاء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تقرير،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أو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حفظ</w:t>
      </w:r>
      <w:r w:rsidRPr="0064201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  <w:szCs w:val="18"/>
          <w:rtl/>
        </w:rPr>
        <w:t>راجع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النتيجة</w:t>
      </w:r>
      <w:r w:rsidRPr="0064201D">
        <w:rPr>
          <w:sz w:val="18"/>
        </w:rPr>
        <w:t xml:space="preserve">: </w:t>
      </w:r>
      <w:r w:rsidRPr="0064201D">
        <w:rPr>
          <w:sz w:val="18"/>
          <w:szCs w:val="18"/>
          <w:rtl/>
        </w:rPr>
        <w:t>سجل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جديد،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تقرير،</w:t>
      </w:r>
      <w:r w:rsidRPr="0064201D">
        <w:rPr>
          <w:sz w:val="18"/>
        </w:rPr>
        <w:t xml:space="preserve"> Chatter</w:t>
      </w:r>
      <w:r w:rsidRPr="0064201D">
        <w:rPr>
          <w:sz w:val="18"/>
          <w:szCs w:val="18"/>
          <w:rtl/>
        </w:rPr>
        <w:t>،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رسالة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خطأ،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أو</w:t>
      </w:r>
      <w:r w:rsidRPr="0064201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4201D">
        <w:rPr>
          <w:sz w:val="18"/>
          <w:szCs w:val="18"/>
          <w:rtl/>
        </w:rPr>
        <w:t>وثق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النتيجة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المتوقعة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والنتيجة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الفعلية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في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سجل</w:t>
      </w:r>
      <w:r w:rsidRPr="0064201D">
        <w:rPr>
          <w:sz w:val="18"/>
        </w:rPr>
        <w:t xml:space="preserve"> </w:t>
      </w:r>
      <w:r w:rsidRPr="0064201D">
        <w:rPr>
          <w:sz w:val="18"/>
          <w:szCs w:val="18"/>
          <w:rtl/>
        </w:rPr>
        <w:t>التدريب</w:t>
      </w:r>
      <w:r w:rsidRPr="0064201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4201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64201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64201D">
      <w:pPr>
        <w:ind w:left="720"/>
      </w:pPr>
      <w:r>
        <w:rPr>
          <w:sz w:val="16"/>
        </w:rPr>
        <w:t>docker exec -it odoo17_app odoo -i c1_purchase_approval_matrix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D29DD">
      <w:pPr>
        <w:pStyle w:val="Heading1"/>
      </w:pPr>
      <w:r>
        <w:lastRenderedPageBreak/>
        <w:t>Batch Journal Posting</w:t>
      </w:r>
      <w:r w:rsidR="00EB69CD">
        <w:rPr>
          <w:rFonts w:hint="cs"/>
          <w:rtl/>
        </w:rPr>
        <w:t xml:space="preserve"> </w:t>
      </w:r>
      <w:r>
        <w:rPr>
          <w:szCs w:val="32"/>
          <w:rtl/>
        </w:rPr>
        <w:t>ترحيل</w:t>
      </w:r>
      <w:r>
        <w:t xml:space="preserve"> </w:t>
      </w:r>
      <w:r>
        <w:rPr>
          <w:szCs w:val="32"/>
          <w:rtl/>
        </w:rPr>
        <w:t>دفعي</w:t>
      </w:r>
      <w:r>
        <w:t xml:space="preserve"> </w:t>
      </w:r>
      <w:r>
        <w:rPr>
          <w:szCs w:val="32"/>
          <w:rtl/>
        </w:rPr>
        <w:t>للقيود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B69C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c2_batch_posting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>
              <w:rPr>
                <w:sz w:val="16"/>
              </w:rPr>
              <w:t xml:space="preserve"> C-Series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Scheduled nightly batch posting of draft journal entries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Batch Journal Posting / </w:t>
      </w:r>
      <w:r>
        <w:rPr>
          <w:sz w:val="18"/>
          <w:szCs w:val="18"/>
          <w:rtl/>
        </w:rPr>
        <w:t>ترحيل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دفعي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للقيود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مالية</w:t>
      </w:r>
      <w:r>
        <w:rPr>
          <w:sz w:val="18"/>
        </w:rPr>
        <w:t>/</w:t>
      </w:r>
      <w:r>
        <w:rPr>
          <w:sz w:val="18"/>
          <w:szCs w:val="18"/>
          <w:rtl/>
        </w:rPr>
        <w:t>رقابية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مخصصة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حزمة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C-Series </w:t>
      </w:r>
      <w:r>
        <w:rPr>
          <w:sz w:val="18"/>
          <w:szCs w:val="18"/>
          <w:rtl/>
        </w:rPr>
        <w:t>لتسريع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والتقارير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</w:rPr>
        <w:t xml:space="preserve">Batch Posting / </w:t>
      </w:r>
      <w:r w:rsidR="00EB69CD">
        <w:rPr>
          <w:rFonts w:hint="cs"/>
          <w:sz w:val="18"/>
          <w:rtl/>
        </w:rPr>
        <w:t xml:space="preserve"> </w:t>
      </w:r>
      <w:r w:rsidRPr="00EB69CD">
        <w:rPr>
          <w:sz w:val="18"/>
          <w:szCs w:val="18"/>
          <w:rtl/>
        </w:rPr>
        <w:t>الترحيل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الدفعي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B69C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EB69C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batch.posting.config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</w:rPr>
        <w:t>journal_ids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</w:rPr>
        <w:t>last_run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</w:rPr>
        <w:t>last_run_count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</w:rPr>
        <w:t>last_run_errors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</w:rPr>
        <w:t>name (Char)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  <w:szCs w:val="18"/>
          <w:rtl/>
        </w:rPr>
        <w:t>فتح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القائمة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الخاصة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بالموديول</w:t>
      </w:r>
      <w:r w:rsidRPr="00EB69C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  <w:szCs w:val="18"/>
          <w:rtl/>
        </w:rPr>
        <w:t>إنشاء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السجل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أو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اختيار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السجل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المطلوب</w:t>
      </w:r>
      <w:r w:rsidRPr="00EB69C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  <w:szCs w:val="18"/>
          <w:rtl/>
        </w:rPr>
        <w:t>إدخال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البيانات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المطلوبة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ورفع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المستندات</w:t>
      </w:r>
      <w:r w:rsidRPr="00EB69C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  <w:szCs w:val="18"/>
          <w:rtl/>
        </w:rPr>
        <w:t>تشغيل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الإجراء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المناسب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أو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حفظ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السجل</w:t>
      </w:r>
      <w:r w:rsidRPr="00EB69C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  <w:szCs w:val="18"/>
          <w:rtl/>
        </w:rPr>
        <w:t>مراجعة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المخرجات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والتقارير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والصلاحيات</w:t>
      </w:r>
      <w:r w:rsidRPr="00EB69C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B69C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  <w:szCs w:val="18"/>
          <w:rtl/>
        </w:rPr>
        <w:t>افتح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القائمة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أو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النموذج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المرتبط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بالموديول</w:t>
      </w:r>
      <w:r w:rsidRPr="00EB69C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  <w:szCs w:val="18"/>
          <w:rtl/>
        </w:rPr>
        <w:t>أنشئ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سجل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اختبار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باسم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واضح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يبدأ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بكلمة</w:t>
      </w:r>
      <w:r w:rsidRPr="00EB69CD">
        <w:rPr>
          <w:sz w:val="18"/>
        </w:rPr>
        <w:t xml:space="preserve"> TRAINING </w:t>
      </w:r>
      <w:r w:rsidRPr="00EB69CD">
        <w:rPr>
          <w:sz w:val="18"/>
          <w:szCs w:val="18"/>
          <w:rtl/>
        </w:rPr>
        <w:t>إن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أمكن</w:t>
      </w:r>
      <w:r w:rsidRPr="00EB69C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  <w:szCs w:val="18"/>
          <w:rtl/>
        </w:rPr>
        <w:t>أدخل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كل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الحقول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المطلوبة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وارفع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مستندات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داعمة</w:t>
      </w:r>
      <w:r w:rsidRPr="00EB69C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  <w:szCs w:val="18"/>
          <w:rtl/>
        </w:rPr>
        <w:t>نفذ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الإجراء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الأساسي</w:t>
      </w:r>
      <w:r w:rsidRPr="00EB69CD">
        <w:rPr>
          <w:sz w:val="18"/>
        </w:rPr>
        <w:t xml:space="preserve">: </w:t>
      </w:r>
      <w:r w:rsidRPr="00EB69CD">
        <w:rPr>
          <w:sz w:val="18"/>
          <w:szCs w:val="18"/>
          <w:rtl/>
        </w:rPr>
        <w:t>اعتماد،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ترحيل،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تشغيل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فحص،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إنشاء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تقرير،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أو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حفظ</w:t>
      </w:r>
      <w:r w:rsidRPr="00EB69C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  <w:szCs w:val="18"/>
          <w:rtl/>
        </w:rPr>
        <w:t>راجع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النتيجة</w:t>
      </w:r>
      <w:r w:rsidRPr="00EB69CD">
        <w:rPr>
          <w:sz w:val="18"/>
        </w:rPr>
        <w:t xml:space="preserve">: </w:t>
      </w:r>
      <w:r w:rsidRPr="00EB69CD">
        <w:rPr>
          <w:sz w:val="18"/>
          <w:szCs w:val="18"/>
          <w:rtl/>
        </w:rPr>
        <w:t>سجل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جديد،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تقرير،</w:t>
      </w:r>
      <w:r w:rsidRPr="00EB69CD">
        <w:rPr>
          <w:sz w:val="18"/>
        </w:rPr>
        <w:t xml:space="preserve"> Chatter</w:t>
      </w:r>
      <w:r w:rsidRPr="00EB69CD">
        <w:rPr>
          <w:sz w:val="18"/>
          <w:szCs w:val="18"/>
          <w:rtl/>
        </w:rPr>
        <w:t>،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رسالة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خطأ،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أو</w:t>
      </w:r>
      <w:r w:rsidRPr="00EB69C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B69CD">
        <w:rPr>
          <w:sz w:val="18"/>
          <w:szCs w:val="18"/>
          <w:rtl/>
        </w:rPr>
        <w:t>وثق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النتيجة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المتوقعة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والنتيجة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الفعلية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في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سجل</w:t>
      </w:r>
      <w:r w:rsidRPr="00EB69CD">
        <w:rPr>
          <w:sz w:val="18"/>
        </w:rPr>
        <w:t xml:space="preserve"> </w:t>
      </w:r>
      <w:r w:rsidRPr="00EB69CD">
        <w:rPr>
          <w:sz w:val="18"/>
          <w:szCs w:val="18"/>
          <w:rtl/>
        </w:rPr>
        <w:t>التدريب</w:t>
      </w:r>
      <w:r w:rsidRPr="00EB69C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B69C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EB69C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EB69CD">
      <w:pPr>
        <w:ind w:left="720"/>
      </w:pPr>
      <w:r>
        <w:rPr>
          <w:sz w:val="16"/>
        </w:rPr>
        <w:t>docker exec -it odoo17_app odoo -i c2_batch_posting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D29DD">
      <w:pPr>
        <w:pStyle w:val="Heading1"/>
      </w:pPr>
      <w:r>
        <w:lastRenderedPageBreak/>
        <w:t>AR/AP Aging Report</w:t>
      </w:r>
      <w:r w:rsidR="00816A97">
        <w:rPr>
          <w:rFonts w:hint="cs"/>
          <w:rtl/>
        </w:rPr>
        <w:t xml:space="preserve"> </w:t>
      </w:r>
      <w:r>
        <w:rPr>
          <w:rtl/>
        </w:rPr>
        <w:t>تقرير</w:t>
      </w:r>
      <w:r>
        <w:t xml:space="preserve"> </w:t>
      </w:r>
      <w:r>
        <w:rPr>
          <w:rtl/>
        </w:rPr>
        <w:t>أعمار</w:t>
      </w:r>
      <w:r>
        <w:t xml:space="preserve"> </w:t>
      </w:r>
      <w:r>
        <w:rPr>
          <w:rtl/>
        </w:rPr>
        <w:t>المدينين</w:t>
      </w:r>
      <w:r>
        <w:t xml:space="preserve"> </w:t>
      </w:r>
      <w:r>
        <w:rPr>
          <w:rtl/>
        </w:rPr>
        <w:t>والدائنين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816A9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816A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c3_aging_report</w:t>
            </w:r>
          </w:p>
        </w:tc>
      </w:tr>
      <w:tr w:rsidR="0098338A" w:rsidTr="00816A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>
              <w:rPr>
                <w:sz w:val="16"/>
              </w:rPr>
              <w:t xml:space="preserve"> C-Series</w:t>
            </w:r>
          </w:p>
        </w:tc>
      </w:tr>
      <w:tr w:rsidR="0098338A" w:rsidTr="00816A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Detailed AR and AP aging report with configurable buckets</w:t>
            </w:r>
          </w:p>
        </w:tc>
      </w:tr>
      <w:tr w:rsidR="0098338A" w:rsidTr="00816A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</w:t>
            </w:r>
          </w:p>
        </w:tc>
      </w:tr>
      <w:tr w:rsidR="0098338A" w:rsidTr="00816A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AR/AP Aging Report / </w:t>
      </w:r>
      <w:r>
        <w:rPr>
          <w:sz w:val="18"/>
          <w:szCs w:val="18"/>
          <w:rtl/>
        </w:rPr>
        <w:t>تقرير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أعمار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المدينين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والدائنين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مالية</w:t>
      </w:r>
      <w:r>
        <w:rPr>
          <w:sz w:val="18"/>
        </w:rPr>
        <w:t>/</w:t>
      </w:r>
      <w:r>
        <w:rPr>
          <w:sz w:val="18"/>
          <w:szCs w:val="18"/>
          <w:rtl/>
        </w:rPr>
        <w:t>رقابية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مخصصة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حزمة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C-Series </w:t>
      </w:r>
      <w:r>
        <w:rPr>
          <w:sz w:val="18"/>
          <w:szCs w:val="18"/>
          <w:rtl/>
        </w:rPr>
        <w:t>لتسريع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والتقارير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</w:rPr>
        <w:t xml:space="preserve">Aging Report </w:t>
      </w:r>
      <w:r w:rsidR="00816A97">
        <w:rPr>
          <w:rFonts w:hint="cs"/>
          <w:sz w:val="18"/>
          <w:rtl/>
        </w:rPr>
        <w:t xml:space="preserve"> </w:t>
      </w:r>
      <w:r w:rsidRPr="00816A97">
        <w:rPr>
          <w:sz w:val="18"/>
          <w:szCs w:val="18"/>
          <w:rtl/>
        </w:rPr>
        <w:t>تقرير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الأعمار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816A9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816A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816A9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aging.report.wizard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</w:rPr>
        <w:t>as_of_date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</w:rPr>
        <w:t>partner_ids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</w:rPr>
        <w:t>report_type (Selection)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  <w:szCs w:val="18"/>
          <w:rtl/>
        </w:rPr>
        <w:t>فتح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القائمة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الخاصة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بالموديول</w:t>
      </w:r>
      <w:r w:rsidRPr="00816A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  <w:szCs w:val="18"/>
          <w:rtl/>
        </w:rPr>
        <w:t>إنشاء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السجل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أو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اختيار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السجل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المطلوب</w:t>
      </w:r>
      <w:r w:rsidRPr="00816A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  <w:szCs w:val="18"/>
          <w:rtl/>
        </w:rPr>
        <w:t>إدخال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البيانات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المطلوبة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ورفع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المستندات</w:t>
      </w:r>
      <w:r w:rsidRPr="00816A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  <w:szCs w:val="18"/>
          <w:rtl/>
        </w:rPr>
        <w:t>تشغيل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الإجراء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المناسب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أو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حفظ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السجل</w:t>
      </w:r>
      <w:r w:rsidRPr="00816A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  <w:szCs w:val="18"/>
          <w:rtl/>
        </w:rPr>
        <w:t>مراجعة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المخرجات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والتقارير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والصلاحيات</w:t>
      </w:r>
      <w:r w:rsidRPr="00816A97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816A97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816A9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816A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816A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816A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816A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  <w:szCs w:val="18"/>
          <w:rtl/>
        </w:rPr>
        <w:t>افتح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القائمة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أو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النموذج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المرتبط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بالموديول</w:t>
      </w:r>
      <w:r w:rsidRPr="00816A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  <w:szCs w:val="18"/>
          <w:rtl/>
        </w:rPr>
        <w:t>أنشئ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سجل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اختبار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باسم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واضح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يبدأ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بكلمة</w:t>
      </w:r>
      <w:r w:rsidRPr="00816A97">
        <w:rPr>
          <w:sz w:val="18"/>
        </w:rPr>
        <w:t xml:space="preserve"> TRAINING </w:t>
      </w:r>
      <w:r w:rsidRPr="00816A97">
        <w:rPr>
          <w:sz w:val="18"/>
          <w:szCs w:val="18"/>
          <w:rtl/>
        </w:rPr>
        <w:t>إن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أمكن</w:t>
      </w:r>
      <w:r w:rsidRPr="00816A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  <w:szCs w:val="18"/>
          <w:rtl/>
        </w:rPr>
        <w:t>أدخل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كل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الحقول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المطلوبة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وارفع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مستندات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داعمة</w:t>
      </w:r>
      <w:r w:rsidRPr="00816A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  <w:szCs w:val="18"/>
          <w:rtl/>
        </w:rPr>
        <w:t>نفذ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الإجراء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الأساسي</w:t>
      </w:r>
      <w:r w:rsidRPr="00816A97">
        <w:rPr>
          <w:sz w:val="18"/>
        </w:rPr>
        <w:t xml:space="preserve">: </w:t>
      </w:r>
      <w:r w:rsidRPr="00816A97">
        <w:rPr>
          <w:sz w:val="18"/>
          <w:szCs w:val="18"/>
          <w:rtl/>
        </w:rPr>
        <w:t>اعتماد،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ترحيل،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تشغيل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فحص،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إنشاء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تقرير،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أو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حفظ</w:t>
      </w:r>
      <w:r w:rsidRPr="00816A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  <w:szCs w:val="18"/>
          <w:rtl/>
        </w:rPr>
        <w:t>راجع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النتيجة</w:t>
      </w:r>
      <w:r w:rsidRPr="00816A97">
        <w:rPr>
          <w:sz w:val="18"/>
        </w:rPr>
        <w:t xml:space="preserve">: </w:t>
      </w:r>
      <w:r w:rsidRPr="00816A97">
        <w:rPr>
          <w:sz w:val="18"/>
          <w:szCs w:val="18"/>
          <w:rtl/>
        </w:rPr>
        <w:t>سجل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جديد،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تقرير،</w:t>
      </w:r>
      <w:r w:rsidRPr="00816A97">
        <w:rPr>
          <w:sz w:val="18"/>
        </w:rPr>
        <w:t xml:space="preserve"> Chatter</w:t>
      </w:r>
      <w:r w:rsidRPr="00816A97">
        <w:rPr>
          <w:sz w:val="18"/>
          <w:szCs w:val="18"/>
          <w:rtl/>
        </w:rPr>
        <w:t>،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رسالة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خطأ،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أو</w:t>
      </w:r>
      <w:r w:rsidRPr="00816A97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16A97">
        <w:rPr>
          <w:sz w:val="18"/>
          <w:szCs w:val="18"/>
          <w:rtl/>
        </w:rPr>
        <w:t>وثق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النتيجة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المتوقعة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والنتيجة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الفعلية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في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سجل</w:t>
      </w:r>
      <w:r w:rsidRPr="00816A97">
        <w:rPr>
          <w:sz w:val="18"/>
        </w:rPr>
        <w:t xml:space="preserve"> </w:t>
      </w:r>
      <w:r w:rsidRPr="00816A97">
        <w:rPr>
          <w:sz w:val="18"/>
          <w:szCs w:val="18"/>
          <w:rtl/>
        </w:rPr>
        <w:t>التدريب</w:t>
      </w:r>
      <w:r w:rsidRPr="00816A97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D0425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D0425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D0425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D0425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D0425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D04258">
      <w:pPr>
        <w:ind w:left="720"/>
      </w:pPr>
      <w:r>
        <w:rPr>
          <w:sz w:val="16"/>
        </w:rPr>
        <w:t>docker exec -it odoo17_app odoo -i c3_aging_report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D29DD">
      <w:pPr>
        <w:pStyle w:val="Heading1"/>
      </w:pPr>
      <w:r>
        <w:lastRenderedPageBreak/>
        <w:t>Vendor Payment Matching Override</w:t>
      </w:r>
      <w:r w:rsidR="003C76A5">
        <w:rPr>
          <w:rFonts w:hint="cs"/>
          <w:rtl/>
        </w:rPr>
        <w:t xml:space="preserve"> </w:t>
      </w:r>
      <w:r>
        <w:rPr>
          <w:szCs w:val="32"/>
          <w:rtl/>
        </w:rPr>
        <w:t>تجاوز</w:t>
      </w:r>
      <w:r>
        <w:t xml:space="preserve"> </w:t>
      </w:r>
      <w:r>
        <w:rPr>
          <w:szCs w:val="32"/>
          <w:rtl/>
        </w:rPr>
        <w:t>مطابقة</w:t>
      </w:r>
      <w:r>
        <w:t xml:space="preserve"> </w:t>
      </w:r>
      <w:r>
        <w:rPr>
          <w:szCs w:val="32"/>
          <w:rtl/>
        </w:rPr>
        <w:t>مدفوعات</w:t>
      </w:r>
      <w:r>
        <w:t xml:space="preserve"> </w:t>
      </w:r>
      <w:r>
        <w:rPr>
          <w:szCs w:val="32"/>
          <w:rtl/>
        </w:rPr>
        <w:t>الموردين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C76A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c4_payment_matching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>
              <w:rPr>
                <w:sz w:val="16"/>
              </w:rPr>
              <w:t xml:space="preserve"> C-Series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Manual vendor payment matching with early-pay discount journal line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account, account_payment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1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Vendor Payment Matching Override / </w:t>
      </w:r>
      <w:r>
        <w:rPr>
          <w:sz w:val="18"/>
          <w:szCs w:val="18"/>
          <w:rtl/>
        </w:rPr>
        <w:t>تجاوز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مطابقة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مدفوعات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الموردين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مالية</w:t>
      </w:r>
      <w:r>
        <w:rPr>
          <w:sz w:val="18"/>
        </w:rPr>
        <w:t>/</w:t>
      </w:r>
      <w:r>
        <w:rPr>
          <w:sz w:val="18"/>
          <w:szCs w:val="18"/>
          <w:rtl/>
        </w:rPr>
        <w:t>رقابية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مخصصة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حزمة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C-Series </w:t>
      </w:r>
      <w:r>
        <w:rPr>
          <w:sz w:val="18"/>
          <w:szCs w:val="18"/>
          <w:rtl/>
        </w:rPr>
        <w:t>لتسريع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والتقارير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C76A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C76A5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account.payment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</w:rPr>
        <w:t>discount_account_id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</w:rPr>
        <w:t>early_pay_discount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</w:rPr>
        <w:t>override_matching (Boolean)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  <w:szCs w:val="18"/>
          <w:rtl/>
        </w:rPr>
        <w:t>فتح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القائمة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الخاصة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بالموديول</w:t>
      </w:r>
      <w:r w:rsidRPr="003C76A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  <w:szCs w:val="18"/>
          <w:rtl/>
        </w:rPr>
        <w:t>إنشاء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السجل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أو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اختيار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السجل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المطلوب</w:t>
      </w:r>
      <w:r w:rsidRPr="003C76A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  <w:szCs w:val="18"/>
          <w:rtl/>
        </w:rPr>
        <w:t>إدخال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البيانات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المطلوبة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ورفع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المستندات</w:t>
      </w:r>
      <w:r w:rsidRPr="003C76A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  <w:szCs w:val="18"/>
          <w:rtl/>
        </w:rPr>
        <w:t>تشغيل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الإجراء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المناسب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أو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حفظ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السجل</w:t>
      </w:r>
      <w:r w:rsidRPr="003C76A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  <w:szCs w:val="18"/>
          <w:rtl/>
        </w:rPr>
        <w:t>مراجعة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المخرجات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والتقارير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والصلاحيات</w:t>
      </w:r>
      <w:r w:rsidRPr="003C76A5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3C76A5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C76A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  <w:szCs w:val="18"/>
          <w:rtl/>
        </w:rPr>
        <w:t>افتح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القائمة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أو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النموذج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المرتبط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بالموديول</w:t>
      </w:r>
      <w:r w:rsidRPr="003C76A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  <w:szCs w:val="18"/>
          <w:rtl/>
        </w:rPr>
        <w:t>أنشئ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سجل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اختبار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باسم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واضح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يبدأ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بكلمة</w:t>
      </w:r>
      <w:r w:rsidRPr="003C76A5">
        <w:rPr>
          <w:sz w:val="18"/>
        </w:rPr>
        <w:t xml:space="preserve"> TRAINING </w:t>
      </w:r>
      <w:r w:rsidRPr="003C76A5">
        <w:rPr>
          <w:sz w:val="18"/>
          <w:szCs w:val="18"/>
          <w:rtl/>
        </w:rPr>
        <w:t>إن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أمكن</w:t>
      </w:r>
      <w:r w:rsidRPr="003C76A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  <w:szCs w:val="18"/>
          <w:rtl/>
        </w:rPr>
        <w:t>أدخل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كل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الحقول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المطلوبة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وارفع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مستندات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داعمة</w:t>
      </w:r>
      <w:r w:rsidRPr="003C76A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  <w:szCs w:val="18"/>
          <w:rtl/>
        </w:rPr>
        <w:t>نفذ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الإجراء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الأساسي</w:t>
      </w:r>
      <w:r w:rsidRPr="003C76A5">
        <w:rPr>
          <w:sz w:val="18"/>
        </w:rPr>
        <w:t xml:space="preserve">: </w:t>
      </w:r>
      <w:r w:rsidRPr="003C76A5">
        <w:rPr>
          <w:sz w:val="18"/>
          <w:szCs w:val="18"/>
          <w:rtl/>
        </w:rPr>
        <w:t>اعتماد،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ترحيل،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تشغيل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فحص،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إنشاء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تقرير،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أو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حفظ</w:t>
      </w:r>
      <w:r w:rsidRPr="003C76A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  <w:szCs w:val="18"/>
          <w:rtl/>
        </w:rPr>
        <w:t>راجع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النتيجة</w:t>
      </w:r>
      <w:r w:rsidRPr="003C76A5">
        <w:rPr>
          <w:sz w:val="18"/>
        </w:rPr>
        <w:t xml:space="preserve">: </w:t>
      </w:r>
      <w:r w:rsidRPr="003C76A5">
        <w:rPr>
          <w:sz w:val="18"/>
          <w:szCs w:val="18"/>
          <w:rtl/>
        </w:rPr>
        <w:t>سجل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جديد،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تقرير،</w:t>
      </w:r>
      <w:r w:rsidRPr="003C76A5">
        <w:rPr>
          <w:sz w:val="18"/>
        </w:rPr>
        <w:t xml:space="preserve"> Chatter</w:t>
      </w:r>
      <w:r w:rsidRPr="003C76A5">
        <w:rPr>
          <w:sz w:val="18"/>
          <w:szCs w:val="18"/>
          <w:rtl/>
        </w:rPr>
        <w:t>،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رسالة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خطأ،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أو</w:t>
      </w:r>
      <w:r w:rsidRPr="003C76A5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C76A5">
        <w:rPr>
          <w:sz w:val="18"/>
          <w:szCs w:val="18"/>
          <w:rtl/>
        </w:rPr>
        <w:t>وثق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النتيجة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المتوقعة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والنتيجة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الفعلية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في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سجل</w:t>
      </w:r>
      <w:r w:rsidRPr="003C76A5">
        <w:rPr>
          <w:sz w:val="18"/>
        </w:rPr>
        <w:t xml:space="preserve"> </w:t>
      </w:r>
      <w:r w:rsidRPr="003C76A5">
        <w:rPr>
          <w:sz w:val="18"/>
          <w:szCs w:val="18"/>
          <w:rtl/>
        </w:rPr>
        <w:t>التدريب</w:t>
      </w:r>
      <w:r w:rsidRPr="003C76A5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C76A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3C76A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3C76A5">
      <w:pPr>
        <w:ind w:left="720"/>
      </w:pPr>
      <w:r>
        <w:rPr>
          <w:sz w:val="16"/>
        </w:rPr>
        <w:t>docker exec -it odoo17_app odoo -i c4_payment_matching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D29DD">
      <w:pPr>
        <w:pStyle w:val="Heading1"/>
      </w:pPr>
      <w:r>
        <w:lastRenderedPageBreak/>
        <w:t>Financial Dimensions Engine</w:t>
      </w:r>
      <w:r w:rsidR="00343D15">
        <w:rPr>
          <w:rFonts w:hint="cs"/>
          <w:rtl/>
        </w:rPr>
        <w:t xml:space="preserve"> </w:t>
      </w:r>
      <w:r>
        <w:rPr>
          <w:szCs w:val="32"/>
          <w:rtl/>
        </w:rPr>
        <w:t>محرك</w:t>
      </w:r>
      <w:r>
        <w:t xml:space="preserve"> </w:t>
      </w:r>
      <w:r>
        <w:rPr>
          <w:szCs w:val="32"/>
          <w:rtl/>
        </w:rPr>
        <w:t>الأبعاد</w:t>
      </w:r>
      <w:r>
        <w:t xml:space="preserve"> </w:t>
      </w:r>
      <w:r>
        <w:rPr>
          <w:szCs w:val="32"/>
          <w:rtl/>
        </w:rPr>
        <w:t>المالية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43D1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c5_financial_dimensions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>
              <w:rPr>
                <w:sz w:val="16"/>
              </w:rPr>
              <w:t xml:space="preserve"> C-Series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Department / Project / Region dimensions on every journal entry line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account, analytic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3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Financial Dimensions Engine / </w:t>
      </w:r>
      <w:r>
        <w:rPr>
          <w:sz w:val="18"/>
          <w:szCs w:val="18"/>
          <w:rtl/>
        </w:rPr>
        <w:t>محرك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الأبعاد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مالية</w:t>
      </w:r>
      <w:r>
        <w:rPr>
          <w:sz w:val="18"/>
        </w:rPr>
        <w:t>/</w:t>
      </w:r>
      <w:r>
        <w:rPr>
          <w:sz w:val="18"/>
          <w:szCs w:val="18"/>
          <w:rtl/>
        </w:rPr>
        <w:t>رقابية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مخصصة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حزمة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C-Series </w:t>
      </w:r>
      <w:r>
        <w:rPr>
          <w:sz w:val="18"/>
          <w:szCs w:val="18"/>
          <w:rtl/>
        </w:rPr>
        <w:t>لتسريع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والتقارير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</w:rPr>
        <w:t>Financial Dimensions</w:t>
      </w:r>
      <w:r w:rsidR="00343D15">
        <w:rPr>
          <w:rFonts w:hint="cs"/>
          <w:sz w:val="18"/>
          <w:rtl/>
        </w:rPr>
        <w:t xml:space="preserve"> </w:t>
      </w:r>
      <w:r w:rsidRPr="00343D15">
        <w:rPr>
          <w:sz w:val="18"/>
          <w:szCs w:val="18"/>
          <w:rtl/>
        </w:rPr>
        <w:t>الأبعاد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المالية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43D1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43D15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financial.dimension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43D15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account.account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43D15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account.move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43D15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account.move.line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</w:rPr>
        <w:t>code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</w:rPr>
        <w:t>dimension_type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</w:rPr>
        <w:t>x_dimension_department_id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</w:rPr>
        <w:t>x_dimension_project_id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</w:rPr>
        <w:t>x_dimension_region_id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</w:rPr>
        <w:t>x_requires_department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</w:rPr>
        <w:t>x_requires_project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</w:rPr>
        <w:t>x_requires_region (Boolean)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343D15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  <w:szCs w:val="18"/>
          <w:rtl/>
        </w:rPr>
        <w:t>فتح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القائمة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الخاصة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بالموديول</w:t>
      </w:r>
      <w:r w:rsidRPr="00343D1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  <w:szCs w:val="18"/>
          <w:rtl/>
        </w:rPr>
        <w:t>إنشاء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السجل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أو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اختيار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السجل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المطلوب</w:t>
      </w:r>
      <w:r w:rsidRPr="00343D1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  <w:szCs w:val="18"/>
          <w:rtl/>
        </w:rPr>
        <w:t>إدخال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البيانات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المطلوبة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ورفع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المستندات</w:t>
      </w:r>
      <w:r w:rsidRPr="00343D1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  <w:szCs w:val="18"/>
          <w:rtl/>
        </w:rPr>
        <w:t>تشغيل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الإجراء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المناسب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أو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حفظ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السجل</w:t>
      </w:r>
      <w:r w:rsidRPr="00343D1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  <w:szCs w:val="18"/>
          <w:rtl/>
        </w:rPr>
        <w:t>مراجعة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المخرجات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والتقارير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والصلاحيات</w:t>
      </w:r>
      <w:r w:rsidRPr="00343D15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343D15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43D1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343D15" w:rsidRDefault="00343D15" w:rsidP="00343D15">
      <w:pPr>
        <w:bidi/>
        <w:rPr>
          <w:rtl/>
        </w:rPr>
      </w:pPr>
    </w:p>
    <w:p w:rsidR="00343D15" w:rsidRDefault="00343D15" w:rsidP="00343D15">
      <w:pPr>
        <w:bidi/>
        <w:rPr>
          <w:rtl/>
        </w:rPr>
      </w:pPr>
    </w:p>
    <w:p w:rsidR="00343D15" w:rsidRDefault="00343D15" w:rsidP="00343D15">
      <w:pPr>
        <w:bidi/>
        <w:rPr>
          <w:rtl/>
        </w:rPr>
      </w:pPr>
    </w:p>
    <w:p w:rsidR="0098338A" w:rsidRDefault="00B86A7B" w:rsidP="00343D15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  <w:szCs w:val="18"/>
          <w:rtl/>
        </w:rPr>
        <w:t>افتح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القائمة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أو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النموذج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المرتبط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بالموديول</w:t>
      </w:r>
      <w:r w:rsidRPr="00343D1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  <w:szCs w:val="18"/>
          <w:rtl/>
        </w:rPr>
        <w:t>أنشئ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سجل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اختبار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باسم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واضح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يبدأ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بكلمة</w:t>
      </w:r>
      <w:r w:rsidRPr="00343D15">
        <w:rPr>
          <w:sz w:val="18"/>
        </w:rPr>
        <w:t xml:space="preserve"> TRAINING </w:t>
      </w:r>
      <w:r w:rsidRPr="00343D15">
        <w:rPr>
          <w:sz w:val="18"/>
          <w:szCs w:val="18"/>
          <w:rtl/>
        </w:rPr>
        <w:t>إن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أمكن</w:t>
      </w:r>
      <w:r w:rsidRPr="00343D1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  <w:szCs w:val="18"/>
          <w:rtl/>
        </w:rPr>
        <w:t>أدخل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كل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الحقول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المطلوبة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وارفع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مستندات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داعمة</w:t>
      </w:r>
      <w:r w:rsidRPr="00343D1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  <w:szCs w:val="18"/>
          <w:rtl/>
        </w:rPr>
        <w:t>نفذ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الإجراء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الأساسي</w:t>
      </w:r>
      <w:r w:rsidRPr="00343D15">
        <w:rPr>
          <w:sz w:val="18"/>
        </w:rPr>
        <w:t xml:space="preserve">: </w:t>
      </w:r>
      <w:r w:rsidRPr="00343D15">
        <w:rPr>
          <w:sz w:val="18"/>
          <w:szCs w:val="18"/>
          <w:rtl/>
        </w:rPr>
        <w:t>اعتماد،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ترحيل،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تشغيل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فحص،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إنشاء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تقرير،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أو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حفظ</w:t>
      </w:r>
      <w:r w:rsidRPr="00343D1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  <w:szCs w:val="18"/>
          <w:rtl/>
        </w:rPr>
        <w:t>راجع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النتيجة</w:t>
      </w:r>
      <w:r w:rsidRPr="00343D15">
        <w:rPr>
          <w:sz w:val="18"/>
        </w:rPr>
        <w:t xml:space="preserve">: </w:t>
      </w:r>
      <w:r w:rsidRPr="00343D15">
        <w:rPr>
          <w:sz w:val="18"/>
          <w:szCs w:val="18"/>
          <w:rtl/>
        </w:rPr>
        <w:t>سجل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جديد،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تقرير،</w:t>
      </w:r>
      <w:r w:rsidRPr="00343D15">
        <w:rPr>
          <w:sz w:val="18"/>
        </w:rPr>
        <w:t xml:space="preserve"> Chatter</w:t>
      </w:r>
      <w:r w:rsidRPr="00343D15">
        <w:rPr>
          <w:sz w:val="18"/>
          <w:szCs w:val="18"/>
          <w:rtl/>
        </w:rPr>
        <w:t>،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رسالة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خطأ،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أو</w:t>
      </w:r>
      <w:r w:rsidRPr="00343D15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43D15">
        <w:rPr>
          <w:sz w:val="18"/>
          <w:szCs w:val="18"/>
          <w:rtl/>
        </w:rPr>
        <w:t>وثق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النتيجة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المتوقعة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والنتيجة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الفعلية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في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سجل</w:t>
      </w:r>
      <w:r w:rsidRPr="00343D15">
        <w:rPr>
          <w:sz w:val="18"/>
        </w:rPr>
        <w:t xml:space="preserve"> </w:t>
      </w:r>
      <w:r w:rsidRPr="00343D15">
        <w:rPr>
          <w:sz w:val="18"/>
          <w:szCs w:val="18"/>
          <w:rtl/>
        </w:rPr>
        <w:t>التدريب</w:t>
      </w:r>
      <w:r w:rsidRPr="00343D15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43D1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343D1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343D15">
      <w:pPr>
        <w:ind w:left="720"/>
      </w:pPr>
      <w:r>
        <w:rPr>
          <w:sz w:val="16"/>
        </w:rPr>
        <w:t>docker exec -it odoo17_app odoo -i c5_financial_dimensions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A6263">
      <w:pPr>
        <w:pStyle w:val="Heading1"/>
      </w:pPr>
      <w:r>
        <w:lastRenderedPageBreak/>
        <w:t>Cost Centre on Requisitions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97A2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c6_cost_centre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>
              <w:rPr>
                <w:sz w:val="16"/>
              </w:rPr>
              <w:t xml:space="preserve"> C-Series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يضيف</w:t>
            </w:r>
            <w:r>
              <w:rPr>
                <w:sz w:val="16"/>
              </w:rPr>
              <w:t xml:space="preserve"> Cost Centre on Requisitions </w:t>
            </w:r>
            <w:r>
              <w:rPr>
                <w:sz w:val="16"/>
                <w:szCs w:val="16"/>
                <w:rtl/>
              </w:rPr>
              <w:t>وظيفة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مالية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رقابية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مخصصة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حزمة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C-Series </w:t>
            </w:r>
            <w:r>
              <w:rPr>
                <w:sz w:val="16"/>
                <w:szCs w:val="16"/>
                <w:rtl/>
              </w:rPr>
              <w:t>لتسريع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العمل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اليومي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وتوحيد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إجراءات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والتقارير</w:t>
            </w:r>
            <w:r>
              <w:rPr>
                <w:sz w:val="16"/>
              </w:rPr>
              <w:t>.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purchase, c5_financial_dimensions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1 / 0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Cost Centre on Requisitions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مالية</w:t>
      </w:r>
      <w:r>
        <w:rPr>
          <w:sz w:val="18"/>
        </w:rPr>
        <w:t>/</w:t>
      </w:r>
      <w:r>
        <w:rPr>
          <w:sz w:val="18"/>
          <w:szCs w:val="18"/>
          <w:rtl/>
        </w:rPr>
        <w:t>رقابية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مخصصة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حزمة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C-Series </w:t>
      </w:r>
      <w:r>
        <w:rPr>
          <w:sz w:val="18"/>
          <w:szCs w:val="18"/>
          <w:rtl/>
        </w:rPr>
        <w:t>لتسريع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والتقارير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97A2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97A2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purchase.order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97A2D">
        <w:rPr>
          <w:sz w:val="18"/>
        </w:rPr>
        <w:t>x_cost_centre_id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397A2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97A2D">
        <w:rPr>
          <w:sz w:val="18"/>
          <w:szCs w:val="18"/>
          <w:rtl/>
        </w:rPr>
        <w:t>فتح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القائمة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الخاصة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بالموديول</w:t>
      </w:r>
      <w:r w:rsidRPr="00397A2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97A2D">
        <w:rPr>
          <w:sz w:val="18"/>
          <w:szCs w:val="18"/>
          <w:rtl/>
        </w:rPr>
        <w:t>إنشاء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السجل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أو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اختيار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السجل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المطلوب</w:t>
      </w:r>
      <w:r w:rsidRPr="00397A2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97A2D">
        <w:rPr>
          <w:sz w:val="18"/>
          <w:szCs w:val="18"/>
          <w:rtl/>
        </w:rPr>
        <w:t>إدخال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البيانات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المطلوبة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ورفع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المستندات</w:t>
      </w:r>
      <w:r w:rsidRPr="00397A2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97A2D">
        <w:rPr>
          <w:sz w:val="18"/>
          <w:szCs w:val="18"/>
          <w:rtl/>
        </w:rPr>
        <w:t>تشغيل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الإجراء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المناسب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أو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حفظ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السجل</w:t>
      </w:r>
      <w:r w:rsidRPr="00397A2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97A2D">
        <w:rPr>
          <w:sz w:val="18"/>
          <w:szCs w:val="18"/>
          <w:rtl/>
        </w:rPr>
        <w:t>مراجعة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المخرجات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والتقارير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والصلاحيات</w:t>
      </w:r>
      <w:r w:rsidRPr="00397A2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397A2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97A2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97A2D">
        <w:rPr>
          <w:sz w:val="18"/>
          <w:szCs w:val="18"/>
          <w:rtl/>
        </w:rPr>
        <w:t>افتح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القائمة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أو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النموذج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المرتبط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بالموديول</w:t>
      </w:r>
      <w:r w:rsidRPr="00397A2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97A2D">
        <w:rPr>
          <w:sz w:val="18"/>
          <w:szCs w:val="18"/>
          <w:rtl/>
        </w:rPr>
        <w:t>أنشئ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سجل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اختبار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باسم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واضح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يبدأ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بكلمة</w:t>
      </w:r>
      <w:r w:rsidRPr="00397A2D">
        <w:rPr>
          <w:sz w:val="18"/>
        </w:rPr>
        <w:t xml:space="preserve"> TRAINING </w:t>
      </w:r>
      <w:r w:rsidRPr="00397A2D">
        <w:rPr>
          <w:sz w:val="18"/>
          <w:szCs w:val="18"/>
          <w:rtl/>
        </w:rPr>
        <w:t>إن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أمكن</w:t>
      </w:r>
      <w:r w:rsidRPr="00397A2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97A2D">
        <w:rPr>
          <w:sz w:val="18"/>
          <w:szCs w:val="18"/>
          <w:rtl/>
        </w:rPr>
        <w:t>أدخل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كل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الحقول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المطلوبة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وارفع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مستندات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داعمة</w:t>
      </w:r>
      <w:r w:rsidRPr="00397A2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97A2D">
        <w:rPr>
          <w:sz w:val="18"/>
          <w:szCs w:val="18"/>
          <w:rtl/>
        </w:rPr>
        <w:t>نفذ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الإجراء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الأساسي</w:t>
      </w:r>
      <w:r w:rsidRPr="00397A2D">
        <w:rPr>
          <w:sz w:val="18"/>
        </w:rPr>
        <w:t xml:space="preserve">: </w:t>
      </w:r>
      <w:r w:rsidRPr="00397A2D">
        <w:rPr>
          <w:sz w:val="18"/>
          <w:szCs w:val="18"/>
          <w:rtl/>
        </w:rPr>
        <w:t>اعتماد،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ترحيل،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تشغيل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فحص،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إنشاء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تقرير،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أو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حفظ</w:t>
      </w:r>
      <w:r w:rsidRPr="00397A2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97A2D">
        <w:rPr>
          <w:sz w:val="18"/>
          <w:szCs w:val="18"/>
          <w:rtl/>
        </w:rPr>
        <w:t>راجع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النتيجة</w:t>
      </w:r>
      <w:r w:rsidRPr="00397A2D">
        <w:rPr>
          <w:sz w:val="18"/>
        </w:rPr>
        <w:t xml:space="preserve">: </w:t>
      </w:r>
      <w:r w:rsidRPr="00397A2D">
        <w:rPr>
          <w:sz w:val="18"/>
          <w:szCs w:val="18"/>
          <w:rtl/>
        </w:rPr>
        <w:t>سجل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جديد،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تقرير،</w:t>
      </w:r>
      <w:r w:rsidRPr="00397A2D">
        <w:rPr>
          <w:sz w:val="18"/>
        </w:rPr>
        <w:t xml:space="preserve"> Chatter</w:t>
      </w:r>
      <w:r w:rsidRPr="00397A2D">
        <w:rPr>
          <w:sz w:val="18"/>
          <w:szCs w:val="18"/>
          <w:rtl/>
        </w:rPr>
        <w:t>،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رسالة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خطأ،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أو</w:t>
      </w:r>
      <w:r w:rsidRPr="00397A2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97A2D">
        <w:rPr>
          <w:sz w:val="18"/>
          <w:szCs w:val="18"/>
          <w:rtl/>
        </w:rPr>
        <w:t>وثق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النتيجة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المتوقعة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والنتيجة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الفعلية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في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سجل</w:t>
      </w:r>
      <w:r w:rsidRPr="00397A2D">
        <w:rPr>
          <w:sz w:val="18"/>
        </w:rPr>
        <w:t xml:space="preserve"> </w:t>
      </w:r>
      <w:r w:rsidRPr="00397A2D">
        <w:rPr>
          <w:sz w:val="18"/>
          <w:szCs w:val="18"/>
          <w:rtl/>
        </w:rPr>
        <w:t>التدريب</w:t>
      </w:r>
      <w:r w:rsidRPr="00397A2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97A2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397A2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397A2D" w:rsidRDefault="00397A2D" w:rsidP="00397A2D">
      <w:pPr>
        <w:bidi/>
        <w:rPr>
          <w:rtl/>
        </w:rPr>
      </w:pPr>
    </w:p>
    <w:p w:rsidR="00397A2D" w:rsidRDefault="00397A2D" w:rsidP="00397A2D">
      <w:pPr>
        <w:bidi/>
        <w:rPr>
          <w:rtl/>
        </w:rPr>
      </w:pPr>
    </w:p>
    <w:p w:rsidR="0098338A" w:rsidRDefault="00B86A7B" w:rsidP="00397A2D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397A2D">
      <w:pPr>
        <w:ind w:left="720"/>
      </w:pPr>
      <w:r>
        <w:rPr>
          <w:sz w:val="16"/>
        </w:rPr>
        <w:t>docker exec -it odoo17_app odoo -i c6_cost_centre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D29DD">
      <w:pPr>
        <w:pStyle w:val="Heading1"/>
      </w:pPr>
      <w:r>
        <w:lastRenderedPageBreak/>
        <w:t>Credit Bureau API</w:t>
      </w:r>
      <w:r w:rsidR="008264E9">
        <w:rPr>
          <w:rFonts w:hint="cs"/>
          <w:rtl/>
        </w:rPr>
        <w:t xml:space="preserve"> </w:t>
      </w:r>
      <w:r>
        <w:rPr>
          <w:szCs w:val="32"/>
          <w:rtl/>
        </w:rPr>
        <w:t>واجهة</w:t>
      </w:r>
      <w:r>
        <w:t xml:space="preserve"> </w:t>
      </w:r>
      <w:r>
        <w:rPr>
          <w:szCs w:val="32"/>
          <w:rtl/>
        </w:rPr>
        <w:t>برمجة</w:t>
      </w:r>
      <w:r>
        <w:t xml:space="preserve"> </w:t>
      </w:r>
      <w:r>
        <w:rPr>
          <w:szCs w:val="32"/>
          <w:rtl/>
        </w:rPr>
        <w:t>مكتب</w:t>
      </w:r>
      <w:r>
        <w:t xml:space="preserve"> </w:t>
      </w:r>
      <w:r>
        <w:rPr>
          <w:szCs w:val="32"/>
          <w:rtl/>
        </w:rPr>
        <w:t>الائتمان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8264E9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c7_credit_bureau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>
              <w:rPr>
                <w:sz w:val="16"/>
              </w:rPr>
              <w:t xml:space="preserve"> C-Series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Credit check on sale orders via Credit Bureau API — Green/Amber/Red logic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sale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Credit Bureau API / </w:t>
      </w:r>
      <w:r>
        <w:rPr>
          <w:sz w:val="18"/>
          <w:szCs w:val="18"/>
          <w:rtl/>
        </w:rPr>
        <w:t>واجهة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برمجة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مكتب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الائتمان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مالية</w:t>
      </w:r>
      <w:r>
        <w:rPr>
          <w:sz w:val="18"/>
        </w:rPr>
        <w:t>/</w:t>
      </w:r>
      <w:r>
        <w:rPr>
          <w:sz w:val="18"/>
          <w:szCs w:val="18"/>
          <w:rtl/>
        </w:rPr>
        <w:t>رقابية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مخصصة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حزمة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C-Series </w:t>
      </w:r>
      <w:r>
        <w:rPr>
          <w:sz w:val="18"/>
          <w:szCs w:val="18"/>
          <w:rtl/>
        </w:rPr>
        <w:t>لتسريع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والتقارير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8264E9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8264E9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credit.bureau.config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8264E9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sale.order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</w:rPr>
        <w:t>amber_threshold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</w:rPr>
        <w:t>api_key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</w:rPr>
        <w:t>api_url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</w:rPr>
        <w:t>credit_check_state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</w:rPr>
        <w:t>credit_checked_by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</w:rPr>
        <w:t>credit_override_reason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</w:rPr>
        <w:t>credit_score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</w:rPr>
        <w:t>green_threshold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</w:rPr>
        <w:t>timeout (Integer)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  <w:szCs w:val="18"/>
          <w:rtl/>
        </w:rPr>
        <w:t>فتح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القائمة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الخاصة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بالموديول</w:t>
      </w:r>
      <w:r w:rsidRPr="008264E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  <w:szCs w:val="18"/>
          <w:rtl/>
        </w:rPr>
        <w:t>إنشاء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السجل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أو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اختيار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السجل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المطلوب</w:t>
      </w:r>
      <w:r w:rsidRPr="008264E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  <w:szCs w:val="18"/>
          <w:rtl/>
        </w:rPr>
        <w:t>إدخال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البيانات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المطلوبة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ورفع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المستندات</w:t>
      </w:r>
      <w:r w:rsidRPr="008264E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  <w:szCs w:val="18"/>
          <w:rtl/>
        </w:rPr>
        <w:t>تشغيل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الإجراء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المناسب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أو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حفظ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السجل</w:t>
      </w:r>
      <w:r w:rsidRPr="008264E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  <w:szCs w:val="18"/>
          <w:rtl/>
        </w:rPr>
        <w:t>مراجعة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المخرجات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والتقارير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والصلاحيات</w:t>
      </w:r>
      <w:r w:rsidRPr="008264E9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8264E9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8264E9" w:rsidRDefault="008264E9" w:rsidP="008264E9">
      <w:pPr>
        <w:bidi/>
        <w:rPr>
          <w:rtl/>
        </w:rPr>
      </w:pPr>
    </w:p>
    <w:p w:rsidR="008264E9" w:rsidRDefault="008264E9" w:rsidP="008264E9">
      <w:pPr>
        <w:bidi/>
        <w:rPr>
          <w:rtl/>
        </w:rPr>
      </w:pPr>
    </w:p>
    <w:p w:rsidR="008264E9" w:rsidRDefault="008264E9" w:rsidP="008264E9">
      <w:pPr>
        <w:bidi/>
        <w:rPr>
          <w:rtl/>
        </w:rPr>
      </w:pPr>
    </w:p>
    <w:p w:rsidR="008264E9" w:rsidRDefault="008264E9" w:rsidP="008264E9">
      <w:pPr>
        <w:bidi/>
        <w:rPr>
          <w:rtl/>
        </w:rPr>
      </w:pPr>
    </w:p>
    <w:p w:rsidR="0098338A" w:rsidRDefault="00B86A7B" w:rsidP="008264E9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  <w:szCs w:val="18"/>
          <w:rtl/>
        </w:rPr>
        <w:t>افتح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القائمة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أو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النموذج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المرتبط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بالموديول</w:t>
      </w:r>
      <w:r w:rsidRPr="008264E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  <w:szCs w:val="18"/>
          <w:rtl/>
        </w:rPr>
        <w:t>أنشئ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سجل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اختبار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باسم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واضح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يبدأ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بكلمة</w:t>
      </w:r>
      <w:r w:rsidRPr="008264E9">
        <w:rPr>
          <w:sz w:val="18"/>
        </w:rPr>
        <w:t xml:space="preserve"> TRAINING </w:t>
      </w:r>
      <w:r w:rsidRPr="008264E9">
        <w:rPr>
          <w:sz w:val="18"/>
          <w:szCs w:val="18"/>
          <w:rtl/>
        </w:rPr>
        <w:t>إن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أمكن</w:t>
      </w:r>
      <w:r w:rsidRPr="008264E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  <w:szCs w:val="18"/>
          <w:rtl/>
        </w:rPr>
        <w:t>أدخل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كل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الحقول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المطلوبة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وارفع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مستندات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داعمة</w:t>
      </w:r>
      <w:r w:rsidRPr="008264E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  <w:szCs w:val="18"/>
          <w:rtl/>
        </w:rPr>
        <w:t>نفذ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الإجراء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الأساسي</w:t>
      </w:r>
      <w:r w:rsidRPr="008264E9">
        <w:rPr>
          <w:sz w:val="18"/>
        </w:rPr>
        <w:t xml:space="preserve">: </w:t>
      </w:r>
      <w:r w:rsidRPr="008264E9">
        <w:rPr>
          <w:sz w:val="18"/>
          <w:szCs w:val="18"/>
          <w:rtl/>
        </w:rPr>
        <w:t>اعتماد،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ترحيل،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تشغيل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فحص،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إنشاء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تقرير،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أو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حفظ</w:t>
      </w:r>
      <w:r w:rsidRPr="008264E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  <w:szCs w:val="18"/>
          <w:rtl/>
        </w:rPr>
        <w:t>راجع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النتيجة</w:t>
      </w:r>
      <w:r w:rsidRPr="008264E9">
        <w:rPr>
          <w:sz w:val="18"/>
        </w:rPr>
        <w:t xml:space="preserve">: </w:t>
      </w:r>
      <w:r w:rsidRPr="008264E9">
        <w:rPr>
          <w:sz w:val="18"/>
          <w:szCs w:val="18"/>
          <w:rtl/>
        </w:rPr>
        <w:t>سجل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جديد،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تقرير،</w:t>
      </w:r>
      <w:r w:rsidRPr="008264E9">
        <w:rPr>
          <w:sz w:val="18"/>
        </w:rPr>
        <w:t xml:space="preserve"> Chatter</w:t>
      </w:r>
      <w:r w:rsidRPr="008264E9">
        <w:rPr>
          <w:sz w:val="18"/>
          <w:szCs w:val="18"/>
          <w:rtl/>
        </w:rPr>
        <w:t>،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رسالة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خطأ،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أو</w:t>
      </w:r>
      <w:r w:rsidRPr="008264E9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264E9">
        <w:rPr>
          <w:sz w:val="18"/>
          <w:szCs w:val="18"/>
          <w:rtl/>
        </w:rPr>
        <w:t>وثق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النتيجة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المتوقعة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والنتيجة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الفعلية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في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سجل</w:t>
      </w:r>
      <w:r w:rsidRPr="008264E9">
        <w:rPr>
          <w:sz w:val="18"/>
        </w:rPr>
        <w:t xml:space="preserve"> </w:t>
      </w:r>
      <w:r w:rsidRPr="008264E9">
        <w:rPr>
          <w:sz w:val="18"/>
          <w:szCs w:val="18"/>
          <w:rtl/>
        </w:rPr>
        <w:t>التدريب</w:t>
      </w:r>
      <w:r w:rsidRPr="008264E9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8264E9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8264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8264E9">
      <w:pPr>
        <w:ind w:left="720"/>
      </w:pPr>
      <w:r>
        <w:rPr>
          <w:sz w:val="16"/>
        </w:rPr>
        <w:t>docker exec -it odoo17_app odoo -i c7_credit_bureau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D29DD">
      <w:pPr>
        <w:pStyle w:val="Heading1"/>
      </w:pPr>
      <w:r>
        <w:lastRenderedPageBreak/>
        <w:t>Contract Pricing Override</w:t>
      </w:r>
      <w:r w:rsidR="005E30D6">
        <w:rPr>
          <w:rFonts w:hint="cs"/>
          <w:rtl/>
        </w:rPr>
        <w:t xml:space="preserve"> </w:t>
      </w:r>
      <w:r>
        <w:rPr>
          <w:szCs w:val="32"/>
          <w:rtl/>
        </w:rPr>
        <w:t>تجاوز</w:t>
      </w:r>
      <w:r>
        <w:t xml:space="preserve"> </w:t>
      </w:r>
      <w:r>
        <w:rPr>
          <w:szCs w:val="32"/>
          <w:rtl/>
        </w:rPr>
        <w:t>تسعير</w:t>
      </w:r>
      <w:r>
        <w:t xml:space="preserve"> </w:t>
      </w:r>
      <w:r>
        <w:rPr>
          <w:szCs w:val="32"/>
          <w:rtl/>
        </w:rPr>
        <w:t>العقود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E30D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c8_contract_pricing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>
              <w:rPr>
                <w:sz w:val="16"/>
              </w:rPr>
              <w:t xml:space="preserve"> C-Series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Contract-based price override on sale order lines with date validation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sale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Contract Pricing Override / </w:t>
      </w:r>
      <w:r>
        <w:rPr>
          <w:sz w:val="18"/>
          <w:szCs w:val="18"/>
          <w:rtl/>
        </w:rPr>
        <w:t>تجاوز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تسعير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العقود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مالية</w:t>
      </w:r>
      <w:r>
        <w:rPr>
          <w:sz w:val="18"/>
        </w:rPr>
        <w:t>/</w:t>
      </w:r>
      <w:r>
        <w:rPr>
          <w:sz w:val="18"/>
          <w:szCs w:val="18"/>
          <w:rtl/>
        </w:rPr>
        <w:t>رقابية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مخصصة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حزمة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C-Series </w:t>
      </w:r>
      <w:r>
        <w:rPr>
          <w:sz w:val="18"/>
          <w:szCs w:val="18"/>
          <w:rtl/>
        </w:rPr>
        <w:t>لتسريع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والتقارير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E30D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E30D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contract.price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E30D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sale.order.line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</w:rPr>
        <w:t>date_end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</w:rPr>
        <w:t>date_start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</w:rPr>
        <w:t>notes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</w:rPr>
        <w:t>partner_id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</w:rPr>
        <w:t>price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</w:rPr>
        <w:t>product_id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</w:rPr>
        <w:t>x_contract_price_applied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</w:rPr>
        <w:t>x_contract_price_id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5E30D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فتح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القائمة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الخاصة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بالموديول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إنشاء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السجل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أو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اختيار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السجل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المطلوب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إدخال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البيانات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المطلوبة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ورفع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المستندات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تشغيل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الإجراء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المناسب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أو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حفظ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السجل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مراجعة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المخرجات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والتقارير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والصلاحيات</w:t>
      </w:r>
      <w:r w:rsidRPr="005E30D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5E30D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E30D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5E30D6" w:rsidRDefault="005E30D6" w:rsidP="005E30D6">
      <w:pPr>
        <w:bidi/>
        <w:rPr>
          <w:rtl/>
        </w:rPr>
      </w:pPr>
    </w:p>
    <w:p w:rsidR="005E30D6" w:rsidRDefault="005E30D6" w:rsidP="005E30D6">
      <w:pPr>
        <w:bidi/>
        <w:rPr>
          <w:rtl/>
        </w:rPr>
      </w:pPr>
    </w:p>
    <w:p w:rsidR="005E30D6" w:rsidRDefault="005E30D6" w:rsidP="005E30D6">
      <w:pPr>
        <w:bidi/>
        <w:rPr>
          <w:rtl/>
        </w:rPr>
      </w:pPr>
    </w:p>
    <w:p w:rsidR="005E30D6" w:rsidRDefault="005E30D6" w:rsidP="005E30D6">
      <w:pPr>
        <w:bidi/>
        <w:rPr>
          <w:rtl/>
        </w:rPr>
      </w:pPr>
    </w:p>
    <w:p w:rsidR="0098338A" w:rsidRDefault="00B86A7B" w:rsidP="005E30D6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افتح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القائمة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أو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النموذج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المرتبط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بالموديول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أنشئ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سجل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اختبار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باسم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واضح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يبدأ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بكلمة</w:t>
      </w:r>
      <w:r w:rsidRPr="005E30D6">
        <w:rPr>
          <w:sz w:val="18"/>
        </w:rPr>
        <w:t xml:space="preserve"> TRAINING </w:t>
      </w:r>
      <w:r w:rsidRPr="005E30D6">
        <w:rPr>
          <w:sz w:val="18"/>
          <w:szCs w:val="18"/>
          <w:rtl/>
        </w:rPr>
        <w:t>إن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أمكن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أدخل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كل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الحقول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المطلوبة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وارفع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مستندات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داعمة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نفذ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الإجراء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الأساسي</w:t>
      </w:r>
      <w:r w:rsidRPr="005E30D6">
        <w:rPr>
          <w:sz w:val="18"/>
        </w:rPr>
        <w:t xml:space="preserve">: </w:t>
      </w:r>
      <w:r w:rsidRPr="005E30D6">
        <w:rPr>
          <w:sz w:val="18"/>
          <w:szCs w:val="18"/>
          <w:rtl/>
        </w:rPr>
        <w:t>اعتماد،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ترحيل،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تشغيل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فحص،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إنشاء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تقرير،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أو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حفظ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راجع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النتيجة</w:t>
      </w:r>
      <w:r w:rsidRPr="005E30D6">
        <w:rPr>
          <w:sz w:val="18"/>
        </w:rPr>
        <w:t xml:space="preserve">: </w:t>
      </w:r>
      <w:r w:rsidRPr="005E30D6">
        <w:rPr>
          <w:sz w:val="18"/>
          <w:szCs w:val="18"/>
          <w:rtl/>
        </w:rPr>
        <w:t>سجل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جديد،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تقرير،</w:t>
      </w:r>
      <w:r w:rsidRPr="005E30D6">
        <w:rPr>
          <w:sz w:val="18"/>
        </w:rPr>
        <w:t xml:space="preserve"> Chatter</w:t>
      </w:r>
      <w:r w:rsidRPr="005E30D6">
        <w:rPr>
          <w:sz w:val="18"/>
          <w:szCs w:val="18"/>
          <w:rtl/>
        </w:rPr>
        <w:t>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رسالة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خطأ،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أو</w:t>
      </w:r>
      <w:r w:rsidRPr="005E30D6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وثق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النتيجة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المتوقعة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والنتيجة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الفعلية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في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سجل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التدريب</w:t>
      </w:r>
      <w:r w:rsidRPr="005E30D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E30D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5E30D6">
      <w:pPr>
        <w:ind w:left="720"/>
      </w:pPr>
      <w:r>
        <w:rPr>
          <w:sz w:val="16"/>
        </w:rPr>
        <w:t>docker exec -it odoo17_app odoo -i c8_contract_pricing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A6263">
      <w:pPr>
        <w:pStyle w:val="Heading1"/>
      </w:pPr>
      <w:r>
        <w:rPr>
          <w:rtl/>
        </w:rPr>
        <w:lastRenderedPageBreak/>
        <w:t>تجميع</w:t>
      </w:r>
      <w:r>
        <w:t xml:space="preserve"> </w:t>
      </w:r>
      <w:r>
        <w:rPr>
          <w:rtl/>
        </w:rPr>
        <w:t>البرامج</w:t>
      </w:r>
      <w:r>
        <w:t xml:space="preserve"> </w:t>
      </w:r>
      <w:r>
        <w:rPr>
          <w:rtl/>
        </w:rPr>
        <w:t>المخصصة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القائمة</w:t>
      </w:r>
      <w:r>
        <w:t xml:space="preserve"> </w:t>
      </w:r>
      <w:r>
        <w:rPr>
          <w:rtl/>
        </w:rPr>
        <w:t>الجانبية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E30D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port_said_custom_programs_menu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البرامج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المخصصة</w:t>
            </w:r>
            <w:r>
              <w:rPr>
                <w:sz w:val="16"/>
              </w:rPr>
              <w:t xml:space="preserve"> C-Series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Group all c* custom addon menus under one sidebar parent menu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web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1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يقوم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هذا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بتجميع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القوائم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التابعة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للوحدات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تبدأ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بحرف</w:t>
      </w:r>
      <w:r>
        <w:rPr>
          <w:sz w:val="18"/>
        </w:rPr>
        <w:t xml:space="preserve"> c </w:t>
      </w:r>
      <w:r>
        <w:rPr>
          <w:sz w:val="18"/>
          <w:szCs w:val="18"/>
          <w:rtl/>
        </w:rPr>
        <w:t>مثل</w:t>
      </w:r>
      <w:r>
        <w:rPr>
          <w:sz w:val="18"/>
        </w:rPr>
        <w:t xml:space="preserve"> c1_purchase_approval_matrix </w:t>
      </w:r>
      <w:r>
        <w:rPr>
          <w:sz w:val="18"/>
          <w:szCs w:val="18"/>
          <w:rtl/>
        </w:rPr>
        <w:t>و</w:t>
      </w:r>
      <w:r>
        <w:rPr>
          <w:sz w:val="18"/>
        </w:rPr>
        <w:t xml:space="preserve"> c2_batch_posting </w:t>
      </w:r>
      <w:r>
        <w:rPr>
          <w:sz w:val="18"/>
          <w:szCs w:val="18"/>
          <w:rtl/>
        </w:rPr>
        <w:t>و</w:t>
      </w:r>
      <w:r>
        <w:rPr>
          <w:sz w:val="18"/>
        </w:rPr>
        <w:t xml:space="preserve"> c13_tax_xml_export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مجموعة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واحدة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باسم</w:t>
      </w:r>
      <w:r>
        <w:rPr>
          <w:sz w:val="18"/>
        </w:rPr>
        <w:t xml:space="preserve">: </w:t>
      </w:r>
      <w:r>
        <w:rPr>
          <w:sz w:val="18"/>
          <w:szCs w:val="18"/>
          <w:rtl/>
        </w:rPr>
        <w:t>مجموعة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البرامج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المخصصة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إعادة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تجميع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البرامج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المخصصة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مجموعة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البرامج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المخصصة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E30D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E30D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port_said.custom.menu.organizer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5E30D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فتح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القائمة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الخاصة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بالموديول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إنشاء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السجل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أو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اختيار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السجل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المطلوب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إدخال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البيانات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المطلوبة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ورفع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المستندات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تشغيل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الإجراء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المناسب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أو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حفظ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السجل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مراجعة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المخرجات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والتقارير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والصلاحيات</w:t>
      </w:r>
      <w:r w:rsidRPr="005E30D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5E30D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E30D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افتح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القائمة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أو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النموذج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المرتبط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بالموديول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أنشئ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سجل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اختبار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باسم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واضح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يبدأ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بكلمة</w:t>
      </w:r>
      <w:r w:rsidRPr="005E30D6">
        <w:rPr>
          <w:sz w:val="18"/>
        </w:rPr>
        <w:t xml:space="preserve"> TRAINING </w:t>
      </w:r>
      <w:r w:rsidRPr="005E30D6">
        <w:rPr>
          <w:sz w:val="18"/>
          <w:szCs w:val="18"/>
          <w:rtl/>
        </w:rPr>
        <w:t>إن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أمكن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أدخل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كل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الحقول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المطلوبة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وارفع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مستندات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داعمة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نفذ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الإجراء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الأساسي</w:t>
      </w:r>
      <w:r w:rsidRPr="005E30D6">
        <w:rPr>
          <w:sz w:val="18"/>
        </w:rPr>
        <w:t xml:space="preserve">: </w:t>
      </w:r>
      <w:r w:rsidRPr="005E30D6">
        <w:rPr>
          <w:sz w:val="18"/>
          <w:szCs w:val="18"/>
          <w:rtl/>
        </w:rPr>
        <w:t>اعتماد،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ترحيل،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تشغيل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فحص،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إنشاء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تقرير،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أو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حفظ</w:t>
      </w:r>
      <w:r w:rsidRPr="005E30D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راجع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النتيجة</w:t>
      </w:r>
      <w:r w:rsidRPr="005E30D6">
        <w:rPr>
          <w:sz w:val="18"/>
        </w:rPr>
        <w:t xml:space="preserve">: </w:t>
      </w:r>
      <w:r w:rsidRPr="005E30D6">
        <w:rPr>
          <w:sz w:val="18"/>
          <w:szCs w:val="18"/>
          <w:rtl/>
        </w:rPr>
        <w:t>سجل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جديد،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تقرير،</w:t>
      </w:r>
      <w:r w:rsidRPr="005E30D6">
        <w:rPr>
          <w:sz w:val="18"/>
        </w:rPr>
        <w:t xml:space="preserve"> Chatter</w:t>
      </w:r>
      <w:r w:rsidRPr="005E30D6">
        <w:rPr>
          <w:sz w:val="18"/>
          <w:szCs w:val="18"/>
          <w:rtl/>
        </w:rPr>
        <w:t>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رسالة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خطأ،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أو</w:t>
      </w:r>
      <w:r w:rsidRPr="005E30D6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E30D6">
        <w:rPr>
          <w:sz w:val="18"/>
          <w:szCs w:val="18"/>
          <w:rtl/>
        </w:rPr>
        <w:t>وثق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النتيجة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المتوقعة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والنتيجة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الفعلية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في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سجل</w:t>
      </w:r>
      <w:r w:rsidRPr="005E30D6">
        <w:rPr>
          <w:sz w:val="18"/>
        </w:rPr>
        <w:t xml:space="preserve"> </w:t>
      </w:r>
      <w:r w:rsidRPr="005E30D6">
        <w:rPr>
          <w:sz w:val="18"/>
          <w:szCs w:val="18"/>
          <w:rtl/>
        </w:rPr>
        <w:t>التدريب</w:t>
      </w:r>
      <w:r w:rsidRPr="005E30D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E30D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5E30D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5E30D6">
      <w:pPr>
        <w:ind w:left="720"/>
      </w:pPr>
      <w:r>
        <w:rPr>
          <w:sz w:val="16"/>
        </w:rPr>
        <w:t>docker exec -it odoo17_app odoo -i port_said_custom_programs_menu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A6263">
      <w:pPr>
        <w:pStyle w:val="Heading1"/>
      </w:pPr>
      <w:r>
        <w:rPr>
          <w:rtl/>
        </w:rPr>
        <w:lastRenderedPageBreak/>
        <w:t>الديوان</w:t>
      </w:r>
      <w:r>
        <w:t xml:space="preserve"> </w:t>
      </w:r>
      <w:r>
        <w:rPr>
          <w:rtl/>
        </w:rPr>
        <w:t>العام</w:t>
      </w:r>
      <w:r>
        <w:t xml:space="preserve"> - </w:t>
      </w:r>
      <w:r>
        <w:rPr>
          <w:rtl/>
        </w:rPr>
        <w:t>الحسابات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07A7C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general_ledger_ar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والمحاسبة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العامة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قائمة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الديوان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العام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والدفاتر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المساعدة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account, port_said_subsidiary_books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2 / 1 / 0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يضيف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الديوان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العام</w:t>
      </w:r>
      <w:r>
        <w:rPr>
          <w:sz w:val="18"/>
        </w:rPr>
        <w:t xml:space="preserve"> &gt; </w:t>
      </w:r>
      <w:r>
        <w:rPr>
          <w:sz w:val="18"/>
          <w:szCs w:val="18"/>
          <w:rtl/>
        </w:rPr>
        <w:t>الحسابات</w:t>
      </w:r>
      <w:r>
        <w:rPr>
          <w:sz w:val="18"/>
        </w:rPr>
        <w:t xml:space="preserve"> &gt; </w:t>
      </w:r>
      <w:r>
        <w:rPr>
          <w:sz w:val="18"/>
          <w:szCs w:val="18"/>
          <w:rtl/>
        </w:rPr>
        <w:t>الدفاتر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المساعدة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دفتر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الأستاذ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العام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دفتر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دائنية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الموردين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دفتر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مديونيات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العملاء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قيود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اليومية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07A7C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غير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محدد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يتم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رصد</w:t>
            </w:r>
            <w:r>
              <w:rPr>
                <w:sz w:val="16"/>
              </w:rPr>
              <w:t xml:space="preserve"> Model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في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يعتمد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على</w:t>
            </w:r>
            <w:r>
              <w:rPr>
                <w:sz w:val="16"/>
              </w:rPr>
              <w:t xml:space="preserve"> XML/Reports </w:t>
            </w:r>
            <w:r>
              <w:rPr>
                <w:sz w:val="16"/>
                <w:szCs w:val="16"/>
                <w:rtl/>
              </w:rPr>
              <w:t>فقط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507A7C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فتح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القائمة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الخاصة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بالموديول</w:t>
      </w:r>
      <w:r w:rsidRPr="00507A7C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إنشاء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السجل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أو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اختيار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السجل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المطلوب</w:t>
      </w:r>
      <w:r w:rsidRPr="00507A7C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إدخال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البيانات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المطلوبة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ورفع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المستندات</w:t>
      </w:r>
      <w:r w:rsidRPr="00507A7C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تشغيل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الإجراء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المناسب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أو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حفظ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السجل</w:t>
      </w:r>
      <w:r w:rsidRPr="00507A7C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مراجعة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المخرجات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والتقارير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والصلاحيات</w:t>
      </w:r>
      <w:r w:rsidRPr="00507A7C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507A7C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07A7C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افتح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القائمة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أو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النموذج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المرتبط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بالموديول</w:t>
      </w:r>
      <w:r w:rsidRPr="00507A7C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أنشئ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سجل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اختبار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باسم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واضح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يبدأ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بكلمة</w:t>
      </w:r>
      <w:r w:rsidRPr="00507A7C">
        <w:rPr>
          <w:sz w:val="18"/>
        </w:rPr>
        <w:t xml:space="preserve"> TRAINING </w:t>
      </w:r>
      <w:r w:rsidRPr="00507A7C">
        <w:rPr>
          <w:sz w:val="18"/>
          <w:szCs w:val="18"/>
          <w:rtl/>
        </w:rPr>
        <w:t>إن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أمكن</w:t>
      </w:r>
      <w:r w:rsidRPr="00507A7C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أدخل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كل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الحقول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المطلوبة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وارفع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مستندات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داعمة</w:t>
      </w:r>
      <w:r w:rsidRPr="00507A7C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نفذ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الإجراء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الأساسي</w:t>
      </w:r>
      <w:r w:rsidRPr="00507A7C">
        <w:rPr>
          <w:sz w:val="18"/>
        </w:rPr>
        <w:t xml:space="preserve">: </w:t>
      </w:r>
      <w:r w:rsidRPr="00507A7C">
        <w:rPr>
          <w:sz w:val="18"/>
          <w:szCs w:val="18"/>
          <w:rtl/>
        </w:rPr>
        <w:t>اعتماد،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ترحيل،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تشغيل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فحص،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إنشاء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تقرير،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أو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حفظ</w:t>
      </w:r>
      <w:r w:rsidRPr="00507A7C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راجع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النتيجة</w:t>
      </w:r>
      <w:r w:rsidRPr="00507A7C">
        <w:rPr>
          <w:sz w:val="18"/>
        </w:rPr>
        <w:t xml:space="preserve">: </w:t>
      </w:r>
      <w:r w:rsidRPr="00507A7C">
        <w:rPr>
          <w:sz w:val="18"/>
          <w:szCs w:val="18"/>
          <w:rtl/>
        </w:rPr>
        <w:t>سجل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جديد،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تقرير،</w:t>
      </w:r>
      <w:r w:rsidRPr="00507A7C">
        <w:rPr>
          <w:sz w:val="18"/>
        </w:rPr>
        <w:t xml:space="preserve"> Chatter</w:t>
      </w:r>
      <w:r w:rsidRPr="00507A7C">
        <w:rPr>
          <w:sz w:val="18"/>
          <w:szCs w:val="18"/>
          <w:rtl/>
        </w:rPr>
        <w:t>،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رسالة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خطأ،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أو</w:t>
      </w:r>
      <w:r w:rsidRPr="00507A7C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07A7C">
        <w:rPr>
          <w:sz w:val="18"/>
          <w:szCs w:val="18"/>
          <w:rtl/>
        </w:rPr>
        <w:t>وثق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النتيجة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المتوقعة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والنتيجة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الفعلية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في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سجل</w:t>
      </w:r>
      <w:r w:rsidRPr="00507A7C">
        <w:rPr>
          <w:sz w:val="18"/>
        </w:rPr>
        <w:t xml:space="preserve"> </w:t>
      </w:r>
      <w:r w:rsidRPr="00507A7C">
        <w:rPr>
          <w:sz w:val="18"/>
          <w:szCs w:val="18"/>
          <w:rtl/>
        </w:rPr>
        <w:t>التدريب</w:t>
      </w:r>
      <w:r w:rsidRPr="00507A7C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07A7C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507A7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507A7C">
      <w:pPr>
        <w:ind w:left="720"/>
      </w:pPr>
      <w:r>
        <w:rPr>
          <w:sz w:val="16"/>
        </w:rPr>
        <w:t>docker exec -it odoo17_app odoo -i general_ledger_ar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A6263">
      <w:pPr>
        <w:pStyle w:val="Heading1"/>
      </w:pPr>
      <w:r>
        <w:rPr>
          <w:rtl/>
        </w:rPr>
        <w:lastRenderedPageBreak/>
        <w:t>التقارير</w:t>
      </w:r>
      <w:r>
        <w:t xml:space="preserve"> </w:t>
      </w:r>
      <w:r>
        <w:rPr>
          <w:rtl/>
        </w:rPr>
        <w:t>المحاسبية</w:t>
      </w:r>
      <w:r>
        <w:t xml:space="preserve"> — </w:t>
      </w:r>
      <w:r>
        <w:rPr>
          <w:rtl/>
        </w:rPr>
        <w:t>ميزان</w:t>
      </w:r>
      <w:r>
        <w:t xml:space="preserve"> </w:t>
      </w:r>
      <w:r>
        <w:rPr>
          <w:rtl/>
        </w:rPr>
        <w:t>مراجعة</w:t>
      </w:r>
      <w:r>
        <w:t xml:space="preserve"> </w:t>
      </w:r>
      <w:r>
        <w:rPr>
          <w:rtl/>
        </w:rPr>
        <w:t>وكشوف</w:t>
      </w:r>
      <w:r>
        <w:t xml:space="preserve"> </w:t>
      </w:r>
      <w:r>
        <w:rPr>
          <w:rtl/>
        </w:rPr>
        <w:t>حسابات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B3B8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port_said_acct_reports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والمحاسبة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العامة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يوفر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المحاسبية</w:t>
            </w:r>
            <w:r>
              <w:rPr>
                <w:sz w:val="16"/>
              </w:rPr>
              <w:t xml:space="preserve"> — </w:t>
            </w:r>
            <w:r>
              <w:rPr>
                <w:sz w:val="16"/>
                <w:szCs w:val="16"/>
                <w:rtl/>
              </w:rPr>
              <w:t>ميزان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وكشوف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وظيفة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منظومة</w:t>
            </w:r>
            <w:r>
              <w:rPr>
                <w:sz w:val="16"/>
              </w:rPr>
              <w:t xml:space="preserve"> Odoo </w:t>
            </w:r>
            <w:r>
              <w:rPr>
                <w:sz w:val="16"/>
                <w:szCs w:val="16"/>
                <w:rtl/>
              </w:rPr>
              <w:t>الحكومية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المتكاملة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لمحافظة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بورسعيد</w:t>
            </w:r>
            <w:r>
              <w:rPr>
                <w:sz w:val="16"/>
              </w:rPr>
              <w:t>.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account, port_said_daftar55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يوفر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التقارير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المحاسبية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ميزان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وكشوف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منظومة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المتكاملة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B3B8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port_said.acct.report.wizard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</w:rPr>
        <w:t>account_ids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</w:rPr>
        <w:t>date_from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</w:rPr>
        <w:t>date_to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</w:rPr>
        <w:t>default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</w:rPr>
        <w:t>fiscal_year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</w:rPr>
        <w:t>hide_zero_balance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</w:rPr>
        <w:t>partner_ids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</w:rPr>
        <w:t>partner_type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</w:rPr>
        <w:t>report_type (Selection)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FB3B81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  <w:szCs w:val="18"/>
          <w:rtl/>
        </w:rPr>
        <w:t>فتح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القائمة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الخاصة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بالموديول</w:t>
      </w:r>
      <w:r w:rsidRPr="00FB3B8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  <w:szCs w:val="18"/>
          <w:rtl/>
        </w:rPr>
        <w:t>إنشاء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السجل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أو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اختيار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السجل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المطلوب</w:t>
      </w:r>
      <w:r w:rsidRPr="00FB3B8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  <w:szCs w:val="18"/>
          <w:rtl/>
        </w:rPr>
        <w:t>إدخال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البيانات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المطلوبة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ورفع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المستندات</w:t>
      </w:r>
      <w:r w:rsidRPr="00FB3B8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  <w:szCs w:val="18"/>
          <w:rtl/>
        </w:rPr>
        <w:t>تشغيل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الإجراء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المناسب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أو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حفظ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السجل</w:t>
      </w:r>
      <w:r w:rsidRPr="00FB3B8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  <w:szCs w:val="18"/>
          <w:rtl/>
        </w:rPr>
        <w:t>مراجعة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المخرجات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والتقارير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والصلاحيات</w:t>
      </w:r>
      <w:r w:rsidRPr="00FB3B81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FB3B81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B3B8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  <w:szCs w:val="18"/>
          <w:rtl/>
        </w:rPr>
        <w:t>افتح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القائمة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أو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النموذج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المرتبط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بالموديول</w:t>
      </w:r>
      <w:r w:rsidRPr="00FB3B8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  <w:szCs w:val="18"/>
          <w:rtl/>
        </w:rPr>
        <w:t>أنشئ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سجل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اختبار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باسم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واضح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يبدأ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بكلمة</w:t>
      </w:r>
      <w:r w:rsidRPr="00FB3B81">
        <w:rPr>
          <w:sz w:val="18"/>
        </w:rPr>
        <w:t xml:space="preserve"> TRAINING </w:t>
      </w:r>
      <w:r w:rsidRPr="00FB3B81">
        <w:rPr>
          <w:sz w:val="18"/>
          <w:szCs w:val="18"/>
          <w:rtl/>
        </w:rPr>
        <w:t>إن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أمكن</w:t>
      </w:r>
      <w:r w:rsidRPr="00FB3B8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  <w:szCs w:val="18"/>
          <w:rtl/>
        </w:rPr>
        <w:t>أدخل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كل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الحقول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المطلوبة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وارفع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مستندات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داعمة</w:t>
      </w:r>
      <w:r w:rsidRPr="00FB3B8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  <w:szCs w:val="18"/>
          <w:rtl/>
        </w:rPr>
        <w:t>نفذ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الإجراء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الأساسي</w:t>
      </w:r>
      <w:r w:rsidRPr="00FB3B81">
        <w:rPr>
          <w:sz w:val="18"/>
        </w:rPr>
        <w:t xml:space="preserve">: </w:t>
      </w:r>
      <w:r w:rsidRPr="00FB3B81">
        <w:rPr>
          <w:sz w:val="18"/>
          <w:szCs w:val="18"/>
          <w:rtl/>
        </w:rPr>
        <w:t>اعتماد،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ترحيل،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تشغيل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فحص،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إنشاء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تقرير،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أو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حفظ</w:t>
      </w:r>
      <w:r w:rsidRPr="00FB3B8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  <w:szCs w:val="18"/>
          <w:rtl/>
        </w:rPr>
        <w:t>راجع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النتيجة</w:t>
      </w:r>
      <w:r w:rsidRPr="00FB3B81">
        <w:rPr>
          <w:sz w:val="18"/>
        </w:rPr>
        <w:t xml:space="preserve">: </w:t>
      </w:r>
      <w:r w:rsidRPr="00FB3B81">
        <w:rPr>
          <w:sz w:val="18"/>
          <w:szCs w:val="18"/>
          <w:rtl/>
        </w:rPr>
        <w:t>سجل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جديد،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تقرير،</w:t>
      </w:r>
      <w:r w:rsidRPr="00FB3B81">
        <w:rPr>
          <w:sz w:val="18"/>
        </w:rPr>
        <w:t xml:space="preserve"> Chatter</w:t>
      </w:r>
      <w:r w:rsidRPr="00FB3B81">
        <w:rPr>
          <w:sz w:val="18"/>
          <w:szCs w:val="18"/>
          <w:rtl/>
        </w:rPr>
        <w:t>،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رسالة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خطأ،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أو</w:t>
      </w:r>
      <w:r w:rsidRPr="00FB3B81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B3B81">
        <w:rPr>
          <w:sz w:val="18"/>
          <w:szCs w:val="18"/>
          <w:rtl/>
        </w:rPr>
        <w:t>وثق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النتيجة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المتوقعة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والنتيجة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الفعلية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في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سجل</w:t>
      </w:r>
      <w:r w:rsidRPr="00FB3B81">
        <w:rPr>
          <w:sz w:val="18"/>
        </w:rPr>
        <w:t xml:space="preserve"> </w:t>
      </w:r>
      <w:r w:rsidRPr="00FB3B81">
        <w:rPr>
          <w:sz w:val="18"/>
          <w:szCs w:val="18"/>
          <w:rtl/>
        </w:rPr>
        <w:t>التدريب</w:t>
      </w:r>
      <w:r w:rsidRPr="00FB3B81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B3B8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FB3B8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FB3B81">
      <w:pPr>
        <w:ind w:left="720"/>
      </w:pPr>
      <w:r>
        <w:rPr>
          <w:sz w:val="16"/>
        </w:rPr>
        <w:t>docker exec -it odoo17_app odoo -i port_said_acct_reports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A6263">
      <w:pPr>
        <w:pStyle w:val="Heading1"/>
      </w:pPr>
      <w:r>
        <w:rPr>
          <w:rtl/>
        </w:rPr>
        <w:lastRenderedPageBreak/>
        <w:t>الأصول</w:t>
      </w:r>
      <w:r>
        <w:t xml:space="preserve"> </w:t>
      </w:r>
      <w:r>
        <w:rPr>
          <w:rtl/>
        </w:rPr>
        <w:t>الثابتة</w:t>
      </w:r>
      <w:r>
        <w:t xml:space="preserve"> — </w:t>
      </w:r>
      <w:r>
        <w:rPr>
          <w:rtl/>
        </w:rPr>
        <w:t>محافظة</w:t>
      </w:r>
      <w:r>
        <w:t xml:space="preserve"> </w:t>
      </w:r>
      <w:r>
        <w:rPr>
          <w:rtl/>
        </w:rPr>
        <w:t>بورسعيد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53CC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C53CC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port_said_fixed_assets</w:t>
            </w:r>
          </w:p>
        </w:tc>
      </w:tr>
      <w:tr w:rsidR="0098338A" w:rsidTr="00C53CC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والمحاسبة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العامة</w:t>
            </w:r>
          </w:p>
        </w:tc>
      </w:tr>
      <w:tr w:rsidR="0098338A" w:rsidTr="00C53CC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وإهلاك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الأصول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الثابتة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الحكومية</w:t>
            </w:r>
            <w:r>
              <w:rPr>
                <w:sz w:val="16"/>
              </w:rPr>
              <w:t xml:space="preserve"> — EAS #10 — </w:t>
            </w:r>
            <w:r>
              <w:rPr>
                <w:sz w:val="16"/>
                <w:szCs w:val="16"/>
                <w:rtl/>
              </w:rPr>
              <w:t>متكامل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العهد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والمالية</w:t>
            </w:r>
          </w:p>
        </w:tc>
      </w:tr>
      <w:tr w:rsidR="0098338A" w:rsidTr="00C53CC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l10n_eg_custody, port_said_daftar55, port_said_commitment, l10n_eg_auction, general_ledger_ar</w:t>
            </w:r>
          </w:p>
        </w:tc>
      </w:tr>
      <w:tr w:rsidR="0098338A" w:rsidTr="00C53CC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8 / 12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يوفر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الأصول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الثابتة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منظومة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المتكاملة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53CCA">
        <w:rPr>
          <w:sz w:val="18"/>
          <w:szCs w:val="18"/>
          <w:rtl/>
        </w:rPr>
        <w:t>الاصول</w:t>
      </w:r>
      <w:r w:rsidRPr="00C53CCA">
        <w:rPr>
          <w:sz w:val="18"/>
        </w:rPr>
        <w:t xml:space="preserve"> </w:t>
      </w:r>
      <w:r w:rsidRPr="00C53CCA">
        <w:rPr>
          <w:sz w:val="18"/>
          <w:szCs w:val="18"/>
          <w:rtl/>
        </w:rPr>
        <w:t>الثابتة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53CCA">
        <w:rPr>
          <w:sz w:val="18"/>
          <w:szCs w:val="18"/>
          <w:rtl/>
        </w:rPr>
        <w:t>جميع</w:t>
      </w:r>
      <w:r w:rsidRPr="00C53CCA">
        <w:rPr>
          <w:sz w:val="18"/>
        </w:rPr>
        <w:t xml:space="preserve"> </w:t>
      </w:r>
      <w:r w:rsidRPr="00C53CCA">
        <w:rPr>
          <w:sz w:val="18"/>
          <w:szCs w:val="18"/>
          <w:rtl/>
        </w:rPr>
        <w:t>الاصول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53CCA">
        <w:rPr>
          <w:sz w:val="18"/>
          <w:szCs w:val="18"/>
          <w:rtl/>
        </w:rPr>
        <w:t>سجل</w:t>
      </w:r>
      <w:r w:rsidRPr="00C53CCA">
        <w:rPr>
          <w:sz w:val="18"/>
        </w:rPr>
        <w:t xml:space="preserve"> </w:t>
      </w:r>
      <w:r w:rsidRPr="00C53CCA">
        <w:rPr>
          <w:sz w:val="18"/>
          <w:szCs w:val="18"/>
          <w:rtl/>
        </w:rPr>
        <w:t>الاصول</w:t>
      </w:r>
      <w:r w:rsidRPr="00C53CCA">
        <w:rPr>
          <w:sz w:val="18"/>
        </w:rPr>
        <w:t xml:space="preserve"> </w:t>
      </w:r>
      <w:r w:rsidRPr="00C53CCA">
        <w:rPr>
          <w:sz w:val="18"/>
          <w:szCs w:val="18"/>
          <w:rtl/>
        </w:rPr>
        <w:t>الثابتة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53CCA">
        <w:rPr>
          <w:sz w:val="18"/>
          <w:szCs w:val="18"/>
          <w:rtl/>
        </w:rPr>
        <w:t>فئات</w:t>
      </w:r>
      <w:r w:rsidRPr="00C53CCA">
        <w:rPr>
          <w:sz w:val="18"/>
        </w:rPr>
        <w:t xml:space="preserve"> </w:t>
      </w:r>
      <w:r w:rsidRPr="00C53CCA">
        <w:rPr>
          <w:sz w:val="18"/>
          <w:szCs w:val="18"/>
          <w:rtl/>
        </w:rPr>
        <w:t>الاصول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53CCA">
        <w:rPr>
          <w:sz w:val="18"/>
          <w:szCs w:val="18"/>
          <w:rtl/>
        </w:rPr>
        <w:t>قرارات</w:t>
      </w:r>
      <w:r w:rsidRPr="00C53CCA">
        <w:rPr>
          <w:sz w:val="18"/>
        </w:rPr>
        <w:t xml:space="preserve"> </w:t>
      </w:r>
      <w:r w:rsidRPr="00C53CCA">
        <w:rPr>
          <w:sz w:val="18"/>
          <w:szCs w:val="18"/>
          <w:rtl/>
        </w:rPr>
        <w:t>التصرف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53CC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C53CC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53CC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asset_number</w:t>
            </w:r>
          </w:p>
        </w:tc>
      </w:tr>
      <w:tr w:rsidR="0098338A" w:rsidTr="00C53CC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53CC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</w:t>
            </w:r>
          </w:p>
        </w:tc>
      </w:tr>
      <w:tr w:rsidR="0098338A" w:rsidTr="00C53CC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53CC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port_said.asset.category</w:t>
            </w:r>
          </w:p>
        </w:tc>
      </w:tr>
      <w:tr w:rsidR="0098338A" w:rsidTr="00C53CC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53CC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port_said.asset.depreciation.line</w:t>
            </w:r>
          </w:p>
        </w:tc>
      </w:tr>
      <w:tr w:rsidR="0098338A" w:rsidTr="00C53CC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53CC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port_said.asset.disposal</w:t>
            </w:r>
          </w:p>
        </w:tc>
      </w:tr>
      <w:tr w:rsidR="0098338A" w:rsidTr="00C53CC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53CC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port_said.fixed.asset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accumulated_depreciation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acquisition_type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activation_date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approval_user_id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asset_account_id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asset_count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asset_id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asset_number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asset_tag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auction_id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book_value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book_value_at_disposal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</w:rPr>
        <w:t>category_id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1E5C6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  <w:szCs w:val="18"/>
          <w:rtl/>
        </w:rPr>
        <w:t>فتح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القائمة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الخاصة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بالموديول</w:t>
      </w:r>
      <w:r w:rsidRPr="001E5C6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  <w:szCs w:val="18"/>
          <w:rtl/>
        </w:rPr>
        <w:t>إنشاء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السجل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أو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اختيار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السجل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المطلوب</w:t>
      </w:r>
      <w:r w:rsidRPr="001E5C6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  <w:szCs w:val="18"/>
          <w:rtl/>
        </w:rPr>
        <w:t>إدخال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البيانات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المطلوبة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ورفع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المستندات</w:t>
      </w:r>
      <w:r w:rsidRPr="001E5C6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  <w:szCs w:val="18"/>
          <w:rtl/>
        </w:rPr>
        <w:t>تشغيل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الإجراء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المناسب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أو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حفظ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السجل</w:t>
      </w:r>
      <w:r w:rsidRPr="001E5C6D">
        <w:rPr>
          <w:sz w:val="18"/>
        </w:rPr>
        <w:t>.</w:t>
      </w:r>
    </w:p>
    <w:p w:rsidR="0098338A" w:rsidRPr="001E5C6D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  <w:szCs w:val="18"/>
          <w:rtl/>
        </w:rPr>
        <w:t>مراجعة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المخرجات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والتقارير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والصلاحيات</w:t>
      </w:r>
      <w:r w:rsidRPr="001E5C6D">
        <w:rPr>
          <w:sz w:val="18"/>
        </w:rPr>
        <w:t>.</w:t>
      </w:r>
    </w:p>
    <w:p w:rsidR="001E5C6D" w:rsidRDefault="001E5C6D" w:rsidP="001E5C6D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1E5C6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E5C6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1E5C6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1E5C6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1E5C6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1E5C6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  <w:szCs w:val="18"/>
          <w:rtl/>
        </w:rPr>
        <w:t>افتح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القائمة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أو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النموذج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المرتبط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بالموديول</w:t>
      </w:r>
      <w:r w:rsidRPr="001E5C6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  <w:szCs w:val="18"/>
          <w:rtl/>
        </w:rPr>
        <w:t>أنشئ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سجل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اختبار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باسم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واضح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يبدأ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بكلمة</w:t>
      </w:r>
      <w:r w:rsidRPr="001E5C6D">
        <w:rPr>
          <w:sz w:val="18"/>
        </w:rPr>
        <w:t xml:space="preserve"> TRAINING </w:t>
      </w:r>
      <w:r w:rsidRPr="001E5C6D">
        <w:rPr>
          <w:sz w:val="18"/>
          <w:szCs w:val="18"/>
          <w:rtl/>
        </w:rPr>
        <w:t>إن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أمكن</w:t>
      </w:r>
      <w:r w:rsidRPr="001E5C6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  <w:szCs w:val="18"/>
          <w:rtl/>
        </w:rPr>
        <w:t>أدخل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كل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الحقول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المطلوبة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وارفع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مستندات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داعمة</w:t>
      </w:r>
      <w:r w:rsidRPr="001E5C6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  <w:szCs w:val="18"/>
          <w:rtl/>
        </w:rPr>
        <w:t>نفذ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الإجراء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الأساسي</w:t>
      </w:r>
      <w:r w:rsidRPr="001E5C6D">
        <w:rPr>
          <w:sz w:val="18"/>
        </w:rPr>
        <w:t xml:space="preserve">: </w:t>
      </w:r>
      <w:r w:rsidRPr="001E5C6D">
        <w:rPr>
          <w:sz w:val="18"/>
          <w:szCs w:val="18"/>
          <w:rtl/>
        </w:rPr>
        <w:t>اعتماد،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ترحيل،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تشغيل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فحص،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إنشاء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تقرير،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أو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حفظ</w:t>
      </w:r>
      <w:r w:rsidRPr="001E5C6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  <w:szCs w:val="18"/>
          <w:rtl/>
        </w:rPr>
        <w:t>راجع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النتيجة</w:t>
      </w:r>
      <w:r w:rsidRPr="001E5C6D">
        <w:rPr>
          <w:sz w:val="18"/>
        </w:rPr>
        <w:t xml:space="preserve">: </w:t>
      </w:r>
      <w:r w:rsidRPr="001E5C6D">
        <w:rPr>
          <w:sz w:val="18"/>
          <w:szCs w:val="18"/>
          <w:rtl/>
        </w:rPr>
        <w:t>سجل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جديد،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تقرير،</w:t>
      </w:r>
      <w:r w:rsidRPr="001E5C6D">
        <w:rPr>
          <w:sz w:val="18"/>
        </w:rPr>
        <w:t xml:space="preserve"> Chatter</w:t>
      </w:r>
      <w:r w:rsidRPr="001E5C6D">
        <w:rPr>
          <w:sz w:val="18"/>
          <w:szCs w:val="18"/>
          <w:rtl/>
        </w:rPr>
        <w:t>،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رسالة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خطأ،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أو</w:t>
      </w:r>
      <w:r w:rsidRPr="001E5C6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5C6D">
        <w:rPr>
          <w:sz w:val="18"/>
          <w:szCs w:val="18"/>
          <w:rtl/>
        </w:rPr>
        <w:t>وثق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النتيجة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المتوقعة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والنتيجة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الفعلية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في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سجل</w:t>
      </w:r>
      <w:r w:rsidRPr="001E5C6D">
        <w:rPr>
          <w:sz w:val="18"/>
        </w:rPr>
        <w:t xml:space="preserve"> </w:t>
      </w:r>
      <w:r w:rsidRPr="001E5C6D">
        <w:rPr>
          <w:sz w:val="18"/>
          <w:szCs w:val="18"/>
          <w:rtl/>
        </w:rPr>
        <w:t>التدريب</w:t>
      </w:r>
      <w:r w:rsidRPr="001E5C6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E5C6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1E5C6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1E5C6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1E5C6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1E5C6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1E5C6D">
      <w:pPr>
        <w:ind w:left="720"/>
      </w:pPr>
      <w:r>
        <w:rPr>
          <w:sz w:val="16"/>
        </w:rPr>
        <w:t>docker exec -it odoo17_app odoo -i port_said_fixed_assets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A6263">
      <w:pPr>
        <w:pStyle w:val="Heading1"/>
      </w:pPr>
      <w:r>
        <w:rPr>
          <w:rtl/>
        </w:rPr>
        <w:lastRenderedPageBreak/>
        <w:t>التقارير</w:t>
      </w:r>
      <w:r>
        <w:t xml:space="preserve"> </w:t>
      </w:r>
      <w:r>
        <w:rPr>
          <w:rtl/>
        </w:rPr>
        <w:t>المحاسبية</w:t>
      </w:r>
      <w:r>
        <w:t xml:space="preserve"> </w:t>
      </w:r>
      <w:r>
        <w:rPr>
          <w:rtl/>
        </w:rPr>
        <w:t>الحكومية</w:t>
      </w:r>
      <w:r>
        <w:t xml:space="preserve"> — </w:t>
      </w:r>
      <w:r>
        <w:rPr>
          <w:rtl/>
        </w:rPr>
        <w:t>ميزان</w:t>
      </w:r>
      <w:r>
        <w:t xml:space="preserve"> </w:t>
      </w:r>
      <w:r>
        <w:rPr>
          <w:rtl/>
        </w:rPr>
        <w:t>مراجعة</w:t>
      </w:r>
      <w:r>
        <w:t xml:space="preserve"> </w:t>
      </w:r>
      <w:r>
        <w:rPr>
          <w:rtl/>
        </w:rPr>
        <w:t>وكشوف</w:t>
      </w:r>
      <w:r>
        <w:t xml:space="preserve"> </w:t>
      </w:r>
      <w:r>
        <w:rPr>
          <w:rtl/>
        </w:rPr>
        <w:t>حسابات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4666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94666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port_said_gl_reports</w:t>
            </w:r>
          </w:p>
        </w:tc>
      </w:tr>
      <w:tr w:rsidR="0098338A" w:rsidTr="0094666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والمحاسبة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العامة</w:t>
            </w:r>
          </w:p>
        </w:tc>
      </w:tr>
      <w:tr w:rsidR="0098338A" w:rsidTr="0094666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ميزان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الحكومي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  <w:szCs w:val="16"/>
                <w:rtl/>
              </w:rPr>
              <w:t>كشف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مورد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عميل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  <w:szCs w:val="16"/>
                <w:rtl/>
              </w:rPr>
              <w:t>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الأستاذ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العام</w:t>
            </w:r>
          </w:p>
        </w:tc>
      </w:tr>
      <w:tr w:rsidR="0098338A" w:rsidTr="0094666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port_said_daftar55, port_said_commitment, general_ledger_ar</w:t>
            </w:r>
          </w:p>
        </w:tc>
      </w:tr>
      <w:tr w:rsidR="0098338A" w:rsidTr="0094666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7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يوفر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التقارير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المحاسبية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ميزان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وكشوف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منظومة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المتكاملة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  <w:szCs w:val="18"/>
          <w:rtl/>
        </w:rPr>
        <w:t>التقارير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المحاسبية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4666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94666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4666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port_said.gl.report.wizard</w:t>
            </w:r>
          </w:p>
        </w:tc>
      </w:tr>
      <w:tr w:rsidR="0098338A" w:rsidTr="0094666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4666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ir.actions.report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</w:rPr>
        <w:t>account_ids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</w:rPr>
        <w:t>account_type_filter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</w:rPr>
        <w:t>date_from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</w:rPr>
        <w:t>date_to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</w:rPr>
        <w:t>default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</w:rPr>
        <w:t>fiscal_year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</w:rPr>
        <w:t>hide_zero_balance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</w:rPr>
        <w:t>journal_ids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</w:rPr>
        <w:t>partner_ids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</w:rPr>
        <w:t>partner_type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</w:rPr>
        <w:t>report_type (Selection)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94666B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  <w:szCs w:val="18"/>
          <w:rtl/>
        </w:rPr>
        <w:t>فتح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القائمة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الخاصة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بالموديول</w:t>
      </w:r>
      <w:r w:rsidRPr="0094666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  <w:szCs w:val="18"/>
          <w:rtl/>
        </w:rPr>
        <w:t>إنشاء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السجل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أو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اختيار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السجل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المطلوب</w:t>
      </w:r>
      <w:r w:rsidRPr="0094666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  <w:szCs w:val="18"/>
          <w:rtl/>
        </w:rPr>
        <w:t>إدخال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البيانات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المطلوبة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ورفع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المستندات</w:t>
      </w:r>
      <w:r w:rsidRPr="0094666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  <w:szCs w:val="18"/>
          <w:rtl/>
        </w:rPr>
        <w:t>تشغيل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الإجراء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المناسب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أو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حفظ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السجل</w:t>
      </w:r>
      <w:r w:rsidRPr="0094666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  <w:szCs w:val="18"/>
          <w:rtl/>
        </w:rPr>
        <w:t>مراجعة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المخرجات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والتقارير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والصلاحيات</w:t>
      </w:r>
      <w:r w:rsidRPr="0094666B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94666B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4666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94666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94666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94666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94666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4666B" w:rsidRDefault="0094666B" w:rsidP="0094666B">
      <w:pPr>
        <w:bidi/>
        <w:rPr>
          <w:rtl/>
        </w:rPr>
      </w:pPr>
    </w:p>
    <w:p w:rsidR="0094666B" w:rsidRDefault="0094666B" w:rsidP="0094666B">
      <w:pPr>
        <w:bidi/>
        <w:rPr>
          <w:rtl/>
        </w:rPr>
      </w:pPr>
    </w:p>
    <w:p w:rsidR="0094666B" w:rsidRDefault="0094666B" w:rsidP="0094666B">
      <w:pPr>
        <w:bidi/>
        <w:rPr>
          <w:rtl/>
        </w:rPr>
      </w:pPr>
    </w:p>
    <w:p w:rsidR="0094666B" w:rsidRDefault="0094666B" w:rsidP="0094666B">
      <w:pPr>
        <w:bidi/>
        <w:rPr>
          <w:rtl/>
        </w:rPr>
      </w:pPr>
    </w:p>
    <w:p w:rsidR="0098338A" w:rsidRDefault="00B86A7B" w:rsidP="0094666B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  <w:szCs w:val="18"/>
          <w:rtl/>
        </w:rPr>
        <w:t>افتح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القائمة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أو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النموذج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المرتبط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بالموديول</w:t>
      </w:r>
      <w:r w:rsidRPr="0094666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  <w:szCs w:val="18"/>
          <w:rtl/>
        </w:rPr>
        <w:t>أنشئ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سجل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اختبار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باسم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واضح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يبدأ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بكلمة</w:t>
      </w:r>
      <w:r w:rsidRPr="0094666B">
        <w:rPr>
          <w:sz w:val="18"/>
        </w:rPr>
        <w:t xml:space="preserve"> TRAINING </w:t>
      </w:r>
      <w:r w:rsidRPr="0094666B">
        <w:rPr>
          <w:sz w:val="18"/>
          <w:szCs w:val="18"/>
          <w:rtl/>
        </w:rPr>
        <w:t>إن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أمكن</w:t>
      </w:r>
      <w:r w:rsidRPr="0094666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  <w:szCs w:val="18"/>
          <w:rtl/>
        </w:rPr>
        <w:t>أدخل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كل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الحقول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المطلوبة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وارفع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مستندات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داعمة</w:t>
      </w:r>
      <w:r w:rsidRPr="0094666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  <w:szCs w:val="18"/>
          <w:rtl/>
        </w:rPr>
        <w:t>نفذ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الإجراء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الأساسي</w:t>
      </w:r>
      <w:r w:rsidRPr="0094666B">
        <w:rPr>
          <w:sz w:val="18"/>
        </w:rPr>
        <w:t xml:space="preserve">: </w:t>
      </w:r>
      <w:r w:rsidRPr="0094666B">
        <w:rPr>
          <w:sz w:val="18"/>
          <w:szCs w:val="18"/>
          <w:rtl/>
        </w:rPr>
        <w:t>اعتماد،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ترحيل،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تشغيل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فحص،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إنشاء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تقرير،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أو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حفظ</w:t>
      </w:r>
      <w:r w:rsidRPr="0094666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  <w:szCs w:val="18"/>
          <w:rtl/>
        </w:rPr>
        <w:t>راجع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النتيجة</w:t>
      </w:r>
      <w:r w:rsidRPr="0094666B">
        <w:rPr>
          <w:sz w:val="18"/>
        </w:rPr>
        <w:t xml:space="preserve">: </w:t>
      </w:r>
      <w:r w:rsidRPr="0094666B">
        <w:rPr>
          <w:sz w:val="18"/>
          <w:szCs w:val="18"/>
          <w:rtl/>
        </w:rPr>
        <w:t>سجل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جديد،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تقرير،</w:t>
      </w:r>
      <w:r w:rsidRPr="0094666B">
        <w:rPr>
          <w:sz w:val="18"/>
        </w:rPr>
        <w:t xml:space="preserve"> Chatter</w:t>
      </w:r>
      <w:r w:rsidRPr="0094666B">
        <w:rPr>
          <w:sz w:val="18"/>
          <w:szCs w:val="18"/>
          <w:rtl/>
        </w:rPr>
        <w:t>،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رسالة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خطأ،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أو</w:t>
      </w:r>
      <w:r w:rsidRPr="0094666B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4666B">
        <w:rPr>
          <w:sz w:val="18"/>
          <w:szCs w:val="18"/>
          <w:rtl/>
        </w:rPr>
        <w:t>وثق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النتيجة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المتوقعة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والنتيجة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الفعلية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في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سجل</w:t>
      </w:r>
      <w:r w:rsidRPr="0094666B">
        <w:rPr>
          <w:sz w:val="18"/>
        </w:rPr>
        <w:t xml:space="preserve"> </w:t>
      </w:r>
      <w:r w:rsidRPr="0094666B">
        <w:rPr>
          <w:sz w:val="18"/>
          <w:szCs w:val="18"/>
          <w:rtl/>
        </w:rPr>
        <w:t>التدريب</w:t>
      </w:r>
      <w:r w:rsidRPr="0094666B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D326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FD3268">
      <w:pPr>
        <w:ind w:left="720"/>
      </w:pPr>
      <w:r>
        <w:rPr>
          <w:sz w:val="16"/>
        </w:rPr>
        <w:t>docker exec -it odoo17_app odoo -i port_said_gl_reports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FD3268">
      <w:pPr>
        <w:ind w:left="720"/>
      </w:pPr>
      <w:r>
        <w:br w:type="page"/>
      </w:r>
    </w:p>
    <w:p w:rsidR="0098338A" w:rsidRDefault="00B86A7B" w:rsidP="007A6263">
      <w:pPr>
        <w:pStyle w:val="Heading1"/>
      </w:pPr>
      <w:r>
        <w:rPr>
          <w:rtl/>
        </w:rPr>
        <w:lastRenderedPageBreak/>
        <w:t>التقارير</w:t>
      </w:r>
      <w:r>
        <w:t xml:space="preserve"> </w:t>
      </w:r>
      <w:r>
        <w:rPr>
          <w:rtl/>
        </w:rPr>
        <w:t>الحكومية</w:t>
      </w:r>
      <w:r>
        <w:t xml:space="preserve"> — </w:t>
      </w:r>
      <w:r>
        <w:rPr>
          <w:rtl/>
        </w:rPr>
        <w:t>محافظة</w:t>
      </w:r>
      <w:r>
        <w:t xml:space="preserve"> </w:t>
      </w:r>
      <w:r>
        <w:rPr>
          <w:rtl/>
        </w:rPr>
        <w:t>بورسعيد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D326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port_said_reports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والمحاسبة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العامة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مجموعة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الحكومية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  <w:szCs w:val="16"/>
                <w:rtl/>
              </w:rPr>
              <w:t>مالية،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محاسبية،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إدارية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port_said_daftar55, port_said_daftar224, port_said_commitment, l10n_eg_auction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25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يوفر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التقارير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منظومة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المتكاملة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  <w:szCs w:val="18"/>
          <w:rtl/>
        </w:rPr>
        <w:t>التقارير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الحكومية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D326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D326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port_said.report.wizard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D326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ir.actions.report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</w:rPr>
        <w:t>budget_line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</w:rPr>
        <w:t>date_from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</w:rPr>
        <w:t>date_to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</w:rPr>
        <w:t>default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</w:rPr>
        <w:t>department_name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</w:rPr>
        <w:t>fiscal_year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</w:rPr>
        <w:t>hide_zero_balance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</w:rPr>
        <w:t>partner_type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</w:rPr>
        <w:t>report_type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</w:rPr>
        <w:t>state_filter (Selection)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FD326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  <w:szCs w:val="18"/>
          <w:rtl/>
        </w:rPr>
        <w:t>فتح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القائمة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الخاصة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بالموديول</w:t>
      </w:r>
      <w:r w:rsidRPr="00FD326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  <w:szCs w:val="18"/>
          <w:rtl/>
        </w:rPr>
        <w:t>إنشاء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السجل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أو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اختيار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السجل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المطلوب</w:t>
      </w:r>
      <w:r w:rsidRPr="00FD326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  <w:szCs w:val="18"/>
          <w:rtl/>
        </w:rPr>
        <w:t>إدخال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البيانات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المطلوبة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ورفع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المستندات</w:t>
      </w:r>
      <w:r w:rsidRPr="00FD326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  <w:szCs w:val="18"/>
          <w:rtl/>
        </w:rPr>
        <w:t>تشغيل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الإجراء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المناسب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أو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حفظ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السجل</w:t>
      </w:r>
      <w:r w:rsidRPr="00FD326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  <w:szCs w:val="18"/>
          <w:rtl/>
        </w:rPr>
        <w:t>مراجعة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المخرجات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والتقارير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والصلاحيات</w:t>
      </w:r>
      <w:r w:rsidRPr="00FD326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FD326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D326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  <w:szCs w:val="18"/>
          <w:rtl/>
        </w:rPr>
        <w:t>افتح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القائمة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أو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النموذج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المرتبط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بالموديول</w:t>
      </w:r>
      <w:r w:rsidRPr="00FD326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  <w:szCs w:val="18"/>
          <w:rtl/>
        </w:rPr>
        <w:t>أنشئ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سجل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اختبار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باسم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واضح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يبدأ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بكلمة</w:t>
      </w:r>
      <w:r w:rsidRPr="00FD3268">
        <w:rPr>
          <w:sz w:val="18"/>
        </w:rPr>
        <w:t xml:space="preserve"> TRAINING </w:t>
      </w:r>
      <w:r w:rsidRPr="00FD3268">
        <w:rPr>
          <w:sz w:val="18"/>
          <w:szCs w:val="18"/>
          <w:rtl/>
        </w:rPr>
        <w:t>إن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أمكن</w:t>
      </w:r>
      <w:r w:rsidRPr="00FD326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  <w:szCs w:val="18"/>
          <w:rtl/>
        </w:rPr>
        <w:t>أدخل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كل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الحقول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المطلوبة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وارفع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مستندات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داعمة</w:t>
      </w:r>
      <w:r w:rsidRPr="00FD326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  <w:szCs w:val="18"/>
          <w:rtl/>
        </w:rPr>
        <w:t>نفذ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الإجراء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الأساسي</w:t>
      </w:r>
      <w:r w:rsidRPr="00FD3268">
        <w:rPr>
          <w:sz w:val="18"/>
        </w:rPr>
        <w:t xml:space="preserve">: </w:t>
      </w:r>
      <w:r w:rsidRPr="00FD3268">
        <w:rPr>
          <w:sz w:val="18"/>
          <w:szCs w:val="18"/>
          <w:rtl/>
        </w:rPr>
        <w:t>اعتماد،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ترحيل،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تشغيل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فحص،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إنشاء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تقرير،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أو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حفظ</w:t>
      </w:r>
      <w:r w:rsidRPr="00FD326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  <w:szCs w:val="18"/>
          <w:rtl/>
        </w:rPr>
        <w:t>راجع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النتيجة</w:t>
      </w:r>
      <w:r w:rsidRPr="00FD3268">
        <w:rPr>
          <w:sz w:val="18"/>
        </w:rPr>
        <w:t xml:space="preserve">: </w:t>
      </w:r>
      <w:r w:rsidRPr="00FD3268">
        <w:rPr>
          <w:sz w:val="18"/>
          <w:szCs w:val="18"/>
          <w:rtl/>
        </w:rPr>
        <w:t>سجل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جديد،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تقرير،</w:t>
      </w:r>
      <w:r w:rsidRPr="00FD3268">
        <w:rPr>
          <w:sz w:val="18"/>
        </w:rPr>
        <w:t xml:space="preserve"> Chatter</w:t>
      </w:r>
      <w:r w:rsidRPr="00FD3268">
        <w:rPr>
          <w:sz w:val="18"/>
          <w:szCs w:val="18"/>
          <w:rtl/>
        </w:rPr>
        <w:t>،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رسالة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خطأ،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أو</w:t>
      </w:r>
      <w:r w:rsidRPr="00FD3268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D3268">
        <w:rPr>
          <w:sz w:val="18"/>
          <w:szCs w:val="18"/>
          <w:rtl/>
        </w:rPr>
        <w:t>وثق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النتيجة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المتوقعة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والنتيجة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الفعلية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في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سجل</w:t>
      </w:r>
      <w:r w:rsidRPr="00FD3268">
        <w:rPr>
          <w:sz w:val="18"/>
        </w:rPr>
        <w:t xml:space="preserve"> </w:t>
      </w:r>
      <w:r w:rsidRPr="00FD3268">
        <w:rPr>
          <w:sz w:val="18"/>
          <w:szCs w:val="18"/>
          <w:rtl/>
        </w:rPr>
        <w:t>التدريب</w:t>
      </w:r>
      <w:r w:rsidRPr="00FD326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D326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FD326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FD3268">
      <w:pPr>
        <w:ind w:left="720"/>
      </w:pPr>
      <w:r>
        <w:rPr>
          <w:sz w:val="16"/>
        </w:rPr>
        <w:t>docker exec -it odoo17_app odoo -i port_said_reports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A6263">
      <w:pPr>
        <w:pStyle w:val="Heading1"/>
      </w:pPr>
      <w:r>
        <w:rPr>
          <w:rtl/>
        </w:rPr>
        <w:lastRenderedPageBreak/>
        <w:t>لوحة</w:t>
      </w:r>
      <w:r>
        <w:t xml:space="preserve"> </w:t>
      </w:r>
      <w:r>
        <w:rPr>
          <w:rtl/>
        </w:rPr>
        <w:t>القيادة</w:t>
      </w:r>
      <w:r>
        <w:t xml:space="preserve"> </w:t>
      </w:r>
      <w:r>
        <w:rPr>
          <w:rtl/>
        </w:rPr>
        <w:t>التنفيذية</w:t>
      </w:r>
      <w:r>
        <w:t xml:space="preserve"> — </w:t>
      </w:r>
      <w:r>
        <w:rPr>
          <w:rtl/>
        </w:rPr>
        <w:t>بورسعيد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F26D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portsaid_dashboard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والمحاسبة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العامة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Executive Dashboard for Port Said — Real-time KPIs with Financial &amp; Accounting section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web, mail, procurement_committee, stock_addition_permit, stock_stocktaking_eg, procurement_adjudication, l10n_eg_custody, l10n_eg_auction, port_said_daftar55, port_said_commitment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3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يوفر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لوحة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القيادة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التنفيذية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بورسعيد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منظومة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المتكاملة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القائمة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التنفيذية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لوحة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القيادة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التنفيذية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F26D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غير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محدد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يتم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رصد</w:t>
            </w:r>
            <w:r>
              <w:rPr>
                <w:sz w:val="16"/>
              </w:rPr>
              <w:t xml:space="preserve"> Model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في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يعتمد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على</w:t>
            </w:r>
            <w:r>
              <w:rPr>
                <w:sz w:val="16"/>
              </w:rPr>
              <w:t xml:space="preserve"> XML/Reports </w:t>
            </w:r>
            <w:r>
              <w:rPr>
                <w:sz w:val="16"/>
                <w:szCs w:val="16"/>
                <w:rtl/>
              </w:rPr>
              <w:t>فقط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9F26D5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فتح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القائمة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الخاصة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بالموديول</w:t>
      </w:r>
      <w:r w:rsidRPr="009F26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إنشاء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السجل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أو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اختيار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السجل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المطلوب</w:t>
      </w:r>
      <w:r w:rsidRPr="009F26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إدخال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البيانات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المطلوبة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ورفع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المستندات</w:t>
      </w:r>
      <w:r w:rsidRPr="009F26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تشغيل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الإجراء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المناسب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أو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حفظ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السجل</w:t>
      </w:r>
      <w:r w:rsidRPr="009F26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مراجعة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المخرجات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والتقارير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والصلاحيات</w:t>
      </w:r>
      <w:r w:rsidRPr="009F26D5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9F26D5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F26D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افتح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القائمة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أو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النموذج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المرتبط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بالموديول</w:t>
      </w:r>
      <w:r w:rsidRPr="009F26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أنشئ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سجل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اختبار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باسم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واضح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يبدأ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بكلمة</w:t>
      </w:r>
      <w:r w:rsidRPr="009F26D5">
        <w:rPr>
          <w:sz w:val="18"/>
        </w:rPr>
        <w:t xml:space="preserve"> TRAINING </w:t>
      </w:r>
      <w:r w:rsidRPr="009F26D5">
        <w:rPr>
          <w:sz w:val="18"/>
          <w:szCs w:val="18"/>
          <w:rtl/>
        </w:rPr>
        <w:t>إن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أمكن</w:t>
      </w:r>
      <w:r w:rsidRPr="009F26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أدخل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كل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الحقول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المطلوبة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وارفع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مستندات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داعمة</w:t>
      </w:r>
      <w:r w:rsidRPr="009F26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نفذ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الإجراء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الأساسي</w:t>
      </w:r>
      <w:r w:rsidRPr="009F26D5">
        <w:rPr>
          <w:sz w:val="18"/>
        </w:rPr>
        <w:t xml:space="preserve">: </w:t>
      </w:r>
      <w:r w:rsidRPr="009F26D5">
        <w:rPr>
          <w:sz w:val="18"/>
          <w:szCs w:val="18"/>
          <w:rtl/>
        </w:rPr>
        <w:t>اعتماد،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ترحيل،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تشغيل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فحص،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إنشاء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تقرير،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أو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حفظ</w:t>
      </w:r>
      <w:r w:rsidRPr="009F26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راجع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النتيجة</w:t>
      </w:r>
      <w:r w:rsidRPr="009F26D5">
        <w:rPr>
          <w:sz w:val="18"/>
        </w:rPr>
        <w:t xml:space="preserve">: </w:t>
      </w:r>
      <w:r w:rsidRPr="009F26D5">
        <w:rPr>
          <w:sz w:val="18"/>
          <w:szCs w:val="18"/>
          <w:rtl/>
        </w:rPr>
        <w:t>سجل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جديد،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تقرير،</w:t>
      </w:r>
      <w:r w:rsidRPr="009F26D5">
        <w:rPr>
          <w:sz w:val="18"/>
        </w:rPr>
        <w:t xml:space="preserve"> Chatter</w:t>
      </w:r>
      <w:r w:rsidRPr="009F26D5">
        <w:rPr>
          <w:sz w:val="18"/>
          <w:szCs w:val="18"/>
          <w:rtl/>
        </w:rPr>
        <w:t>،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رسالة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خطأ،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أو</w:t>
      </w:r>
      <w:r w:rsidRPr="009F26D5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F26D5">
        <w:rPr>
          <w:sz w:val="18"/>
          <w:szCs w:val="18"/>
          <w:rtl/>
        </w:rPr>
        <w:t>وثق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النتيجة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المتوقعة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والنتيجة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الفعلية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في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سجل</w:t>
      </w:r>
      <w:r w:rsidRPr="009F26D5">
        <w:rPr>
          <w:sz w:val="18"/>
        </w:rPr>
        <w:t xml:space="preserve"> </w:t>
      </w:r>
      <w:r w:rsidRPr="009F26D5">
        <w:rPr>
          <w:sz w:val="18"/>
          <w:szCs w:val="18"/>
          <w:rtl/>
        </w:rPr>
        <w:t>التدريب</w:t>
      </w:r>
      <w:r w:rsidRPr="009F26D5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F26D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9F26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9F26D5">
      <w:pPr>
        <w:ind w:left="720"/>
      </w:pPr>
      <w:r>
        <w:rPr>
          <w:sz w:val="16"/>
        </w:rPr>
        <w:t>docker exec -it odoo17_app odoo -i portsaid_dashboard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A6263">
      <w:pPr>
        <w:pStyle w:val="Heading1"/>
      </w:pPr>
      <w:r>
        <w:rPr>
          <w:rtl/>
        </w:rPr>
        <w:lastRenderedPageBreak/>
        <w:t>السلف</w:t>
      </w:r>
      <w:r>
        <w:t xml:space="preserve"> </w:t>
      </w:r>
      <w:r>
        <w:rPr>
          <w:rtl/>
        </w:rPr>
        <w:t>والضمانات</w:t>
      </w:r>
      <w:r>
        <w:t xml:space="preserve"> </w:t>
      </w:r>
      <w:r>
        <w:rPr>
          <w:rtl/>
        </w:rPr>
        <w:t>البنكية</w:t>
      </w:r>
      <w:r>
        <w:t xml:space="preserve"> — </w:t>
      </w:r>
      <w:r>
        <w:rPr>
          <w:rtl/>
        </w:rPr>
        <w:t>محافظة</w:t>
      </w:r>
      <w:r>
        <w:t xml:space="preserve"> </w:t>
      </w:r>
      <w:r>
        <w:rPr>
          <w:rtl/>
        </w:rPr>
        <w:t>بورسعيد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E533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port_said_advances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الخزينة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والمدفوعات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والإيرادات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FR-D-03: </w:t>
            </w:r>
            <w:r>
              <w:rPr>
                <w:sz w:val="16"/>
                <w:szCs w:val="16"/>
                <w:rtl/>
              </w:rPr>
              <w:t>سلف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مستديمة</w:t>
            </w:r>
            <w:r>
              <w:rPr>
                <w:sz w:val="16"/>
              </w:rPr>
              <w:t xml:space="preserve"> (62 </w:t>
            </w:r>
            <w:r>
              <w:rPr>
                <w:sz w:val="16"/>
                <w:szCs w:val="16"/>
                <w:rtl/>
              </w:rPr>
              <w:t>ع</w:t>
            </w:r>
            <w:r>
              <w:rPr>
                <w:sz w:val="16"/>
              </w:rPr>
              <w:t>.</w:t>
            </w:r>
            <w:r>
              <w:rPr>
                <w:sz w:val="16"/>
                <w:szCs w:val="16"/>
                <w:rtl/>
              </w:rPr>
              <w:t>ح</w:t>
            </w:r>
            <w:r>
              <w:rPr>
                <w:sz w:val="16"/>
              </w:rPr>
              <w:t xml:space="preserve">) + </w:t>
            </w:r>
            <w:r>
              <w:rPr>
                <w:sz w:val="16"/>
                <w:szCs w:val="16"/>
                <w:rtl/>
              </w:rPr>
              <w:t>دفعات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مقدمة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  <w:szCs w:val="16"/>
                <w:rtl/>
              </w:rPr>
              <w:t>خطابات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ضمان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بنكية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hr, purchase, port_said_daftar55, port_said_commitment, port_said_dossier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8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يدعم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السلف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والضمانات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البنكية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عمليات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الخزينة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والشيكات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والسلف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والتحويلات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سجل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رقابي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قابل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للمراجعة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E533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E53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E53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port_said.advance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E53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port_said.bank.guarantee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account_move_id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advance_date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advance_type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amount_outstanding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amount_settled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approved_by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bank_branch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bank_ref_no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beneficiary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budget_bab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budget_line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commitment_id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contract_value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</w:rPr>
        <w:t>currency_id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9E5337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  <w:szCs w:val="18"/>
          <w:rtl/>
        </w:rPr>
        <w:t>إنشاء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مستند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الصرف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أو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التحصيل</w:t>
      </w:r>
      <w:r w:rsidRPr="009E53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  <w:szCs w:val="18"/>
          <w:rtl/>
        </w:rPr>
        <w:t>ربط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المستند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بالدفتر</w:t>
      </w:r>
      <w:r w:rsidRPr="009E5337">
        <w:rPr>
          <w:sz w:val="18"/>
        </w:rPr>
        <w:t>/</w:t>
      </w:r>
      <w:r w:rsidRPr="009E5337">
        <w:rPr>
          <w:sz w:val="18"/>
          <w:szCs w:val="18"/>
          <w:rtl/>
        </w:rPr>
        <w:t>الإضبارة</w:t>
      </w:r>
      <w:r w:rsidRPr="009E5337">
        <w:rPr>
          <w:sz w:val="18"/>
        </w:rPr>
        <w:t>/</w:t>
      </w:r>
      <w:r w:rsidRPr="009E5337">
        <w:rPr>
          <w:sz w:val="18"/>
          <w:szCs w:val="18"/>
          <w:rtl/>
        </w:rPr>
        <w:t>المستفيد</w:t>
      </w:r>
      <w:r w:rsidRPr="009E53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  <w:szCs w:val="18"/>
          <w:rtl/>
        </w:rPr>
        <w:t>المراجعة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والاعتماد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من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المختص</w:t>
      </w:r>
      <w:r w:rsidRPr="009E53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  <w:szCs w:val="18"/>
          <w:rtl/>
        </w:rPr>
        <w:t>إصدار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الشيك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أو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القيد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أو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الإغلاق</w:t>
      </w:r>
      <w:r w:rsidRPr="009E53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  <w:szCs w:val="18"/>
          <w:rtl/>
        </w:rPr>
        <w:t>متابعة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التقارير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والاستثناءات</w:t>
      </w:r>
      <w:r w:rsidRPr="009E5337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9E5337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E533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أمين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الشيكات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والسلف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الدفع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وإغلاقها</w:t>
            </w:r>
            <w:r>
              <w:rPr>
                <w:sz w:val="16"/>
              </w:rPr>
              <w:t>.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E5337" w:rsidRDefault="009E5337" w:rsidP="009E5337">
      <w:pPr>
        <w:bidi/>
        <w:rPr>
          <w:rtl/>
        </w:rPr>
      </w:pPr>
    </w:p>
    <w:p w:rsidR="009E5337" w:rsidRDefault="009E5337" w:rsidP="009E5337">
      <w:pPr>
        <w:bidi/>
        <w:rPr>
          <w:rtl/>
        </w:rPr>
      </w:pPr>
    </w:p>
    <w:p w:rsidR="0098338A" w:rsidRDefault="00B86A7B" w:rsidP="009E5337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  <w:szCs w:val="18"/>
          <w:rtl/>
        </w:rPr>
        <w:t>افتح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القائمة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أو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النموذج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المرتبط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بالموديول</w:t>
      </w:r>
      <w:r w:rsidRPr="009E53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  <w:szCs w:val="18"/>
          <w:rtl/>
        </w:rPr>
        <w:t>أنشئ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سجل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اختبار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باسم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واضح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يبدأ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بكلمة</w:t>
      </w:r>
      <w:r w:rsidRPr="009E5337">
        <w:rPr>
          <w:sz w:val="18"/>
        </w:rPr>
        <w:t xml:space="preserve"> TRAINING </w:t>
      </w:r>
      <w:r w:rsidRPr="009E5337">
        <w:rPr>
          <w:sz w:val="18"/>
          <w:szCs w:val="18"/>
          <w:rtl/>
        </w:rPr>
        <w:t>إن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أمكن</w:t>
      </w:r>
      <w:r w:rsidRPr="009E53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  <w:szCs w:val="18"/>
          <w:rtl/>
        </w:rPr>
        <w:t>أدخل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كل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الحقول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المطلوبة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وارفع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مستندات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داعمة</w:t>
      </w:r>
      <w:r w:rsidRPr="009E53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  <w:szCs w:val="18"/>
          <w:rtl/>
        </w:rPr>
        <w:t>نفذ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الإجراء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الأساسي</w:t>
      </w:r>
      <w:r w:rsidRPr="009E5337">
        <w:rPr>
          <w:sz w:val="18"/>
        </w:rPr>
        <w:t xml:space="preserve">: </w:t>
      </w:r>
      <w:r w:rsidRPr="009E5337">
        <w:rPr>
          <w:sz w:val="18"/>
          <w:szCs w:val="18"/>
          <w:rtl/>
        </w:rPr>
        <w:t>اعتماد،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ترحيل،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تشغيل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فحص،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إنشاء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تقرير،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أو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حفظ</w:t>
      </w:r>
      <w:r w:rsidRPr="009E53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  <w:szCs w:val="18"/>
          <w:rtl/>
        </w:rPr>
        <w:t>راجع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النتيجة</w:t>
      </w:r>
      <w:r w:rsidRPr="009E5337">
        <w:rPr>
          <w:sz w:val="18"/>
        </w:rPr>
        <w:t xml:space="preserve">: </w:t>
      </w:r>
      <w:r w:rsidRPr="009E5337">
        <w:rPr>
          <w:sz w:val="18"/>
          <w:szCs w:val="18"/>
          <w:rtl/>
        </w:rPr>
        <w:t>سجل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جديد،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تقرير،</w:t>
      </w:r>
      <w:r w:rsidRPr="009E5337">
        <w:rPr>
          <w:sz w:val="18"/>
        </w:rPr>
        <w:t xml:space="preserve"> Chatter</w:t>
      </w:r>
      <w:r w:rsidRPr="009E5337">
        <w:rPr>
          <w:sz w:val="18"/>
          <w:szCs w:val="18"/>
          <w:rtl/>
        </w:rPr>
        <w:t>،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رسالة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خطأ،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أو</w:t>
      </w:r>
      <w:r w:rsidRPr="009E5337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5337">
        <w:rPr>
          <w:sz w:val="18"/>
          <w:szCs w:val="18"/>
          <w:rtl/>
        </w:rPr>
        <w:t>وثق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النتيجة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المتوقعة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والنتيجة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الفعلية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في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سجل</w:t>
      </w:r>
      <w:r w:rsidRPr="009E5337">
        <w:rPr>
          <w:sz w:val="18"/>
        </w:rPr>
        <w:t xml:space="preserve"> </w:t>
      </w:r>
      <w:r w:rsidRPr="009E5337">
        <w:rPr>
          <w:sz w:val="18"/>
          <w:szCs w:val="18"/>
          <w:rtl/>
        </w:rPr>
        <w:t>التدريب</w:t>
      </w:r>
      <w:r w:rsidRPr="009E5337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E533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9E53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9E5337">
      <w:pPr>
        <w:ind w:left="720"/>
      </w:pPr>
      <w:r>
        <w:rPr>
          <w:sz w:val="16"/>
        </w:rPr>
        <w:t>docker exec -it odoo17_app odoo -i port_said_advances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Pr="007A6263" w:rsidRDefault="00B86A7B" w:rsidP="007A6263">
      <w:pPr>
        <w:pStyle w:val="Heading1"/>
      </w:pPr>
      <w:r w:rsidRPr="007A6263">
        <w:rPr>
          <w:rtl/>
        </w:rPr>
        <w:lastRenderedPageBreak/>
        <w:t>دفاتر</w:t>
      </w:r>
      <w:r w:rsidRPr="007A6263">
        <w:t xml:space="preserve"> </w:t>
      </w:r>
      <w:r w:rsidRPr="007A6263">
        <w:rPr>
          <w:rtl/>
        </w:rPr>
        <w:t>النقدية</w:t>
      </w:r>
      <w:r w:rsidRPr="007A6263">
        <w:t xml:space="preserve"> </w:t>
      </w:r>
      <w:r w:rsidRPr="007A6263">
        <w:rPr>
          <w:rtl/>
        </w:rPr>
        <w:t>وأوامر</w:t>
      </w:r>
      <w:r w:rsidRPr="007A6263">
        <w:t xml:space="preserve"> </w:t>
      </w:r>
      <w:r w:rsidRPr="007A6263">
        <w:rPr>
          <w:rtl/>
        </w:rPr>
        <w:t>الدفع</w:t>
      </w:r>
      <w:r w:rsidRPr="007A6263">
        <w:t xml:space="preserve"> </w:t>
      </w:r>
      <w:r w:rsidRPr="007A6263">
        <w:rPr>
          <w:rtl/>
        </w:rPr>
        <w:t>والكفالات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A6263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port_said_cash_books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الخزينة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والمدفوعات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والإيرادات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C-FM-11: Cash, Central Bank, Payment Orders, CAU, and Sureties Registers (Form 78 family)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port_said_daftar55, port_said_daftar224, port_said_subsidiary_books, port_said_menu, general_ledger_ar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10 / 15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محرك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دفاتر</w:t>
      </w:r>
      <w:r>
        <w:rPr>
          <w:sz w:val="18"/>
        </w:rPr>
        <w:t xml:space="preserve"> Form 78 — </w:t>
      </w:r>
      <w:r>
        <w:rPr>
          <w:sz w:val="18"/>
          <w:szCs w:val="18"/>
          <w:rtl/>
        </w:rPr>
        <w:t>عائلة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النقدية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والبنكية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وأوامر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الدفع</w:t>
      </w:r>
      <w:r>
        <w:rPr>
          <w:sz w:val="18"/>
        </w:rPr>
        <w:t xml:space="preserve">: 1.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النقدية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78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يقرأ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account.bank.statement.line </w:t>
      </w:r>
      <w:r>
        <w:rPr>
          <w:sz w:val="18"/>
          <w:szCs w:val="18"/>
          <w:rtl/>
        </w:rPr>
        <w:t>على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يوميات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النقدية</w:t>
      </w:r>
      <w:r>
        <w:rPr>
          <w:sz w:val="18"/>
        </w:rPr>
        <w:t xml:space="preserve"> 2.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جاري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البنك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المركزي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المصري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78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يقرأ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الجاري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بالبنك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المركزي</w:t>
      </w:r>
      <w:r>
        <w:rPr>
          <w:sz w:val="18"/>
        </w:rPr>
        <w:t xml:space="preserve"> 3.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الوحدة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الحسابية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المركزية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78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جاري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CAU (</w:t>
      </w:r>
      <w:r>
        <w:rPr>
          <w:sz w:val="18"/>
          <w:szCs w:val="18"/>
          <w:rtl/>
        </w:rPr>
        <w:t>الجهاز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المركزي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للمحاسبات</w:t>
      </w:r>
      <w:r>
        <w:rPr>
          <w:sz w:val="18"/>
        </w:rPr>
        <w:t xml:space="preserve"> / </w:t>
      </w:r>
      <w:r>
        <w:rPr>
          <w:sz w:val="18"/>
          <w:szCs w:val="18"/>
          <w:rtl/>
        </w:rPr>
        <w:t>وزارة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المالية</w:t>
      </w:r>
      <w:r>
        <w:rPr>
          <w:sz w:val="18"/>
        </w:rPr>
        <w:t xml:space="preserve">) 4.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أوامر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الدفع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الواردة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78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تسجيل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وتتبع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أمر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وارد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الوزارة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الجهات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الأخرى</w:t>
      </w:r>
      <w:r>
        <w:rPr>
          <w:sz w:val="18"/>
        </w:rPr>
        <w:t xml:space="preserve"> 5.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الكفالات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78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تسجيل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كفالات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النقدية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والعهد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التصميم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المعماري</w:t>
      </w:r>
      <w:r>
        <w:rPr>
          <w:sz w:val="18"/>
        </w:rPr>
        <w:t xml:space="preserve">: - </w:t>
      </w:r>
      <w:r>
        <w:rPr>
          <w:sz w:val="18"/>
          <w:szCs w:val="18"/>
          <w:rtl/>
        </w:rPr>
        <w:t>الدفاتر</w:t>
      </w:r>
      <w:r>
        <w:rPr>
          <w:sz w:val="18"/>
        </w:rPr>
        <w:t xml:space="preserve"> 1-3: </w:t>
      </w:r>
      <w:r>
        <w:rPr>
          <w:sz w:val="18"/>
          <w:szCs w:val="18"/>
          <w:rtl/>
        </w:rPr>
        <w:t>طبقة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تقرير</w:t>
      </w:r>
      <w:r>
        <w:rPr>
          <w:sz w:val="18"/>
        </w:rPr>
        <w:t xml:space="preserve"> 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A6263">
        <w:rPr>
          <w:sz w:val="18"/>
          <w:szCs w:val="18"/>
          <w:rtl/>
        </w:rPr>
        <w:t>أوامر</w:t>
      </w:r>
      <w:r w:rsidRPr="007A6263">
        <w:rPr>
          <w:sz w:val="18"/>
        </w:rPr>
        <w:t xml:space="preserve"> </w:t>
      </w:r>
      <w:r w:rsidRPr="007A6263">
        <w:rPr>
          <w:sz w:val="18"/>
          <w:szCs w:val="18"/>
          <w:rtl/>
        </w:rPr>
        <w:t>الدفع</w:t>
      </w:r>
      <w:r w:rsidRPr="007A6263">
        <w:rPr>
          <w:sz w:val="18"/>
        </w:rPr>
        <w:t xml:space="preserve"> </w:t>
      </w:r>
      <w:r w:rsidRPr="007A6263">
        <w:rPr>
          <w:sz w:val="18"/>
          <w:szCs w:val="18"/>
          <w:rtl/>
        </w:rPr>
        <w:t>الواردة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A6263">
        <w:rPr>
          <w:sz w:val="18"/>
          <w:szCs w:val="18"/>
          <w:rtl/>
        </w:rPr>
        <w:t>الشيكات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A6263">
        <w:rPr>
          <w:sz w:val="18"/>
          <w:szCs w:val="18"/>
          <w:rtl/>
        </w:rPr>
        <w:t>الكفالات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A6263">
        <w:rPr>
          <w:sz w:val="18"/>
          <w:szCs w:val="18"/>
          <w:rtl/>
        </w:rPr>
        <w:t>تعريف</w:t>
      </w:r>
      <w:r w:rsidRPr="007A6263">
        <w:rPr>
          <w:sz w:val="18"/>
        </w:rPr>
        <w:t xml:space="preserve"> </w:t>
      </w:r>
      <w:r w:rsidRPr="007A6263">
        <w:rPr>
          <w:sz w:val="18"/>
          <w:szCs w:val="18"/>
          <w:rtl/>
        </w:rPr>
        <w:t>الدفاتر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A6263">
        <w:rPr>
          <w:sz w:val="18"/>
          <w:szCs w:val="18"/>
          <w:rtl/>
        </w:rPr>
        <w:t>دفاتر</w:t>
      </w:r>
      <w:r w:rsidRPr="007A6263">
        <w:rPr>
          <w:sz w:val="18"/>
        </w:rPr>
        <w:t xml:space="preserve"> </w:t>
      </w:r>
      <w:r w:rsidRPr="007A6263">
        <w:rPr>
          <w:sz w:val="18"/>
          <w:szCs w:val="18"/>
          <w:rtl/>
        </w:rPr>
        <w:t>النقدية</w:t>
      </w:r>
      <w:r w:rsidRPr="007A6263">
        <w:rPr>
          <w:sz w:val="18"/>
        </w:rPr>
        <w:t xml:space="preserve"> </w:t>
      </w:r>
      <w:r w:rsidRPr="007A6263">
        <w:rPr>
          <w:sz w:val="18"/>
          <w:szCs w:val="18"/>
          <w:rtl/>
        </w:rPr>
        <w:t>والبنك</w:t>
      </w:r>
      <w:r w:rsidRPr="007A6263">
        <w:rPr>
          <w:sz w:val="18"/>
        </w:rPr>
        <w:t xml:space="preserve"> </w:t>
      </w:r>
      <w:r w:rsidRPr="007A6263">
        <w:rPr>
          <w:sz w:val="18"/>
          <w:szCs w:val="18"/>
          <w:rtl/>
        </w:rPr>
        <w:t>والكفالات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A6263">
        <w:rPr>
          <w:sz w:val="18"/>
          <w:szCs w:val="18"/>
          <w:rtl/>
        </w:rPr>
        <w:t>طباعة</w:t>
      </w:r>
      <w:r w:rsidRPr="007A6263">
        <w:rPr>
          <w:sz w:val="18"/>
        </w:rPr>
        <w:t xml:space="preserve"> </w:t>
      </w:r>
      <w:r w:rsidRPr="007A6263">
        <w:rPr>
          <w:sz w:val="18"/>
          <w:szCs w:val="18"/>
          <w:rtl/>
        </w:rPr>
        <w:t>دفتر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A6263">
        <w:rPr>
          <w:sz w:val="18"/>
          <w:szCs w:val="18"/>
          <w:rtl/>
        </w:rPr>
        <w:t>فوليوهات</w:t>
      </w:r>
      <w:r w:rsidRPr="007A6263">
        <w:rPr>
          <w:sz w:val="18"/>
        </w:rPr>
        <w:t xml:space="preserve"> </w:t>
      </w:r>
      <w:r w:rsidRPr="007A6263">
        <w:rPr>
          <w:sz w:val="18"/>
          <w:szCs w:val="18"/>
          <w:rtl/>
        </w:rPr>
        <w:t>النقدية</w:t>
      </w:r>
      <w:r w:rsidRPr="007A6263">
        <w:rPr>
          <w:sz w:val="18"/>
        </w:rPr>
        <w:t xml:space="preserve"> </w:t>
      </w:r>
      <w:r w:rsidRPr="007A6263">
        <w:rPr>
          <w:sz w:val="18"/>
          <w:szCs w:val="18"/>
          <w:rtl/>
        </w:rPr>
        <w:t>والبنك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A6263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A6263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#%s — %s — %s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A6263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%s — %s — %s </w:t>
            </w:r>
            <w:r>
              <w:rPr>
                <w:sz w:val="16"/>
                <w:szCs w:val="16"/>
                <w:rtl/>
              </w:rPr>
              <w:t>ج</w:t>
            </w:r>
            <w:r>
              <w:rPr>
                <w:sz w:val="16"/>
              </w:rPr>
              <w:t>.</w:t>
            </w:r>
            <w:r>
              <w:rPr>
                <w:sz w:val="16"/>
                <w:szCs w:val="16"/>
                <w:rtl/>
              </w:rPr>
              <w:t>م</w:t>
            </w:r>
            <w:r>
              <w:rPr>
                <w:sz w:val="16"/>
              </w:rPr>
              <w:t>.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A6263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%s — %s/%s — %s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A6263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display_name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A6263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port_said.cash.book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A6263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port_said.cash.folio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A6263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port_said.cash.print.wizard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A6263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port_said.cheque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A6263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port_said.payment_order</w:t>
            </w:r>
          </w:p>
        </w:tc>
      </w:tr>
      <w:tr w:rsidR="0098338A" w:rsidTr="007A626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A6263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port_said.surety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accounts_head_id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accounts_head_signed_by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bank_account_id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bank_statement_balance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book_id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book_type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budget_line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cash_deposit_account_id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cash_deposit_amount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cashier_signed_by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cheque_id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cheque_number (Char)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Workflow </w:t>
      </w:r>
      <w:r w:rsidR="0055206A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إنشاء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مستند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الصرف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أو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التحصيل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ربط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المستند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بالدفتر</w:t>
      </w:r>
      <w:r w:rsidRPr="0055206A">
        <w:rPr>
          <w:sz w:val="18"/>
        </w:rPr>
        <w:t>/</w:t>
      </w:r>
      <w:r w:rsidRPr="0055206A">
        <w:rPr>
          <w:sz w:val="18"/>
          <w:szCs w:val="18"/>
          <w:rtl/>
        </w:rPr>
        <w:t>الإضبارة</w:t>
      </w:r>
      <w:r w:rsidRPr="0055206A">
        <w:rPr>
          <w:sz w:val="18"/>
        </w:rPr>
        <w:t>/</w:t>
      </w:r>
      <w:r w:rsidRPr="0055206A">
        <w:rPr>
          <w:sz w:val="18"/>
          <w:szCs w:val="18"/>
          <w:rtl/>
        </w:rPr>
        <w:t>المستفيد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المراجعة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والاعتماد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من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المختص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إصدار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الشيك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أو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القيد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أو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الإغلاق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متابعة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التقارير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والاستثناءات</w:t>
      </w:r>
      <w:r w:rsidRPr="0055206A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55206A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5206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أمين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الشيكات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والسلف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الدفع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وإغلاقها</w:t>
            </w:r>
            <w:r>
              <w:rPr>
                <w:sz w:val="16"/>
              </w:rPr>
              <w:t>.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افتح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القائمة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أو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النموذج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المرتبط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بالموديول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أنشئ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سجل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اختبار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باسم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واضح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يبدأ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بكلمة</w:t>
      </w:r>
      <w:r w:rsidRPr="0055206A">
        <w:rPr>
          <w:sz w:val="18"/>
        </w:rPr>
        <w:t xml:space="preserve"> TRAINING </w:t>
      </w:r>
      <w:r w:rsidRPr="0055206A">
        <w:rPr>
          <w:sz w:val="18"/>
          <w:szCs w:val="18"/>
          <w:rtl/>
        </w:rPr>
        <w:t>إن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أمكن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أدخل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كل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الحقول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المطلوبة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وارفع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مستندات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داعمة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نفذ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الإجراء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الأساسي</w:t>
      </w:r>
      <w:r w:rsidRPr="0055206A">
        <w:rPr>
          <w:sz w:val="18"/>
        </w:rPr>
        <w:t xml:space="preserve">: </w:t>
      </w:r>
      <w:r w:rsidRPr="0055206A">
        <w:rPr>
          <w:sz w:val="18"/>
          <w:szCs w:val="18"/>
          <w:rtl/>
        </w:rPr>
        <w:t>اعتماد،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ترحيل،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تشغيل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فحص،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إنشاء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تقرير،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أو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حفظ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راجع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النتيجة</w:t>
      </w:r>
      <w:r w:rsidRPr="0055206A">
        <w:rPr>
          <w:sz w:val="18"/>
        </w:rPr>
        <w:t xml:space="preserve">: </w:t>
      </w:r>
      <w:r w:rsidRPr="0055206A">
        <w:rPr>
          <w:sz w:val="18"/>
          <w:szCs w:val="18"/>
          <w:rtl/>
        </w:rPr>
        <w:t>سجل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جديد،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تقرير،</w:t>
      </w:r>
      <w:r w:rsidRPr="0055206A">
        <w:rPr>
          <w:sz w:val="18"/>
        </w:rPr>
        <w:t xml:space="preserve"> Chatter</w:t>
      </w:r>
      <w:r w:rsidRPr="0055206A">
        <w:rPr>
          <w:sz w:val="18"/>
          <w:szCs w:val="18"/>
          <w:rtl/>
        </w:rPr>
        <w:t>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رسالة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خطأ،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أو</w:t>
      </w:r>
      <w:r w:rsidRPr="0055206A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وثق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النتيجة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المتوقعة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والنتيجة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الفعلية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في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سجل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التدريب</w:t>
      </w:r>
      <w:r w:rsidRPr="0055206A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5206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55206A">
      <w:pPr>
        <w:ind w:left="360"/>
      </w:pPr>
      <w:r>
        <w:rPr>
          <w:sz w:val="16"/>
        </w:rPr>
        <w:t>docker exec -it odoo17_app odoo -i port_said_cash_books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55206A">
      <w:pPr>
        <w:pStyle w:val="Heading1"/>
      </w:pPr>
      <w:r>
        <w:rPr>
          <w:rtl/>
        </w:rPr>
        <w:lastRenderedPageBreak/>
        <w:t>دفاتر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النقود</w:t>
      </w:r>
      <w:r>
        <w:t xml:space="preserve"> </w:t>
      </w:r>
      <w:r>
        <w:rPr>
          <w:rtl/>
        </w:rPr>
        <w:t>المرسلة</w:t>
      </w:r>
      <w:r>
        <w:t xml:space="preserve"> </w:t>
      </w:r>
      <w:r>
        <w:rPr>
          <w:rtl/>
        </w:rPr>
        <w:t>والواردة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5206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port_said_cash_transfers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الخزينة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والمدفوعات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والإيرادات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C-FM-15: Outgoing and Incoming Cash Transfers — Form 39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hr, port_said_cash_books, port_said_daftar55, port_said_menu, general_ledger_ar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7 / 10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الوحدة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القانونية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لدفتري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حركة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النقود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 xml:space="preserve">: 1.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حركة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النقود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المرسلة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39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تحويلات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خزينة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وحدات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تابعة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خارجية</w:t>
      </w:r>
      <w:r>
        <w:rPr>
          <w:sz w:val="18"/>
        </w:rPr>
        <w:t xml:space="preserve"> 2.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حركة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النقود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الواردة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39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استلام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الجهات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الممولة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الوحدات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التابعة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الفارق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الجوهري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النقدية</w:t>
      </w:r>
      <w:r>
        <w:rPr>
          <w:sz w:val="18"/>
        </w:rPr>
        <w:t xml:space="preserve"> (port_said_cash_books): - </w:t>
      </w:r>
      <w:r>
        <w:rPr>
          <w:sz w:val="18"/>
          <w:szCs w:val="18"/>
          <w:rtl/>
        </w:rPr>
        <w:t>تلك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تتبع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حركات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البنكي</w:t>
      </w:r>
      <w:r>
        <w:rPr>
          <w:sz w:val="18"/>
        </w:rPr>
        <w:t xml:space="preserve"> (account.bank.statement.line) - </w:t>
      </w:r>
      <w:r>
        <w:rPr>
          <w:sz w:val="18"/>
          <w:szCs w:val="18"/>
          <w:rtl/>
        </w:rPr>
        <w:t>هذه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تتبع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نقل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النقدية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الفعلي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عهدة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وأخرى</w:t>
      </w:r>
      <w:r>
        <w:rPr>
          <w:sz w:val="18"/>
        </w:rPr>
        <w:t xml:space="preserve"> (Chain of Custody) </w:t>
      </w:r>
      <w:r>
        <w:rPr>
          <w:sz w:val="18"/>
          <w:szCs w:val="18"/>
          <w:rtl/>
        </w:rPr>
        <w:t>السمات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الرئيسية</w:t>
      </w:r>
      <w:r>
        <w:rPr>
          <w:sz w:val="18"/>
        </w:rPr>
        <w:t xml:space="preserve">: - </w:t>
      </w:r>
      <w:r>
        <w:rPr>
          <w:sz w:val="18"/>
          <w:szCs w:val="18"/>
          <w:rtl/>
        </w:rPr>
        <w:t>تتبع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سلسلة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العهدة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مرسل،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ناقل،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مستلم</w:t>
      </w:r>
      <w:r>
        <w:rPr>
          <w:sz w:val="18"/>
        </w:rPr>
        <w:t xml:space="preserve">)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التوقيت</w:t>
      </w:r>
      <w:r>
        <w:rPr>
          <w:sz w:val="18"/>
        </w:rPr>
        <w:t xml:space="preserve"> - </w:t>
      </w:r>
      <w:r>
        <w:rPr>
          <w:sz w:val="18"/>
          <w:szCs w:val="18"/>
          <w:rtl/>
        </w:rPr>
        <w:t>التكامل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55 </w:t>
      </w:r>
      <w:r>
        <w:rPr>
          <w:sz w:val="18"/>
          <w:szCs w:val="18"/>
          <w:rtl/>
        </w:rPr>
        <w:t>لأوامر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تنتج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تحويلات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نقدية</w:t>
      </w:r>
      <w:r>
        <w:rPr>
          <w:sz w:val="18"/>
        </w:rPr>
        <w:t xml:space="preserve"> - </w:t>
      </w:r>
      <w:r>
        <w:rPr>
          <w:sz w:val="18"/>
          <w:szCs w:val="18"/>
          <w:rtl/>
        </w:rPr>
        <w:t>حالة</w:t>
      </w:r>
      <w:r>
        <w:rPr>
          <w:sz w:val="18"/>
        </w:rPr>
        <w:t xml:space="preserve"> "</w:t>
      </w:r>
      <w:r>
        <w:rPr>
          <w:sz w:val="18"/>
          <w:szCs w:val="18"/>
          <w:rtl/>
        </w:rPr>
        <w:t>فقدان</w:t>
      </w:r>
      <w:r>
        <w:rPr>
          <w:sz w:val="18"/>
        </w:rPr>
        <w:t xml:space="preserve">" </w:t>
      </w:r>
      <w:r>
        <w:rPr>
          <w:sz w:val="18"/>
          <w:szCs w:val="18"/>
          <w:rtl/>
        </w:rPr>
        <w:t>استثنائية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تتطلب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مح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التحويلات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النقدية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الفوليوهات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دفاتر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حركة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النقود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طباعة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دفتر</w:t>
      </w:r>
      <w:r w:rsidRPr="0055206A">
        <w:rPr>
          <w:sz w:val="18"/>
        </w:rPr>
        <w:t xml:space="preserve"> 39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5206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5206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%s [%s] — %s — %s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5206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%s — </w:t>
            </w:r>
            <w:r>
              <w:rPr>
                <w:sz w:val="16"/>
                <w:szCs w:val="16"/>
                <w:rtl/>
              </w:rPr>
              <w:t>نقود</w:t>
            </w:r>
            <w:r>
              <w:rPr>
                <w:sz w:val="16"/>
              </w:rPr>
              <w:t xml:space="preserve"> %s — %s/%s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5206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display_name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5206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port_said.cash_transfer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5206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port_said.cash_transfer.folio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5206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port_said.cash_transfer.print.wizard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accounts_head_signed_by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approved_by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arrival_datetime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cancellation_reason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cashier_signed_by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closed_by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closed_date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closing_cumulative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confirmation_date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daftar55_id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date_from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</w:rPr>
        <w:t>date_to (Date)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55206A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إنشاء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مستند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الصرف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أو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التحصيل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ربط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المستند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بالدفتر</w:t>
      </w:r>
      <w:r w:rsidRPr="0055206A">
        <w:rPr>
          <w:sz w:val="18"/>
        </w:rPr>
        <w:t>/</w:t>
      </w:r>
      <w:r w:rsidRPr="0055206A">
        <w:rPr>
          <w:sz w:val="18"/>
          <w:szCs w:val="18"/>
          <w:rtl/>
        </w:rPr>
        <w:t>الإضبارة</w:t>
      </w:r>
      <w:r w:rsidRPr="0055206A">
        <w:rPr>
          <w:sz w:val="18"/>
        </w:rPr>
        <w:t>/</w:t>
      </w:r>
      <w:r w:rsidRPr="0055206A">
        <w:rPr>
          <w:sz w:val="18"/>
          <w:szCs w:val="18"/>
          <w:rtl/>
        </w:rPr>
        <w:t>المستفيد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المراجعة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والاعتماد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من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المختص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إصدار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الشيك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أو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القيد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أو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الإغلاق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متابعة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التقارير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والاستثناءات</w:t>
      </w:r>
      <w:r w:rsidRPr="0055206A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55206A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5206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أمين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الشيكات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والسلف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الدفع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وإغلاقها</w:t>
            </w:r>
            <w:r>
              <w:rPr>
                <w:sz w:val="16"/>
              </w:rPr>
              <w:t>.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افتح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القائمة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أو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النموذج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المرتبط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بالموديول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أنشئ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سجل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اختبار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باسم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واضح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يبدأ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بكلمة</w:t>
      </w:r>
      <w:r w:rsidRPr="0055206A">
        <w:rPr>
          <w:sz w:val="18"/>
        </w:rPr>
        <w:t xml:space="preserve"> TRAINING </w:t>
      </w:r>
      <w:r w:rsidRPr="0055206A">
        <w:rPr>
          <w:sz w:val="18"/>
          <w:szCs w:val="18"/>
          <w:rtl/>
        </w:rPr>
        <w:t>إن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أمكن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أدخل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كل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الحقول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المطلوبة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وارفع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مستندات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داعمة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نفذ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الإجراء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الأساسي</w:t>
      </w:r>
      <w:r w:rsidRPr="0055206A">
        <w:rPr>
          <w:sz w:val="18"/>
        </w:rPr>
        <w:t xml:space="preserve">: </w:t>
      </w:r>
      <w:r w:rsidRPr="0055206A">
        <w:rPr>
          <w:sz w:val="18"/>
          <w:szCs w:val="18"/>
          <w:rtl/>
        </w:rPr>
        <w:t>اعتماد،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ترحيل،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تشغيل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فحص،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إنشاء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تقرير،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أو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حفظ</w:t>
      </w:r>
      <w:r w:rsidRPr="0055206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راجع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النتيجة</w:t>
      </w:r>
      <w:r w:rsidRPr="0055206A">
        <w:rPr>
          <w:sz w:val="18"/>
        </w:rPr>
        <w:t xml:space="preserve">: </w:t>
      </w:r>
      <w:r w:rsidRPr="0055206A">
        <w:rPr>
          <w:sz w:val="18"/>
          <w:szCs w:val="18"/>
          <w:rtl/>
        </w:rPr>
        <w:t>سجل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جديد،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تقرير،</w:t>
      </w:r>
      <w:r w:rsidRPr="0055206A">
        <w:rPr>
          <w:sz w:val="18"/>
        </w:rPr>
        <w:t xml:space="preserve"> Chatter</w:t>
      </w:r>
      <w:r w:rsidRPr="0055206A">
        <w:rPr>
          <w:sz w:val="18"/>
          <w:szCs w:val="18"/>
          <w:rtl/>
        </w:rPr>
        <w:t>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رسالة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خطأ،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أو</w:t>
      </w:r>
      <w:r w:rsidRPr="0055206A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5206A">
        <w:rPr>
          <w:sz w:val="18"/>
          <w:szCs w:val="18"/>
          <w:rtl/>
        </w:rPr>
        <w:t>وثق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النتيجة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المتوقعة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والنتيجة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الفعلية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في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سجل</w:t>
      </w:r>
      <w:r w:rsidRPr="0055206A">
        <w:rPr>
          <w:sz w:val="18"/>
        </w:rPr>
        <w:t xml:space="preserve"> </w:t>
      </w:r>
      <w:r w:rsidRPr="0055206A">
        <w:rPr>
          <w:sz w:val="18"/>
          <w:szCs w:val="18"/>
          <w:rtl/>
        </w:rPr>
        <w:t>التدريب</w:t>
      </w:r>
      <w:r w:rsidRPr="0055206A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5206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55206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55206A">
      <w:pPr>
        <w:ind w:left="360"/>
      </w:pPr>
      <w:r>
        <w:rPr>
          <w:sz w:val="16"/>
        </w:rPr>
        <w:t>docker exec -it odoo17_app odoo -i port_said_cash_transfers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55206A">
      <w:pPr>
        <w:pStyle w:val="Heading1"/>
      </w:pPr>
      <w:r>
        <w:rPr>
          <w:rtl/>
        </w:rPr>
        <w:lastRenderedPageBreak/>
        <w:t>دفتر</w:t>
      </w:r>
      <w:r>
        <w:t xml:space="preserve"> </w:t>
      </w:r>
      <w:r>
        <w:rPr>
          <w:rtl/>
        </w:rPr>
        <w:t>الشيكات</w:t>
      </w:r>
      <w:r>
        <w:t xml:space="preserve"> </w:t>
      </w:r>
      <w:r>
        <w:rPr>
          <w:rtl/>
        </w:rPr>
        <w:t>وأوامر</w:t>
      </w:r>
      <w:r>
        <w:t xml:space="preserve"> </w:t>
      </w:r>
      <w:r>
        <w:rPr>
          <w:rtl/>
        </w:rPr>
        <w:t>الدفع</w:t>
      </w:r>
      <w:r>
        <w:t xml:space="preserve"> </w:t>
      </w:r>
      <w:r>
        <w:rPr>
          <w:rtl/>
        </w:rPr>
        <w:t>المرسلة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3346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port_said_cheques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الخزينة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والمدفوعات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والإيرادات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C-FM-12: Cheques Register (Form 56) + Outgoing Payment Orders (Form 56) + Cheques-for-Collection (Form 78)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port_said_cash_books, port_said_daftar55, port_said_daftar224, port_said_menu, general_ledger_ar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10 / 15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F33462">
      <w:pPr>
        <w:bidi/>
        <w:jc w:val="both"/>
      </w:pPr>
      <w:r>
        <w:rPr>
          <w:sz w:val="18"/>
          <w:szCs w:val="18"/>
          <w:rtl/>
        </w:rPr>
        <w:t>الوحدة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القانونية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الشيكات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تمدِّد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نموذج</w:t>
      </w:r>
      <w:r>
        <w:rPr>
          <w:sz w:val="18"/>
        </w:rPr>
        <w:t xml:space="preserve"> port_said.cheque </w:t>
      </w:r>
      <w:r>
        <w:rPr>
          <w:sz w:val="18"/>
          <w:szCs w:val="18"/>
          <w:rtl/>
        </w:rPr>
        <w:t>الأساسي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port_said_cash_books </w:t>
      </w:r>
      <w:r>
        <w:rPr>
          <w:sz w:val="18"/>
          <w:szCs w:val="18"/>
          <w:rtl/>
        </w:rPr>
        <w:t>لتغطي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ثلاثة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قانونية</w:t>
      </w:r>
      <w:r>
        <w:rPr>
          <w:sz w:val="18"/>
        </w:rPr>
        <w:t xml:space="preserve">: 1.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الشيكات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56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كل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شيك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صادر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يُقيَّد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هذا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بترقيم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متسلسل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قانوني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يُطابَق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الشيكات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الورقي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كعوب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مسبقة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الطباعة</w:t>
      </w:r>
      <w:r>
        <w:rPr>
          <w:sz w:val="18"/>
        </w:rPr>
        <w:t xml:space="preserve">) 2.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أوامر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الدفع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المرسلة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56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أوامر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الدفع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الصادرة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المستفيدين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تكامل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55 (</w:t>
      </w:r>
      <w:r>
        <w:rPr>
          <w:sz w:val="18"/>
          <w:szCs w:val="18"/>
          <w:rtl/>
        </w:rPr>
        <w:t>أذون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) 3.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الشيكات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رسم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التحصيل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78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الشيكات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المُستلَمة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الإيداع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للتحصيل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تتبع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رسوم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التحصيل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البنكية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المكونات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الإضافية</w:t>
      </w:r>
      <w:r>
        <w:rPr>
          <w:sz w:val="18"/>
        </w:rPr>
        <w:t xml:space="preserve">: - port_said.cheque.book: </w:t>
      </w:r>
      <w:r>
        <w:rPr>
          <w:sz w:val="18"/>
          <w:szCs w:val="18"/>
          <w:rtl/>
        </w:rPr>
        <w:t>إدارة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الشيكات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الورقي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أوامر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الدفع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المرسلة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الشيكات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المرتدة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دفاتر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الشيكات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الورقية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دفتر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الشيكات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وأوامر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الدفع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طباعة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دفتر</w:t>
      </w:r>
      <w:r w:rsidRPr="00F33462">
        <w:rPr>
          <w:sz w:val="18"/>
        </w:rPr>
        <w:t xml:space="preserve"> 56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طباعة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دفتر</w:t>
      </w:r>
      <w:r w:rsidRPr="00F33462">
        <w:rPr>
          <w:sz w:val="18"/>
        </w:rPr>
        <w:t xml:space="preserve"> 78 </w:t>
      </w:r>
      <w:r w:rsidR="00F33462">
        <w:rPr>
          <w:rFonts w:hint="cs"/>
          <w:sz w:val="18"/>
          <w:rtl/>
        </w:rPr>
        <w:t>(</w:t>
      </w:r>
      <w:r w:rsidRPr="00F33462">
        <w:rPr>
          <w:sz w:val="18"/>
          <w:szCs w:val="18"/>
          <w:rtl/>
        </w:rPr>
        <w:t>رسم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التحصيل</w:t>
      </w:r>
      <w:r w:rsidR="00F33462">
        <w:rPr>
          <w:rFonts w:hint="cs"/>
          <w:sz w:val="18"/>
          <w:rtl/>
        </w:rPr>
        <w:t>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3346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33462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%s — %s (%d–%d)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33462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%s — %s — %s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33462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display_name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33462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port_said.cheque.book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33462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port_said.cheque.bounced_followup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33462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port_said.cheque.form56.print.wizard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33462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port_said.cheque.form78.collection.wizard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33462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port_said.outgoing_po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33462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port_said.cheque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amount_recovered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archive_date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bank_account_id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bank_account_no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bank_name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beneficiary_account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beneficiary_bank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beneficiary_iban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beneficiary_id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book_reference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bounce_date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bounce_followup_id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bounce_reason (Text)</w:t>
      </w:r>
    </w:p>
    <w:p w:rsidR="0098338A" w:rsidRPr="00F33462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</w:rPr>
        <w:t>budget_line (Char)</w:t>
      </w:r>
    </w:p>
    <w:p w:rsidR="00F33462" w:rsidRDefault="00F33462" w:rsidP="00F33462">
      <w:pPr>
        <w:bidi/>
        <w:spacing w:after="40"/>
        <w:rPr>
          <w:rtl/>
        </w:rPr>
      </w:pPr>
    </w:p>
    <w:p w:rsidR="00F33462" w:rsidRDefault="00F33462" w:rsidP="00F33462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Workflow </w:t>
      </w:r>
      <w:r w:rsidR="00F33462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إنشاء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مستند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الصرف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أو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التحصيل</w:t>
      </w:r>
      <w:r w:rsidRPr="00F3346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ربط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المستند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بالدفتر</w:t>
      </w:r>
      <w:r w:rsidRPr="00F33462">
        <w:rPr>
          <w:sz w:val="18"/>
        </w:rPr>
        <w:t>/</w:t>
      </w:r>
      <w:r w:rsidRPr="00F33462">
        <w:rPr>
          <w:sz w:val="18"/>
          <w:szCs w:val="18"/>
          <w:rtl/>
        </w:rPr>
        <w:t>الإضبارة</w:t>
      </w:r>
      <w:r w:rsidRPr="00F33462">
        <w:rPr>
          <w:sz w:val="18"/>
        </w:rPr>
        <w:t>/</w:t>
      </w:r>
      <w:r w:rsidRPr="00F33462">
        <w:rPr>
          <w:sz w:val="18"/>
          <w:szCs w:val="18"/>
          <w:rtl/>
        </w:rPr>
        <w:t>المستفيد</w:t>
      </w:r>
      <w:r w:rsidRPr="00F3346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المراجعة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والاعتماد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من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المختص</w:t>
      </w:r>
      <w:r w:rsidRPr="00F3346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إصدار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الشيك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أو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القيد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أو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الإغلاق</w:t>
      </w:r>
      <w:r w:rsidRPr="00F3346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متابعة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التقارير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والاستثناءات</w:t>
      </w:r>
      <w:r w:rsidRPr="00F33462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F33462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3346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أمين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الشيكات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والسلف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الدفع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وإغلاقها</w:t>
            </w:r>
            <w:r>
              <w:rPr>
                <w:sz w:val="16"/>
              </w:rPr>
              <w:t>.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افتح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القائمة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أو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النموذج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المرتبط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بالموديول</w:t>
      </w:r>
      <w:r w:rsidRPr="00F3346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أنشئ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سجل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اختبار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باسم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واضح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يبدأ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بكلمة</w:t>
      </w:r>
      <w:r w:rsidRPr="00F33462">
        <w:rPr>
          <w:sz w:val="18"/>
        </w:rPr>
        <w:t xml:space="preserve"> TRAINING </w:t>
      </w:r>
      <w:r w:rsidRPr="00F33462">
        <w:rPr>
          <w:sz w:val="18"/>
          <w:szCs w:val="18"/>
          <w:rtl/>
        </w:rPr>
        <w:t>إن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أمكن</w:t>
      </w:r>
      <w:r w:rsidRPr="00F3346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أدخل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كل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الحقول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المطلوبة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وارفع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مستندات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داعمة</w:t>
      </w:r>
      <w:r w:rsidRPr="00F3346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نفذ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الإجراء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الأساسي</w:t>
      </w:r>
      <w:r w:rsidRPr="00F33462">
        <w:rPr>
          <w:sz w:val="18"/>
        </w:rPr>
        <w:t xml:space="preserve">: </w:t>
      </w:r>
      <w:r w:rsidRPr="00F33462">
        <w:rPr>
          <w:sz w:val="18"/>
          <w:szCs w:val="18"/>
          <w:rtl/>
        </w:rPr>
        <w:t>اعتماد،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ترحيل،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تشغيل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فحص،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إنشاء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تقرير،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أو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حفظ</w:t>
      </w:r>
      <w:r w:rsidRPr="00F3346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راجع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النتيجة</w:t>
      </w:r>
      <w:r w:rsidRPr="00F33462">
        <w:rPr>
          <w:sz w:val="18"/>
        </w:rPr>
        <w:t xml:space="preserve">: </w:t>
      </w:r>
      <w:r w:rsidRPr="00F33462">
        <w:rPr>
          <w:sz w:val="18"/>
          <w:szCs w:val="18"/>
          <w:rtl/>
        </w:rPr>
        <w:t>سجل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جديد،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تقرير،</w:t>
      </w:r>
      <w:r w:rsidRPr="00F33462">
        <w:rPr>
          <w:sz w:val="18"/>
        </w:rPr>
        <w:t xml:space="preserve"> Chatter</w:t>
      </w:r>
      <w:r w:rsidRPr="00F33462">
        <w:rPr>
          <w:sz w:val="18"/>
          <w:szCs w:val="18"/>
          <w:rtl/>
        </w:rPr>
        <w:t>،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رسالة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خطأ،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أو</w:t>
      </w:r>
      <w:r w:rsidRPr="00F33462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33462">
        <w:rPr>
          <w:sz w:val="18"/>
          <w:szCs w:val="18"/>
          <w:rtl/>
        </w:rPr>
        <w:t>وثق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النتيجة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المتوقعة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والنتيجة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الفعلية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في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سجل</w:t>
      </w:r>
      <w:r w:rsidRPr="00F33462">
        <w:rPr>
          <w:sz w:val="18"/>
        </w:rPr>
        <w:t xml:space="preserve"> </w:t>
      </w:r>
      <w:r w:rsidRPr="00F33462">
        <w:rPr>
          <w:sz w:val="18"/>
          <w:szCs w:val="18"/>
          <w:rtl/>
        </w:rPr>
        <w:t>التدريب</w:t>
      </w:r>
      <w:r w:rsidRPr="00F33462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3346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F3346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F33462">
      <w:pPr>
        <w:ind w:left="360"/>
      </w:pPr>
      <w:r>
        <w:rPr>
          <w:sz w:val="16"/>
        </w:rPr>
        <w:t>docker exec -it odoo17_app odoo -i port_said_cheques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0730F1">
      <w:pPr>
        <w:pStyle w:val="Heading1"/>
      </w:pPr>
      <w:r>
        <w:rPr>
          <w:rtl/>
        </w:rPr>
        <w:lastRenderedPageBreak/>
        <w:t>دفاتر</w:t>
      </w:r>
      <w:r>
        <w:t xml:space="preserve"> </w:t>
      </w:r>
      <w:r>
        <w:rPr>
          <w:rtl/>
        </w:rPr>
        <w:t>التأمينات</w:t>
      </w:r>
      <w:r>
        <w:t xml:space="preserve"> </w:t>
      </w:r>
      <w:r>
        <w:rPr>
          <w:rtl/>
        </w:rPr>
        <w:t>المؤقتة</w:t>
      </w:r>
      <w:r>
        <w:t xml:space="preserve"> </w:t>
      </w:r>
      <w:r>
        <w:rPr>
          <w:rtl/>
        </w:rPr>
        <w:t>والنهائية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843A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port_said_insurance_subsidiary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الخزينة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والمدفوعات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والإيرادات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C-FM-13: Insurance/Guarantee Subsidiary Books — Form 78 (Provisional &amp; Final)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port_said_advances, port_said_cash_books, port_said_subsidiary_books, port_said_menu, general_ledger_ar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11 / 14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الوحدة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القانونية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التأمينات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78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تُغطي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دفترين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قانونيين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الفهرس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الرسمي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الصفوف</w:t>
      </w:r>
      <w:r>
        <w:rPr>
          <w:sz w:val="18"/>
        </w:rPr>
        <w:t xml:space="preserve"> #19 </w:t>
      </w:r>
      <w:r>
        <w:rPr>
          <w:sz w:val="18"/>
          <w:szCs w:val="18"/>
          <w:rtl/>
        </w:rPr>
        <w:t>و</w:t>
      </w:r>
      <w:r>
        <w:rPr>
          <w:sz w:val="18"/>
        </w:rPr>
        <w:t xml:space="preserve"> #20): 1.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التأمينات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المؤقتة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مقابل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خطاب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ضمان</w:t>
      </w:r>
      <w:r>
        <w:rPr>
          <w:sz w:val="18"/>
        </w:rPr>
        <w:t xml:space="preserve"> / </w:t>
      </w:r>
      <w:r>
        <w:rPr>
          <w:sz w:val="18"/>
          <w:szCs w:val="18"/>
          <w:rtl/>
        </w:rPr>
        <w:t>نقد</w:t>
      </w:r>
      <w:r>
        <w:rPr>
          <w:sz w:val="18"/>
        </w:rPr>
        <w:t xml:space="preserve"> / </w:t>
      </w:r>
      <w:r>
        <w:rPr>
          <w:sz w:val="18"/>
          <w:szCs w:val="18"/>
          <w:rtl/>
        </w:rPr>
        <w:t>شيك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78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2.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التأمينات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النهائية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مقابل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خطاب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ضمان</w:t>
      </w:r>
      <w:r>
        <w:rPr>
          <w:sz w:val="18"/>
        </w:rPr>
        <w:t xml:space="preserve"> / </w:t>
      </w:r>
      <w:r>
        <w:rPr>
          <w:sz w:val="18"/>
          <w:szCs w:val="18"/>
          <w:rtl/>
        </w:rPr>
        <w:t>نقد</w:t>
      </w:r>
      <w:r>
        <w:rPr>
          <w:sz w:val="18"/>
        </w:rPr>
        <w:t xml:space="preserve"> / </w:t>
      </w:r>
      <w:r>
        <w:rPr>
          <w:sz w:val="18"/>
          <w:szCs w:val="18"/>
          <w:rtl/>
        </w:rPr>
        <w:t>شيك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78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</w:t>
      </w:r>
      <w:r>
        <w:rPr>
          <w:sz w:val="18"/>
          <w:szCs w:val="18"/>
          <w:rtl/>
        </w:rPr>
        <w:t>المعمارية</w:t>
      </w:r>
      <w:r>
        <w:rPr>
          <w:sz w:val="18"/>
        </w:rPr>
        <w:t xml:space="preserve">: </w:t>
      </w:r>
      <w:r>
        <w:rPr>
          <w:sz w:val="18"/>
          <w:szCs w:val="18"/>
          <w:rtl/>
        </w:rPr>
        <w:t>تمديد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تكرار</w:t>
      </w:r>
      <w:r>
        <w:rPr>
          <w:sz w:val="18"/>
        </w:rPr>
        <w:t xml:space="preserve"> ========================= </w:t>
      </w:r>
      <w:r>
        <w:rPr>
          <w:sz w:val="18"/>
          <w:szCs w:val="18"/>
          <w:rtl/>
        </w:rPr>
        <w:t>تمدِّد</w:t>
      </w:r>
      <w:r>
        <w:rPr>
          <w:sz w:val="18"/>
        </w:rPr>
        <w:t xml:space="preserve"> port_said_advances.bank.guarantee </w:t>
      </w:r>
      <w:r>
        <w:rPr>
          <w:sz w:val="18"/>
          <w:szCs w:val="18"/>
          <w:rtl/>
        </w:rPr>
        <w:t>القائم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لإضافة</w:t>
      </w:r>
      <w:r>
        <w:rPr>
          <w:sz w:val="18"/>
        </w:rPr>
        <w:t xml:space="preserve">: - </w:t>
      </w:r>
      <w:r>
        <w:rPr>
          <w:sz w:val="18"/>
          <w:szCs w:val="18"/>
          <w:rtl/>
        </w:rPr>
        <w:t>أنواع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التأمين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النقدية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والشيكات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ليست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خطاب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ضمان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فقط</w:t>
      </w:r>
      <w:r>
        <w:rPr>
          <w:sz w:val="18"/>
        </w:rPr>
        <w:t xml:space="preserve">) - </w:t>
      </w:r>
      <w:r>
        <w:rPr>
          <w:sz w:val="18"/>
          <w:szCs w:val="18"/>
          <w:rtl/>
        </w:rPr>
        <w:t>إنشاء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القيود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المحاسبية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تلقائياً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عند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التفعيل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والإفراج</w:t>
      </w:r>
      <w:r>
        <w:rPr>
          <w:sz w:val="18"/>
        </w:rPr>
        <w:t xml:space="preserve"> - </w:t>
      </w:r>
      <w:r>
        <w:rPr>
          <w:sz w:val="18"/>
          <w:szCs w:val="18"/>
          <w:rtl/>
        </w:rPr>
        <w:t>الترقيم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القانوني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لدفتر</w:t>
      </w:r>
      <w:r>
        <w:rPr>
          <w:sz w:val="18"/>
        </w:rPr>
        <w:t xml:space="preserve"> 78 - </w:t>
      </w:r>
      <w:r>
        <w:rPr>
          <w:sz w:val="18"/>
          <w:szCs w:val="18"/>
          <w:rtl/>
        </w:rPr>
        <w:t>ربط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بالمورد</w:t>
      </w:r>
      <w:r>
        <w:rPr>
          <w:sz w:val="18"/>
        </w:rPr>
        <w:t>/</w:t>
      </w:r>
      <w:r>
        <w:rPr>
          <w:sz w:val="18"/>
          <w:szCs w:val="18"/>
          <w:rtl/>
        </w:rPr>
        <w:t>المقاول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لتوليد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فولية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نماذج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جديدة</w:t>
      </w:r>
      <w:r>
        <w:rPr>
          <w:sz w:val="18"/>
        </w:rPr>
        <w:t>: - port_said.insurance_d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إيداعات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التأمينات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الفوليوهات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توليد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فولية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حركات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التأمينات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دفاتر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التأمينات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843A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843A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%s — %s — %s/%s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843A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display_name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843A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843A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port_said.insurance.folio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843A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port_said.insurance.generate.folio.wizard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843A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port_said.insurance.movement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843A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port_said.insurance.release.wizard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843A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port_said.insurance_deposit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843A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port_said.bank.guarantee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843A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res.company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5843A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res.config.settings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accounts_head_signed_by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activation_move_id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bank_guarantee_id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bank_guarantee_ids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book_classification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cash_account_id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cash_receipt_number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cashier_signed_by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cheque_id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closed_by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closed_date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closing_balance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collateral_type (Selection)</w:t>
      </w:r>
    </w:p>
    <w:p w:rsidR="0098338A" w:rsidRPr="005843A8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</w:rPr>
        <w:t>company_id (Many2one)</w:t>
      </w:r>
    </w:p>
    <w:p w:rsidR="005843A8" w:rsidRDefault="005843A8" w:rsidP="005843A8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Workflow </w:t>
      </w:r>
      <w:r w:rsidR="005843A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فتح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القائمة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الخاصة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بالموديول</w:t>
      </w:r>
      <w:r w:rsidRPr="005843A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إنشاء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السجل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أو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اختيار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السجل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المطلوب</w:t>
      </w:r>
      <w:r w:rsidRPr="005843A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إدخال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البيانات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المطلوبة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ورفع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المستندات</w:t>
      </w:r>
      <w:r w:rsidRPr="005843A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تشغيل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الإجراء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المناسب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أو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حفظ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السجل</w:t>
      </w:r>
      <w:r w:rsidRPr="005843A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مراجعة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المخرجات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والتقارير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والصلاحيات</w:t>
      </w:r>
      <w:r w:rsidRPr="005843A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5843A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843A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أمين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الشيكات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والسلف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الدفع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وإغلاقها</w:t>
            </w:r>
            <w:r>
              <w:rPr>
                <w:sz w:val="16"/>
              </w:rPr>
              <w:t>.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افتح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القائمة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أو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النموذج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المرتبط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بالموديول</w:t>
      </w:r>
      <w:r w:rsidRPr="005843A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أنشئ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سجل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اختبار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باسم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واضح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يبدأ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بكلمة</w:t>
      </w:r>
      <w:r w:rsidRPr="005843A8">
        <w:rPr>
          <w:sz w:val="18"/>
        </w:rPr>
        <w:t xml:space="preserve"> TRAINING </w:t>
      </w:r>
      <w:r w:rsidRPr="005843A8">
        <w:rPr>
          <w:sz w:val="18"/>
          <w:szCs w:val="18"/>
          <w:rtl/>
        </w:rPr>
        <w:t>إن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أمكن</w:t>
      </w:r>
      <w:r w:rsidRPr="005843A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أدخل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كل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الحقول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المطلوبة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وارفع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مستندات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داعمة</w:t>
      </w:r>
      <w:r w:rsidRPr="005843A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نفذ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الإجراء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الأساسي</w:t>
      </w:r>
      <w:r w:rsidRPr="005843A8">
        <w:rPr>
          <w:sz w:val="18"/>
        </w:rPr>
        <w:t xml:space="preserve">: </w:t>
      </w:r>
      <w:r w:rsidRPr="005843A8">
        <w:rPr>
          <w:sz w:val="18"/>
          <w:szCs w:val="18"/>
          <w:rtl/>
        </w:rPr>
        <w:t>اعتماد،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ترحيل،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تشغيل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فحص،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إنشاء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تقرير،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أو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حفظ</w:t>
      </w:r>
      <w:r w:rsidRPr="005843A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راجع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النتيجة</w:t>
      </w:r>
      <w:r w:rsidRPr="005843A8">
        <w:rPr>
          <w:sz w:val="18"/>
        </w:rPr>
        <w:t xml:space="preserve">: </w:t>
      </w:r>
      <w:r w:rsidRPr="005843A8">
        <w:rPr>
          <w:sz w:val="18"/>
          <w:szCs w:val="18"/>
          <w:rtl/>
        </w:rPr>
        <w:t>سجل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جديد،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تقرير،</w:t>
      </w:r>
      <w:r w:rsidRPr="005843A8">
        <w:rPr>
          <w:sz w:val="18"/>
        </w:rPr>
        <w:t xml:space="preserve"> Chatter</w:t>
      </w:r>
      <w:r w:rsidRPr="005843A8">
        <w:rPr>
          <w:sz w:val="18"/>
          <w:szCs w:val="18"/>
          <w:rtl/>
        </w:rPr>
        <w:t>،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رسالة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خطأ،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أو</w:t>
      </w:r>
      <w:r w:rsidRPr="005843A8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843A8">
        <w:rPr>
          <w:sz w:val="18"/>
          <w:szCs w:val="18"/>
          <w:rtl/>
        </w:rPr>
        <w:t>وثق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النتيجة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المتوقعة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والنتيجة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الفعلية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في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سجل</w:t>
      </w:r>
      <w:r w:rsidRPr="005843A8">
        <w:rPr>
          <w:sz w:val="18"/>
        </w:rPr>
        <w:t xml:space="preserve"> </w:t>
      </w:r>
      <w:r w:rsidRPr="005843A8">
        <w:rPr>
          <w:sz w:val="18"/>
          <w:szCs w:val="18"/>
          <w:rtl/>
        </w:rPr>
        <w:t>التدريب</w:t>
      </w:r>
      <w:r w:rsidRPr="005843A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843A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5843A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5843A8">
      <w:pPr>
        <w:ind w:left="360"/>
      </w:pPr>
      <w:r>
        <w:rPr>
          <w:sz w:val="16"/>
        </w:rPr>
        <w:t>docker exec -it odoo17_app odoo -i port_said_insurance_subsidiary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1F363C">
      <w:pPr>
        <w:pStyle w:val="Heading1"/>
      </w:pPr>
      <w:r>
        <w:rPr>
          <w:rtl/>
        </w:rPr>
        <w:lastRenderedPageBreak/>
        <w:t>دفتر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الجزاءات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F363C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1F363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port_said_penalties</w:t>
            </w:r>
          </w:p>
        </w:tc>
      </w:tr>
      <w:tr w:rsidR="0098338A" w:rsidTr="001F363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الخزينة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والمدفوعات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والإيرادات</w:t>
            </w:r>
          </w:p>
        </w:tc>
      </w:tr>
      <w:tr w:rsidR="0098338A" w:rsidTr="001F363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C-FM-14: Penalties Book — Form 39</w:t>
            </w:r>
          </w:p>
        </w:tc>
      </w:tr>
      <w:tr w:rsidR="0098338A" w:rsidTr="001F363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hr, port_said_daftar55, port_said_subsidiary_books, port_said_menu, general_ledger_ar</w:t>
            </w:r>
          </w:p>
        </w:tc>
      </w:tr>
      <w:tr w:rsidR="0098338A" w:rsidTr="001F363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9 / 13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الجزاءات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39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يُغطي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القانوني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المطلوب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وزارة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لتسجيل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الجزاءات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الدفتر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يتتبع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نوعين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الجزاءات</w:t>
      </w:r>
      <w:r>
        <w:rPr>
          <w:sz w:val="18"/>
        </w:rPr>
        <w:t xml:space="preserve">: 1. </w:t>
      </w:r>
      <w:r>
        <w:rPr>
          <w:sz w:val="18"/>
          <w:szCs w:val="18"/>
          <w:rtl/>
        </w:rPr>
        <w:t>جزاءات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تأديبية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الموظفين</w:t>
      </w:r>
      <w:r>
        <w:rPr>
          <w:sz w:val="18"/>
        </w:rPr>
        <w:t xml:space="preserve"> (HR disciplinary penalties) — </w:t>
      </w:r>
      <w:r>
        <w:rPr>
          <w:sz w:val="18"/>
          <w:szCs w:val="18"/>
          <w:rtl/>
        </w:rPr>
        <w:t>إنذار،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خصم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الأجر،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حرمان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العلاوة،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خصم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الإجازات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وفقاً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لقانون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الخدمة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المدنية</w:t>
      </w:r>
      <w:r>
        <w:rPr>
          <w:sz w:val="18"/>
        </w:rPr>
        <w:t xml:space="preserve"> 81 </w:t>
      </w:r>
      <w:r>
        <w:rPr>
          <w:sz w:val="18"/>
          <w:szCs w:val="18"/>
          <w:rtl/>
        </w:rPr>
        <w:t>لسنة</w:t>
      </w:r>
      <w:r>
        <w:rPr>
          <w:sz w:val="18"/>
        </w:rPr>
        <w:t xml:space="preserve"> 2016 2. </w:t>
      </w:r>
      <w:r>
        <w:rPr>
          <w:sz w:val="18"/>
          <w:szCs w:val="18"/>
          <w:rtl/>
        </w:rPr>
        <w:t>جزاءات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تعاقدية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الموردين</w:t>
      </w:r>
      <w:r>
        <w:rPr>
          <w:sz w:val="18"/>
        </w:rPr>
        <w:t>/</w:t>
      </w:r>
      <w:r>
        <w:rPr>
          <w:sz w:val="18"/>
          <w:szCs w:val="18"/>
          <w:rtl/>
        </w:rPr>
        <w:t>المقاولين</w:t>
      </w:r>
      <w:r>
        <w:rPr>
          <w:sz w:val="18"/>
        </w:rPr>
        <w:t xml:space="preserve"> (Vendor contract penalties) — </w:t>
      </w:r>
      <w:r>
        <w:rPr>
          <w:sz w:val="18"/>
          <w:szCs w:val="18"/>
          <w:rtl/>
        </w:rPr>
        <w:t>غرامة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تأخير،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خصم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نسبة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جودة،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خصم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الضمان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وفقاً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لقانون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المناقصات</w:t>
      </w:r>
      <w:r>
        <w:rPr>
          <w:sz w:val="18"/>
        </w:rPr>
        <w:t xml:space="preserve"> 182 </w:t>
      </w:r>
      <w:r>
        <w:rPr>
          <w:sz w:val="18"/>
          <w:szCs w:val="18"/>
          <w:rtl/>
        </w:rPr>
        <w:t>لسنة</w:t>
      </w:r>
      <w:r>
        <w:rPr>
          <w:sz w:val="18"/>
        </w:rPr>
        <w:t xml:space="preserve"> 2018 </w:t>
      </w:r>
      <w:r>
        <w:rPr>
          <w:sz w:val="18"/>
          <w:szCs w:val="18"/>
          <w:rtl/>
        </w:rPr>
        <w:t>المعمارية</w:t>
      </w:r>
      <w:r>
        <w:rPr>
          <w:sz w:val="18"/>
        </w:rPr>
        <w:t xml:space="preserve">: </w:t>
      </w:r>
      <w:r>
        <w:rPr>
          <w:sz w:val="18"/>
          <w:szCs w:val="18"/>
          <w:rtl/>
        </w:rPr>
        <w:t>نموذج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واحد</w:t>
      </w:r>
      <w:r>
        <w:rPr>
          <w:sz w:val="18"/>
        </w:rPr>
        <w:t xml:space="preserve"> port_said.penalty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حقل</w:t>
      </w:r>
      <w:r>
        <w:rPr>
          <w:sz w:val="18"/>
        </w:rPr>
        <w:t xml:space="preserve"> subject_type </w:t>
      </w:r>
      <w:r>
        <w:rPr>
          <w:sz w:val="18"/>
          <w:szCs w:val="18"/>
          <w:rtl/>
        </w:rPr>
        <w:t>يُميِّز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الموظف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والمورد</w:t>
      </w:r>
      <w:r>
        <w:rPr>
          <w:sz w:val="18"/>
        </w:rPr>
        <w:t xml:space="preserve">. Form 39 legal printout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لكلا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النوعين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دورة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الحياة</w:t>
      </w:r>
      <w:r>
        <w:rPr>
          <w:sz w:val="18"/>
        </w:rPr>
        <w:t>: draft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80777">
        <w:rPr>
          <w:sz w:val="18"/>
          <w:szCs w:val="18"/>
          <w:rtl/>
        </w:rPr>
        <w:t>أنواع</w:t>
      </w:r>
      <w:r w:rsidRPr="00880777">
        <w:rPr>
          <w:sz w:val="18"/>
        </w:rPr>
        <w:t xml:space="preserve"> </w:t>
      </w:r>
      <w:r w:rsidRPr="00880777">
        <w:rPr>
          <w:sz w:val="18"/>
          <w:szCs w:val="18"/>
          <w:rtl/>
        </w:rPr>
        <w:t>الجزاءات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80777">
        <w:rPr>
          <w:sz w:val="18"/>
          <w:szCs w:val="18"/>
          <w:rtl/>
        </w:rPr>
        <w:t>أنواع</w:t>
      </w:r>
      <w:r w:rsidRPr="00880777">
        <w:rPr>
          <w:sz w:val="18"/>
        </w:rPr>
        <w:t xml:space="preserve"> </w:t>
      </w:r>
      <w:r w:rsidRPr="00880777">
        <w:rPr>
          <w:sz w:val="18"/>
          <w:szCs w:val="18"/>
          <w:rtl/>
        </w:rPr>
        <w:t>المخالفات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80777">
        <w:rPr>
          <w:sz w:val="18"/>
          <w:szCs w:val="18"/>
          <w:rtl/>
        </w:rPr>
        <w:t>التظلمات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80777">
        <w:rPr>
          <w:sz w:val="18"/>
          <w:szCs w:val="18"/>
          <w:rtl/>
        </w:rPr>
        <w:t>الجزاءات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80777">
        <w:rPr>
          <w:sz w:val="18"/>
          <w:szCs w:val="18"/>
          <w:rtl/>
        </w:rPr>
        <w:t>جزاءات</w:t>
      </w:r>
      <w:r w:rsidRPr="00880777">
        <w:rPr>
          <w:sz w:val="18"/>
        </w:rPr>
        <w:t xml:space="preserve"> </w:t>
      </w:r>
      <w:r w:rsidRPr="00880777">
        <w:rPr>
          <w:sz w:val="18"/>
          <w:szCs w:val="18"/>
          <w:rtl/>
        </w:rPr>
        <w:t>جماعية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80777">
        <w:rPr>
          <w:sz w:val="18"/>
          <w:szCs w:val="18"/>
          <w:rtl/>
        </w:rPr>
        <w:t>دفتر</w:t>
      </w:r>
      <w:r w:rsidRPr="00880777">
        <w:rPr>
          <w:sz w:val="18"/>
        </w:rPr>
        <w:t xml:space="preserve"> </w:t>
      </w:r>
      <w:r w:rsidRPr="00880777">
        <w:rPr>
          <w:sz w:val="18"/>
          <w:szCs w:val="18"/>
          <w:rtl/>
        </w:rPr>
        <w:t>الجزاءات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80777">
        <w:rPr>
          <w:sz w:val="18"/>
          <w:szCs w:val="18"/>
          <w:rtl/>
        </w:rPr>
        <w:t>طباعة</w:t>
      </w:r>
      <w:r w:rsidRPr="00880777">
        <w:rPr>
          <w:sz w:val="18"/>
        </w:rPr>
        <w:t xml:space="preserve"> </w:t>
      </w:r>
      <w:r w:rsidRPr="00880777">
        <w:rPr>
          <w:sz w:val="18"/>
          <w:szCs w:val="18"/>
          <w:rtl/>
        </w:rPr>
        <w:t>دفتر</w:t>
      </w:r>
      <w:r w:rsidRPr="00880777">
        <w:rPr>
          <w:sz w:val="18"/>
        </w:rPr>
        <w:t xml:space="preserve"> 39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88077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88077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88077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%s — %s — %s</w:t>
            </w:r>
          </w:p>
        </w:tc>
      </w:tr>
      <w:tr w:rsidR="0098338A" w:rsidTr="0088077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88077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display_name</w:t>
            </w:r>
          </w:p>
        </w:tc>
      </w:tr>
      <w:tr w:rsidR="0098338A" w:rsidTr="0088077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88077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port_said.penalty</w:t>
            </w:r>
          </w:p>
        </w:tc>
      </w:tr>
      <w:tr w:rsidR="0098338A" w:rsidTr="0088077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88077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port_said.penalty.appeal</w:t>
            </w:r>
          </w:p>
        </w:tc>
      </w:tr>
      <w:tr w:rsidR="0098338A" w:rsidTr="0088077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88077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port_said.penalty.bulk.wizard</w:t>
            </w:r>
          </w:p>
        </w:tc>
      </w:tr>
      <w:tr w:rsidR="0098338A" w:rsidTr="0088077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88077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port_said.penalty.print.wizard</w:t>
            </w:r>
          </w:p>
        </w:tc>
      </w:tr>
      <w:tr w:rsidR="0098338A" w:rsidTr="0088077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88077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port_said.penalty.type_option</w:t>
            </w:r>
          </w:p>
        </w:tc>
      </w:tr>
      <w:tr w:rsidR="0098338A" w:rsidTr="0088077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88077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port_said.penalty.violation_type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allowed_penalty_types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appeal_ids (One2many)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appeal_venue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approval_date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approved_by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cancellation_reason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case_number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code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contract_value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daftar55_id (Many2one)</w:t>
      </w:r>
    </w:p>
    <w:p w:rsidR="0098338A" w:rsidRPr="00406A5D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</w:rPr>
        <w:t>date_from (Date)</w:t>
      </w:r>
    </w:p>
    <w:p w:rsidR="00406A5D" w:rsidRDefault="00406A5D" w:rsidP="00406A5D">
      <w:pPr>
        <w:bidi/>
        <w:spacing w:after="40"/>
        <w:rPr>
          <w:rtl/>
        </w:rPr>
      </w:pPr>
    </w:p>
    <w:p w:rsidR="00406A5D" w:rsidRDefault="00406A5D" w:rsidP="00406A5D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Workflow </w:t>
      </w:r>
      <w:r w:rsidR="00406A5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  <w:szCs w:val="18"/>
          <w:rtl/>
        </w:rPr>
        <w:t>فتح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القائمة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الخاصة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بالموديول</w:t>
      </w:r>
      <w:r w:rsidRPr="00406A5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  <w:szCs w:val="18"/>
          <w:rtl/>
        </w:rPr>
        <w:t>إنشاء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السجل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أو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اختيار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السجل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المطلوب</w:t>
      </w:r>
      <w:r w:rsidRPr="00406A5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  <w:szCs w:val="18"/>
          <w:rtl/>
        </w:rPr>
        <w:t>إدخال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البيانات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المطلوبة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ورفع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المستندات</w:t>
      </w:r>
      <w:r w:rsidRPr="00406A5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  <w:szCs w:val="18"/>
          <w:rtl/>
        </w:rPr>
        <w:t>تشغيل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الإجراء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المناسب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أو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حفظ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السجل</w:t>
      </w:r>
      <w:r w:rsidRPr="00406A5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  <w:szCs w:val="18"/>
          <w:rtl/>
        </w:rPr>
        <w:t>مراجعة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المخرجات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والتقارير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والصلاحيات</w:t>
      </w:r>
      <w:r w:rsidRPr="00406A5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406A5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06A5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406A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406A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406A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أمين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الشيكات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والسلف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الدفع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وإغلاقها</w:t>
            </w:r>
            <w:r>
              <w:rPr>
                <w:sz w:val="16"/>
              </w:rPr>
              <w:t>.</w:t>
            </w:r>
          </w:p>
        </w:tc>
      </w:tr>
      <w:tr w:rsidR="0098338A" w:rsidTr="00406A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  <w:szCs w:val="18"/>
          <w:rtl/>
        </w:rPr>
        <w:t>افتح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القائمة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أو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النموذج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المرتبط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بالموديول</w:t>
      </w:r>
      <w:r w:rsidRPr="00406A5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  <w:szCs w:val="18"/>
          <w:rtl/>
        </w:rPr>
        <w:t>أنشئ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سجل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اختبار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باسم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واضح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يبدأ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بكلمة</w:t>
      </w:r>
      <w:r w:rsidRPr="00406A5D">
        <w:rPr>
          <w:sz w:val="18"/>
        </w:rPr>
        <w:t xml:space="preserve"> TRAINING </w:t>
      </w:r>
      <w:r w:rsidRPr="00406A5D">
        <w:rPr>
          <w:sz w:val="18"/>
          <w:szCs w:val="18"/>
          <w:rtl/>
        </w:rPr>
        <w:t>إن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أمكن</w:t>
      </w:r>
      <w:r w:rsidRPr="00406A5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  <w:szCs w:val="18"/>
          <w:rtl/>
        </w:rPr>
        <w:t>أدخل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كل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الحقول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المطلوبة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وارفع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مستندات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داعمة</w:t>
      </w:r>
      <w:r w:rsidRPr="00406A5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  <w:szCs w:val="18"/>
          <w:rtl/>
        </w:rPr>
        <w:t>نفذ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الإجراء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الأساسي</w:t>
      </w:r>
      <w:r w:rsidRPr="00406A5D">
        <w:rPr>
          <w:sz w:val="18"/>
        </w:rPr>
        <w:t xml:space="preserve">: </w:t>
      </w:r>
      <w:r w:rsidRPr="00406A5D">
        <w:rPr>
          <w:sz w:val="18"/>
          <w:szCs w:val="18"/>
          <w:rtl/>
        </w:rPr>
        <w:t>اعتماد،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ترحيل،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تشغيل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فحص،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إنشاء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تقرير،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أو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حفظ</w:t>
      </w:r>
      <w:r w:rsidRPr="00406A5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  <w:szCs w:val="18"/>
          <w:rtl/>
        </w:rPr>
        <w:t>راجع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النتيجة</w:t>
      </w:r>
      <w:r w:rsidRPr="00406A5D">
        <w:rPr>
          <w:sz w:val="18"/>
        </w:rPr>
        <w:t xml:space="preserve">: </w:t>
      </w:r>
      <w:r w:rsidRPr="00406A5D">
        <w:rPr>
          <w:sz w:val="18"/>
          <w:szCs w:val="18"/>
          <w:rtl/>
        </w:rPr>
        <w:t>سجل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جديد،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تقرير،</w:t>
      </w:r>
      <w:r w:rsidRPr="00406A5D">
        <w:rPr>
          <w:sz w:val="18"/>
        </w:rPr>
        <w:t xml:space="preserve"> Chatter</w:t>
      </w:r>
      <w:r w:rsidRPr="00406A5D">
        <w:rPr>
          <w:sz w:val="18"/>
          <w:szCs w:val="18"/>
          <w:rtl/>
        </w:rPr>
        <w:t>،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رسالة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خطأ،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أو</w:t>
      </w:r>
      <w:r w:rsidRPr="00406A5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06A5D">
        <w:rPr>
          <w:sz w:val="18"/>
          <w:szCs w:val="18"/>
          <w:rtl/>
        </w:rPr>
        <w:t>وثق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النتيجة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المتوقعة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والنتيجة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الفعلية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في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سجل</w:t>
      </w:r>
      <w:r w:rsidRPr="00406A5D">
        <w:rPr>
          <w:sz w:val="18"/>
        </w:rPr>
        <w:t xml:space="preserve"> </w:t>
      </w:r>
      <w:r w:rsidRPr="00406A5D">
        <w:rPr>
          <w:sz w:val="18"/>
          <w:szCs w:val="18"/>
          <w:rtl/>
        </w:rPr>
        <w:t>التدريب</w:t>
      </w:r>
      <w:r w:rsidRPr="00406A5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06A5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406A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406A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406A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406A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406A5D">
      <w:pPr>
        <w:ind w:left="360"/>
      </w:pPr>
      <w:r>
        <w:rPr>
          <w:sz w:val="16"/>
        </w:rPr>
        <w:t>docker exec -it odoo17_app odoo -i port_said_penalties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406A5D">
      <w:pPr>
        <w:pStyle w:val="Heading1"/>
      </w:pPr>
      <w:r>
        <w:rPr>
          <w:rtl/>
        </w:rPr>
        <w:lastRenderedPageBreak/>
        <w:t>دفاتر</w:t>
      </w:r>
      <w:r>
        <w:t xml:space="preserve"> </w:t>
      </w:r>
      <w:r>
        <w:rPr>
          <w:rtl/>
        </w:rPr>
        <w:t>الإيرادات</w:t>
      </w:r>
      <w:r>
        <w:t xml:space="preserve"> </w:t>
      </w:r>
      <w:r>
        <w:rPr>
          <w:rtl/>
        </w:rPr>
        <w:t>والمصروفات</w:t>
      </w:r>
      <w:r>
        <w:t xml:space="preserve"> </w:t>
      </w:r>
      <w:r>
        <w:rPr>
          <w:rtl/>
        </w:rPr>
        <w:t>الحكومية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C1DE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port_said_revenue_books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الخزينة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والمدفوعات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والإيرادات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C-FM-10: Revenue &amp; Expense Books — </w:t>
            </w:r>
            <w:r>
              <w:rPr>
                <w:sz w:val="16"/>
                <w:szCs w:val="16"/>
                <w:rtl/>
              </w:rPr>
              <w:t>نموذج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  <w:szCs w:val="16"/>
                <w:rtl/>
              </w:rPr>
              <w:t>حسابات</w:t>
            </w:r>
            <w:r>
              <w:rPr>
                <w:sz w:val="16"/>
              </w:rPr>
              <w:t xml:space="preserve"> + Form 81 (</w:t>
            </w:r>
            <w:r>
              <w:rPr>
                <w:sz w:val="16"/>
                <w:szCs w:val="16"/>
                <w:rtl/>
              </w:rPr>
              <w:t>الموارد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الاستخدامات</w:t>
            </w:r>
            <w:r>
              <w:rPr>
                <w:sz w:val="16"/>
              </w:rPr>
              <w:t>)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port_said_daftar55, port_said_daftar224, port_said_budget_planning, port_said_subsidiary_books, port_said_menu, general_ledger_ar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8 / 11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محرك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الإيرادات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والمصروفات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: 1.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الإيرادات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والمصروفات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نموذج</w:t>
      </w:r>
      <w:r>
        <w:rPr>
          <w:sz w:val="18"/>
        </w:rPr>
        <w:t xml:space="preserve"> 10 </w:t>
      </w:r>
      <w:r>
        <w:rPr>
          <w:sz w:val="18"/>
          <w:szCs w:val="18"/>
          <w:rtl/>
        </w:rPr>
        <w:t>حسابات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تخطيط</w:t>
      </w:r>
      <w:r>
        <w:rPr>
          <w:sz w:val="18"/>
        </w:rPr>
        <w:t xml:space="preserve"> cross-tab </w:t>
      </w:r>
      <w:r>
        <w:rPr>
          <w:sz w:val="18"/>
          <w:szCs w:val="18"/>
          <w:rtl/>
        </w:rPr>
        <w:t>يومي</w:t>
      </w:r>
      <w:r>
        <w:rPr>
          <w:sz w:val="18"/>
        </w:rPr>
        <w:t xml:space="preserve"> × </w:t>
      </w:r>
      <w:r>
        <w:rPr>
          <w:sz w:val="18"/>
          <w:szCs w:val="18"/>
          <w:rtl/>
        </w:rPr>
        <w:t>بنود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الموازنة</w:t>
      </w:r>
      <w:r>
        <w:rPr>
          <w:sz w:val="18"/>
        </w:rPr>
        <w:t xml:space="preserve"> 2.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الموارد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81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أبواب</w:t>
      </w:r>
      <w:r>
        <w:rPr>
          <w:sz w:val="18"/>
        </w:rPr>
        <w:t xml:space="preserve"> 7-9 (</w:t>
      </w:r>
      <w:r>
        <w:rPr>
          <w:sz w:val="18"/>
          <w:szCs w:val="18"/>
          <w:rtl/>
        </w:rPr>
        <w:t>الإيرادات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الضريبية،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المنح،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إيرادات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أخرى</w:t>
      </w:r>
      <w:r>
        <w:rPr>
          <w:sz w:val="18"/>
        </w:rPr>
        <w:t xml:space="preserve">) 3.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الاستخدامات</w:t>
      </w:r>
      <w:r>
        <w:rPr>
          <w:sz w:val="18"/>
        </w:rPr>
        <w:t xml:space="preserve"> (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81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— </w:t>
      </w:r>
      <w:r>
        <w:rPr>
          <w:sz w:val="18"/>
          <w:szCs w:val="18"/>
          <w:rtl/>
        </w:rPr>
        <w:t>أبواب</w:t>
      </w:r>
      <w:r>
        <w:rPr>
          <w:sz w:val="18"/>
        </w:rPr>
        <w:t xml:space="preserve"> 1-6 (</w:t>
      </w:r>
      <w:r>
        <w:rPr>
          <w:sz w:val="18"/>
          <w:szCs w:val="18"/>
          <w:rtl/>
        </w:rPr>
        <w:t>الأجور،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السلع،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الفوائد،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الدعم،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مصروفات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أخرى،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الاستثمارات</w:t>
      </w:r>
      <w:r>
        <w:rPr>
          <w:sz w:val="18"/>
        </w:rPr>
        <w:t xml:space="preserve">) 4.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الإيرادات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والتسويات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مزيج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الإيرادات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الفعلية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والتسويات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المرحَّلة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تقرأ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account.move.line </w:t>
      </w:r>
      <w:r>
        <w:rPr>
          <w:sz w:val="18"/>
          <w:szCs w:val="18"/>
          <w:rtl/>
        </w:rPr>
        <w:t>المرحَّل،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مجمَّعة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بـ</w:t>
      </w:r>
      <w:r>
        <w:rPr>
          <w:sz w:val="18"/>
        </w:rPr>
        <w:t xml:space="preserve"> budget_line_code </w:t>
      </w:r>
      <w:r>
        <w:rPr>
          <w:sz w:val="18"/>
          <w:szCs w:val="18"/>
          <w:rtl/>
        </w:rPr>
        <w:t>على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مستوى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الفصل</w:t>
      </w:r>
      <w:r>
        <w:rPr>
          <w:sz w:val="18"/>
        </w:rPr>
        <w:t xml:space="preserve"> (4 </w:t>
      </w:r>
      <w:r>
        <w:rPr>
          <w:sz w:val="18"/>
          <w:szCs w:val="18"/>
          <w:rtl/>
        </w:rPr>
        <w:t>أرقام</w:t>
      </w:r>
      <w:r>
        <w:rPr>
          <w:sz w:val="18"/>
        </w:rPr>
        <w:t xml:space="preserve">: </w:t>
      </w:r>
      <w:r>
        <w:rPr>
          <w:sz w:val="18"/>
          <w:szCs w:val="18"/>
          <w:rtl/>
        </w:rPr>
        <w:t>باب</w:t>
      </w:r>
      <w:r>
        <w:rPr>
          <w:sz w:val="18"/>
        </w:rPr>
        <w:t>/</w:t>
      </w:r>
      <w:r>
        <w:rPr>
          <w:sz w:val="18"/>
          <w:szCs w:val="18"/>
          <w:rtl/>
        </w:rPr>
        <w:t>فصل</w:t>
      </w:r>
      <w:r>
        <w:rPr>
          <w:sz w:val="18"/>
        </w:rPr>
        <w:t xml:space="preserve">)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البند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الكامل</w:t>
      </w:r>
      <w:r>
        <w:rPr>
          <w:sz w:val="18"/>
        </w:rPr>
        <w:t xml:space="preserve"> (8 </w:t>
      </w:r>
      <w:r>
        <w:rPr>
          <w:sz w:val="18"/>
          <w:szCs w:val="18"/>
          <w:rtl/>
        </w:rPr>
        <w:t>أرقام</w:t>
      </w:r>
      <w:r>
        <w:rPr>
          <w:sz w:val="18"/>
        </w:rPr>
        <w:t xml:space="preserve">). </w:t>
      </w:r>
      <w:r>
        <w:rPr>
          <w:sz w:val="18"/>
          <w:szCs w:val="18"/>
          <w:rtl/>
        </w:rPr>
        <w:t>السنة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تبدأ</w:t>
      </w:r>
      <w:r>
        <w:rPr>
          <w:sz w:val="18"/>
        </w:rPr>
        <w:t xml:space="preserve"> 1 </w:t>
      </w:r>
      <w:r>
        <w:rPr>
          <w:sz w:val="18"/>
          <w:szCs w:val="18"/>
          <w:rtl/>
        </w:rPr>
        <w:t>يوليو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وفق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التقويم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الحكومي</w:t>
      </w:r>
      <w:r>
        <w:rPr>
          <w:sz w:val="18"/>
        </w:rPr>
        <w:t xml:space="preserve"> 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الفوليوهات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تعريف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الدفاتر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دفاتر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الإيرادات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والمصروفات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طباعة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دفتر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C1DE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C1DE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%s — %s/%s — %s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C1DE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display_name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C1DE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port_said.revenue.book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C1DE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port_said.revenue.folio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C1DE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port_said.revenue.print.wizard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C1DE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account.move.line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accounts_head_signed_by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bab_range_from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bab_range_to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book_id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budget_plan_id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closed_by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closed_date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closing_carryforward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code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crossout_signed_by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date_from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</w:rPr>
        <w:t>date_to (Date)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4C1DE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فتح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القائمة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الخاصة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بالموديول</w:t>
      </w:r>
      <w:r w:rsidRPr="004C1DE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إنشاء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السجل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أو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اختيار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السجل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المطلوب</w:t>
      </w:r>
      <w:r w:rsidRPr="004C1DE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إدخال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البيانات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المطلوبة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ورفع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المستندات</w:t>
      </w:r>
      <w:r w:rsidRPr="004C1DE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تشغيل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الإجراء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المناسب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أو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حفظ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السجل</w:t>
      </w:r>
      <w:r w:rsidRPr="004C1DE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مراجعة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المخرجات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والتقارير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والصلاحيات</w:t>
      </w:r>
      <w:r w:rsidRPr="004C1DE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4C1DE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C1DE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أمين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الشيكات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والسلف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الدفع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وإغلاقها</w:t>
            </w:r>
            <w:r>
              <w:rPr>
                <w:sz w:val="16"/>
              </w:rPr>
              <w:t>.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افتح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القائمة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أو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النموذج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المرتبط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بالموديول</w:t>
      </w:r>
      <w:r w:rsidRPr="004C1DE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أنشئ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سجل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اختبار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باسم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واضح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يبدأ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بكلمة</w:t>
      </w:r>
      <w:r w:rsidRPr="004C1DE8">
        <w:rPr>
          <w:sz w:val="18"/>
        </w:rPr>
        <w:t xml:space="preserve"> TRAINING </w:t>
      </w:r>
      <w:r w:rsidRPr="004C1DE8">
        <w:rPr>
          <w:sz w:val="18"/>
          <w:szCs w:val="18"/>
          <w:rtl/>
        </w:rPr>
        <w:t>إن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أمكن</w:t>
      </w:r>
      <w:r w:rsidRPr="004C1DE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أدخل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كل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الحقول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المطلوبة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وارفع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مستندات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داعمة</w:t>
      </w:r>
      <w:r w:rsidRPr="004C1DE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نفذ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الإجراء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الأساسي</w:t>
      </w:r>
      <w:r w:rsidRPr="004C1DE8">
        <w:rPr>
          <w:sz w:val="18"/>
        </w:rPr>
        <w:t xml:space="preserve">: </w:t>
      </w:r>
      <w:r w:rsidRPr="004C1DE8">
        <w:rPr>
          <w:sz w:val="18"/>
          <w:szCs w:val="18"/>
          <w:rtl/>
        </w:rPr>
        <w:t>اعتماد،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ترحيل،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تشغيل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فحص،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إنشاء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تقرير،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أو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حفظ</w:t>
      </w:r>
      <w:r w:rsidRPr="004C1DE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راجع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النتيجة</w:t>
      </w:r>
      <w:r w:rsidRPr="004C1DE8">
        <w:rPr>
          <w:sz w:val="18"/>
        </w:rPr>
        <w:t xml:space="preserve">: </w:t>
      </w:r>
      <w:r w:rsidRPr="004C1DE8">
        <w:rPr>
          <w:sz w:val="18"/>
          <w:szCs w:val="18"/>
          <w:rtl/>
        </w:rPr>
        <w:t>سجل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جديد،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تقرير،</w:t>
      </w:r>
      <w:r w:rsidRPr="004C1DE8">
        <w:rPr>
          <w:sz w:val="18"/>
        </w:rPr>
        <w:t xml:space="preserve"> Chatter</w:t>
      </w:r>
      <w:r w:rsidRPr="004C1DE8">
        <w:rPr>
          <w:sz w:val="18"/>
          <w:szCs w:val="18"/>
          <w:rtl/>
        </w:rPr>
        <w:t>،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رسالة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خطأ،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أو</w:t>
      </w:r>
      <w:r w:rsidRPr="004C1DE8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C1DE8">
        <w:rPr>
          <w:sz w:val="18"/>
          <w:szCs w:val="18"/>
          <w:rtl/>
        </w:rPr>
        <w:t>وثق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النتيجة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المتوقعة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والنتيجة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الفعلية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في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سجل</w:t>
      </w:r>
      <w:r w:rsidRPr="004C1DE8">
        <w:rPr>
          <w:sz w:val="18"/>
        </w:rPr>
        <w:t xml:space="preserve"> </w:t>
      </w:r>
      <w:r w:rsidRPr="004C1DE8">
        <w:rPr>
          <w:sz w:val="18"/>
          <w:szCs w:val="18"/>
          <w:rtl/>
        </w:rPr>
        <w:t>التدريب</w:t>
      </w:r>
      <w:r w:rsidRPr="004C1DE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C1DE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4C1D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4C1DE8">
      <w:pPr>
        <w:ind w:left="360"/>
      </w:pPr>
      <w:r>
        <w:rPr>
          <w:sz w:val="16"/>
        </w:rPr>
        <w:t>docker exec -it odoo17_app odoo -i port_said_revenue_books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023637">
      <w:pPr>
        <w:pStyle w:val="Heading1"/>
      </w:pPr>
      <w:r>
        <w:rPr>
          <w:rtl/>
        </w:rPr>
        <w:lastRenderedPageBreak/>
        <w:t>الصناديق</w:t>
      </w:r>
      <w:r>
        <w:t xml:space="preserve"> </w:t>
      </w:r>
      <w:r>
        <w:rPr>
          <w:rtl/>
        </w:rPr>
        <w:t>والحسابات</w:t>
      </w:r>
      <w:r>
        <w:t xml:space="preserve"> </w:t>
      </w:r>
      <w:r>
        <w:rPr>
          <w:rtl/>
        </w:rPr>
        <w:t>الخاصة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02363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port_said_special_funds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الخزينة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والمدفوعات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والإيرادات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C-FM-07: Special Funds Accounting – Ring-Fenced Fund Management (</w:t>
            </w:r>
            <w:r>
              <w:rPr>
                <w:sz w:val="16"/>
                <w:szCs w:val="16"/>
                <w:rtl/>
              </w:rPr>
              <w:t>وحدة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الصناديق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والحسابات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الخاصة</w:t>
            </w:r>
            <w:r>
              <w:rPr>
                <w:sz w:val="16"/>
              </w:rPr>
              <w:t>)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account, mail, port_said_commitment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1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يوفر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الصناديق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الخاصة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منظومة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المتكاملة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  <w:szCs w:val="18"/>
          <w:rtl/>
        </w:rPr>
        <w:t>الصناديق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والحسابات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الخاصة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02363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0236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name_ar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0236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port_said.fund_transaction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0236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port_said.special_fund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bank_account_no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bank_name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budget_approved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current_balance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description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fund_code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fund_id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fund_type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move_id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</w:rPr>
        <w:t>name_ar (Char)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023637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  <w:szCs w:val="18"/>
          <w:rtl/>
        </w:rPr>
        <w:t>فتح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القائمة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الخاصة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بالموديول</w:t>
      </w:r>
      <w:r w:rsidRPr="000236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  <w:szCs w:val="18"/>
          <w:rtl/>
        </w:rPr>
        <w:t>إنشاء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السجل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أو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اختيار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السجل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المطلوب</w:t>
      </w:r>
      <w:r w:rsidRPr="000236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  <w:szCs w:val="18"/>
          <w:rtl/>
        </w:rPr>
        <w:t>إدخال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البيانات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المطلوبة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ورفع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المستندات</w:t>
      </w:r>
      <w:r w:rsidRPr="000236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  <w:szCs w:val="18"/>
          <w:rtl/>
        </w:rPr>
        <w:t>تشغيل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الإجراء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المناسب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أو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حفظ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السجل</w:t>
      </w:r>
      <w:r w:rsidRPr="000236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  <w:szCs w:val="18"/>
          <w:rtl/>
        </w:rPr>
        <w:t>مراجعة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المخرجات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والتقارير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والصلاحيات</w:t>
      </w:r>
      <w:r w:rsidRPr="00023637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023637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02363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أمين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الشيكات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والسلف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الدفع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وإغلاقها</w:t>
            </w:r>
            <w:r>
              <w:rPr>
                <w:sz w:val="16"/>
              </w:rPr>
              <w:t>.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023637" w:rsidRDefault="00023637" w:rsidP="00023637">
      <w:pPr>
        <w:bidi/>
        <w:rPr>
          <w:rtl/>
        </w:rPr>
      </w:pPr>
    </w:p>
    <w:p w:rsidR="00023637" w:rsidRDefault="00023637" w:rsidP="00023637">
      <w:pPr>
        <w:bidi/>
        <w:rPr>
          <w:rtl/>
        </w:rPr>
      </w:pPr>
    </w:p>
    <w:p w:rsidR="0098338A" w:rsidRDefault="00B86A7B" w:rsidP="00023637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  <w:szCs w:val="18"/>
          <w:rtl/>
        </w:rPr>
        <w:t>افتح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القائمة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أو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النموذج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المرتبط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بالموديول</w:t>
      </w:r>
      <w:r w:rsidRPr="000236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  <w:szCs w:val="18"/>
          <w:rtl/>
        </w:rPr>
        <w:t>أنشئ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سجل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اختبار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باسم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واضح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يبدأ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بكلمة</w:t>
      </w:r>
      <w:r w:rsidRPr="00023637">
        <w:rPr>
          <w:sz w:val="18"/>
        </w:rPr>
        <w:t xml:space="preserve"> TRAINING </w:t>
      </w:r>
      <w:r w:rsidRPr="00023637">
        <w:rPr>
          <w:sz w:val="18"/>
          <w:szCs w:val="18"/>
          <w:rtl/>
        </w:rPr>
        <w:t>إن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أمكن</w:t>
      </w:r>
      <w:r w:rsidRPr="000236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  <w:szCs w:val="18"/>
          <w:rtl/>
        </w:rPr>
        <w:t>أدخل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كل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الحقول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المطلوبة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وارفع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مستندات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داعمة</w:t>
      </w:r>
      <w:r w:rsidRPr="000236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  <w:szCs w:val="18"/>
          <w:rtl/>
        </w:rPr>
        <w:t>نفذ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الإجراء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الأساسي</w:t>
      </w:r>
      <w:r w:rsidRPr="00023637">
        <w:rPr>
          <w:sz w:val="18"/>
        </w:rPr>
        <w:t xml:space="preserve">: </w:t>
      </w:r>
      <w:r w:rsidRPr="00023637">
        <w:rPr>
          <w:sz w:val="18"/>
          <w:szCs w:val="18"/>
          <w:rtl/>
        </w:rPr>
        <w:t>اعتماد،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ترحيل،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تشغيل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فحص،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إنشاء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تقرير،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أو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حفظ</w:t>
      </w:r>
      <w:r w:rsidRPr="0002363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  <w:szCs w:val="18"/>
          <w:rtl/>
        </w:rPr>
        <w:t>راجع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النتيجة</w:t>
      </w:r>
      <w:r w:rsidRPr="00023637">
        <w:rPr>
          <w:sz w:val="18"/>
        </w:rPr>
        <w:t xml:space="preserve">: </w:t>
      </w:r>
      <w:r w:rsidRPr="00023637">
        <w:rPr>
          <w:sz w:val="18"/>
          <w:szCs w:val="18"/>
          <w:rtl/>
        </w:rPr>
        <w:t>سجل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جديد،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تقرير،</w:t>
      </w:r>
      <w:r w:rsidRPr="00023637">
        <w:rPr>
          <w:sz w:val="18"/>
        </w:rPr>
        <w:t xml:space="preserve"> Chatter</w:t>
      </w:r>
      <w:r w:rsidRPr="00023637">
        <w:rPr>
          <w:sz w:val="18"/>
          <w:szCs w:val="18"/>
          <w:rtl/>
        </w:rPr>
        <w:t>،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رسالة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خطأ،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أو</w:t>
      </w:r>
      <w:r w:rsidRPr="00023637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23637">
        <w:rPr>
          <w:sz w:val="18"/>
          <w:szCs w:val="18"/>
          <w:rtl/>
        </w:rPr>
        <w:t>وثق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النتيجة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المتوقعة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والنتيجة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الفعلية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في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سجل</w:t>
      </w:r>
      <w:r w:rsidRPr="00023637">
        <w:rPr>
          <w:sz w:val="18"/>
        </w:rPr>
        <w:t xml:space="preserve"> </w:t>
      </w:r>
      <w:r w:rsidRPr="00023637">
        <w:rPr>
          <w:sz w:val="18"/>
          <w:szCs w:val="18"/>
          <w:rtl/>
        </w:rPr>
        <w:t>التدريب</w:t>
      </w:r>
      <w:r w:rsidRPr="00023637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02363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0236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023637">
      <w:pPr>
        <w:ind w:left="360"/>
      </w:pPr>
      <w:r>
        <w:rPr>
          <w:sz w:val="16"/>
        </w:rPr>
        <w:t>docker exec -it odoo17_app odoo -i port_said_special_funds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B208CB">
      <w:pPr>
        <w:pStyle w:val="Heading1"/>
      </w:pPr>
      <w:r>
        <w:rPr>
          <w:rtl/>
        </w:rPr>
        <w:lastRenderedPageBreak/>
        <w:t>الدفاتر</w:t>
      </w:r>
      <w:r>
        <w:t xml:space="preserve"> </w:t>
      </w:r>
      <w:r>
        <w:rPr>
          <w:rtl/>
        </w:rPr>
        <w:t>المساعدة</w:t>
      </w:r>
      <w:r>
        <w:t xml:space="preserve"> </w:t>
      </w:r>
      <w:r>
        <w:rPr>
          <w:rtl/>
        </w:rPr>
        <w:t>الحكومية</w:t>
      </w:r>
      <w:r>
        <w:t xml:space="preserve"> — </w:t>
      </w:r>
      <w:r>
        <w:rPr>
          <w:rtl/>
        </w:rPr>
        <w:t>محرك</w:t>
      </w:r>
      <w:r>
        <w:t xml:space="preserve"> </w:t>
      </w:r>
      <w:r>
        <w:rPr>
          <w:rtl/>
        </w:rPr>
        <w:t>موحد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208C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port_said_subsidiary_books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الخزينة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والمدفوعات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والإيرادات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C-FM-09: Subsidiary Books Engine — Forms 29/39/71 (</w:t>
            </w:r>
            <w:r>
              <w:rPr>
                <w:sz w:val="16"/>
                <w:szCs w:val="16"/>
                <w:rtl/>
              </w:rPr>
              <w:t>مفردات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وإجمالي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الحسابات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الجارية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والنظامية،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ودائنة</w:t>
            </w:r>
            <w:r>
              <w:rPr>
                <w:sz w:val="16"/>
              </w:rPr>
              <w:t>)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port_said_daftar55, port_said_daftar224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11 / 16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محرك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موحد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لتقديم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ثمانية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مساعدة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مطلوبة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وزارة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المصرية</w:t>
      </w:r>
      <w:r>
        <w:rPr>
          <w:sz w:val="18"/>
        </w:rPr>
        <w:t xml:space="preserve">: 1.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مفردات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الجارية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المدينة</w:t>
      </w:r>
      <w:r>
        <w:rPr>
          <w:sz w:val="18"/>
        </w:rPr>
        <w:t xml:space="preserve"> (39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2.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مفردات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الجارية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الدائنة</w:t>
      </w:r>
      <w:r>
        <w:rPr>
          <w:sz w:val="18"/>
        </w:rPr>
        <w:t xml:space="preserve"> (39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3.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إجمالي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الجارية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المدينة</w:t>
      </w:r>
      <w:r>
        <w:rPr>
          <w:sz w:val="18"/>
        </w:rPr>
        <w:t xml:space="preserve"> (71 </w:t>
      </w:r>
      <w:r>
        <w:rPr>
          <w:sz w:val="18"/>
          <w:szCs w:val="18"/>
          <w:rtl/>
        </w:rPr>
        <w:t>مكرر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4.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إجمالي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الجارية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الدائنة</w:t>
      </w:r>
      <w:r>
        <w:rPr>
          <w:sz w:val="18"/>
        </w:rPr>
        <w:t xml:space="preserve"> (71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5.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مفردات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النظامية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المدينة</w:t>
      </w:r>
      <w:r>
        <w:rPr>
          <w:sz w:val="18"/>
        </w:rPr>
        <w:t xml:space="preserve"> (39 </w:t>
      </w:r>
      <w:r>
        <w:rPr>
          <w:sz w:val="18"/>
          <w:szCs w:val="18"/>
          <w:rtl/>
        </w:rPr>
        <w:t>مكرر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6.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مفردات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النظامية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الدائنة</w:t>
      </w:r>
      <w:r>
        <w:rPr>
          <w:sz w:val="18"/>
        </w:rPr>
        <w:t xml:space="preserve"> (39 </w:t>
      </w:r>
      <w:r>
        <w:rPr>
          <w:sz w:val="18"/>
          <w:szCs w:val="18"/>
          <w:rtl/>
        </w:rPr>
        <w:t>مكرر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7.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إجمالي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النظامية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المدينة</w:t>
      </w:r>
      <w:r>
        <w:rPr>
          <w:sz w:val="18"/>
        </w:rPr>
        <w:t xml:space="preserve"> (78 </w:t>
      </w:r>
      <w:r>
        <w:rPr>
          <w:sz w:val="18"/>
          <w:szCs w:val="18"/>
          <w:rtl/>
        </w:rPr>
        <w:t>مكرر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8.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إجمالي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النظامية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الدائنة</w:t>
      </w:r>
      <w:r>
        <w:rPr>
          <w:sz w:val="18"/>
        </w:rPr>
        <w:t xml:space="preserve"> (78 </w:t>
      </w:r>
      <w:r>
        <w:rPr>
          <w:sz w:val="18"/>
          <w:szCs w:val="18"/>
          <w:rtl/>
        </w:rPr>
        <w:t>مكرر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) </w:t>
      </w:r>
      <w:r>
        <w:rPr>
          <w:sz w:val="18"/>
          <w:szCs w:val="18"/>
          <w:rtl/>
        </w:rPr>
        <w:t>المصدر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الوحيد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للبيانات</w:t>
      </w:r>
      <w:r>
        <w:rPr>
          <w:sz w:val="18"/>
        </w:rPr>
        <w:t xml:space="preserve">: account.move.line </w:t>
      </w:r>
      <w:r>
        <w:rPr>
          <w:sz w:val="18"/>
          <w:szCs w:val="18"/>
          <w:rtl/>
        </w:rPr>
        <w:t>المرحّل</w:t>
      </w:r>
      <w:r>
        <w:rPr>
          <w:sz w:val="18"/>
        </w:rPr>
        <w:t xml:space="preserve"> (state=posted) </w:t>
      </w:r>
      <w:r>
        <w:rPr>
          <w:sz w:val="18"/>
          <w:szCs w:val="18"/>
          <w:rtl/>
        </w:rPr>
        <w:t>فقط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المحرك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يقدم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نفس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البيانات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تحت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ثما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  <w:szCs w:val="18"/>
          <w:rtl/>
        </w:rPr>
        <w:t>استيراد</w:t>
      </w:r>
      <w:r w:rsidRPr="00B208CB">
        <w:rPr>
          <w:sz w:val="18"/>
        </w:rPr>
        <w:t xml:space="preserve"> </w:t>
      </w:r>
      <w:r w:rsidRPr="00B208CB">
        <w:rPr>
          <w:sz w:val="18"/>
          <w:szCs w:val="18"/>
          <w:rtl/>
        </w:rPr>
        <w:t>بيانات</w:t>
      </w:r>
      <w:r w:rsidRPr="00B208CB">
        <w:rPr>
          <w:sz w:val="18"/>
        </w:rPr>
        <w:t xml:space="preserve"> </w:t>
      </w:r>
      <w:r w:rsidRPr="00B208CB">
        <w:rPr>
          <w:sz w:val="18"/>
          <w:szCs w:val="18"/>
          <w:rtl/>
        </w:rPr>
        <w:t>ورقية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  <w:szCs w:val="18"/>
          <w:rtl/>
        </w:rPr>
        <w:t>الدفاتر</w:t>
      </w:r>
      <w:r w:rsidRPr="00B208CB">
        <w:rPr>
          <w:sz w:val="18"/>
        </w:rPr>
        <w:t xml:space="preserve"> </w:t>
      </w:r>
      <w:r w:rsidRPr="00B208CB">
        <w:rPr>
          <w:sz w:val="18"/>
          <w:szCs w:val="18"/>
          <w:rtl/>
        </w:rPr>
        <w:t>المساعدة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  <w:szCs w:val="18"/>
          <w:rtl/>
        </w:rPr>
        <w:t>الفوليوهات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  <w:szCs w:val="18"/>
          <w:rtl/>
        </w:rPr>
        <w:t>تصنيفات</w:t>
      </w:r>
      <w:r w:rsidRPr="00B208CB">
        <w:rPr>
          <w:sz w:val="18"/>
        </w:rPr>
        <w:t xml:space="preserve"> </w:t>
      </w:r>
      <w:r w:rsidRPr="00B208CB">
        <w:rPr>
          <w:sz w:val="18"/>
          <w:szCs w:val="18"/>
          <w:rtl/>
        </w:rPr>
        <w:t>الحسابات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  <w:szCs w:val="18"/>
          <w:rtl/>
        </w:rPr>
        <w:t>تعريف</w:t>
      </w:r>
      <w:r w:rsidRPr="00B208CB">
        <w:rPr>
          <w:sz w:val="18"/>
        </w:rPr>
        <w:t xml:space="preserve"> </w:t>
      </w:r>
      <w:r w:rsidRPr="00B208CB">
        <w:rPr>
          <w:sz w:val="18"/>
          <w:szCs w:val="18"/>
          <w:rtl/>
        </w:rPr>
        <w:t>الدفاتر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  <w:szCs w:val="18"/>
          <w:rtl/>
        </w:rPr>
        <w:t>طباعة</w:t>
      </w:r>
      <w:r w:rsidRPr="00B208CB">
        <w:rPr>
          <w:sz w:val="18"/>
        </w:rPr>
        <w:t xml:space="preserve"> </w:t>
      </w:r>
      <w:r w:rsidRPr="00B208CB">
        <w:rPr>
          <w:sz w:val="18"/>
          <w:szCs w:val="18"/>
          <w:rtl/>
        </w:rPr>
        <w:t>دفتر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208C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208C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%s — %s — %s/%s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208C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display_name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208C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port_said.subsidiary.account.classification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208C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port_said.subsidiary.book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208C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port_said.subsidiary.folio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208C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port_said.subsidiary.migrate.paper.wizard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208C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port_said.subsidiary.print.wizard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208C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account.account</w:t>
            </w:r>
          </w:p>
        </w:tc>
      </w:tr>
      <w:tr w:rsidR="0098338A" w:rsidTr="00B208C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208C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account.move.line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account_class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account_classification_ids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account_count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account_ids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accounts_head_signed_by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book_id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closed_by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closed_date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closing_balance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coa_code_prefix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code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columns_layout (Selection)</w:t>
      </w:r>
    </w:p>
    <w:p w:rsidR="0098338A" w:rsidRPr="008A4180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B208CB">
        <w:rPr>
          <w:sz w:val="18"/>
        </w:rPr>
        <w:t>company_id (Many2one)</w:t>
      </w:r>
    </w:p>
    <w:p w:rsidR="008A4180" w:rsidRDefault="008A4180" w:rsidP="008A4180">
      <w:pPr>
        <w:bidi/>
        <w:spacing w:after="40"/>
        <w:rPr>
          <w:rtl/>
        </w:rPr>
      </w:pPr>
    </w:p>
    <w:p w:rsidR="008A4180" w:rsidRDefault="008A4180" w:rsidP="008A4180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Workflow </w:t>
      </w:r>
      <w:r w:rsidR="008A4180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A4180">
        <w:rPr>
          <w:sz w:val="18"/>
          <w:szCs w:val="18"/>
          <w:rtl/>
        </w:rPr>
        <w:t>فتح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القائمة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الخاصة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بالموديول</w:t>
      </w:r>
      <w:r w:rsidRPr="008A418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A4180">
        <w:rPr>
          <w:sz w:val="18"/>
          <w:szCs w:val="18"/>
          <w:rtl/>
        </w:rPr>
        <w:t>إنشاء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السجل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أو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اختيار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السجل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المطلوب</w:t>
      </w:r>
      <w:r w:rsidRPr="008A418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A4180">
        <w:rPr>
          <w:sz w:val="18"/>
          <w:szCs w:val="18"/>
          <w:rtl/>
        </w:rPr>
        <w:t>إدخال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البيانات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المطلوبة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ورفع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المستندات</w:t>
      </w:r>
      <w:r w:rsidRPr="008A418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A4180">
        <w:rPr>
          <w:sz w:val="18"/>
          <w:szCs w:val="18"/>
          <w:rtl/>
        </w:rPr>
        <w:t>تشغيل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الإجراء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المناسب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أو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حفظ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السجل</w:t>
      </w:r>
      <w:r w:rsidRPr="008A418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A4180">
        <w:rPr>
          <w:sz w:val="18"/>
          <w:szCs w:val="18"/>
          <w:rtl/>
        </w:rPr>
        <w:t>مراجعة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المخرجات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والتقارير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والصلاحيات</w:t>
      </w:r>
      <w:r w:rsidRPr="008A4180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8A4180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8A418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8A418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8A418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8A418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أمين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خزينة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الشيكات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والسلف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الدفع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وإغلاقها</w:t>
            </w:r>
            <w:r>
              <w:rPr>
                <w:sz w:val="16"/>
              </w:rPr>
              <w:t>.</w:t>
            </w:r>
          </w:p>
        </w:tc>
      </w:tr>
      <w:tr w:rsidR="0098338A" w:rsidTr="008A418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A4180">
        <w:rPr>
          <w:sz w:val="18"/>
          <w:szCs w:val="18"/>
          <w:rtl/>
        </w:rPr>
        <w:t>افتح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القائمة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أو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النموذج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المرتبط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بالموديول</w:t>
      </w:r>
      <w:r w:rsidRPr="008A418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A4180">
        <w:rPr>
          <w:sz w:val="18"/>
          <w:szCs w:val="18"/>
          <w:rtl/>
        </w:rPr>
        <w:t>أنشئ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سجل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اختبار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باسم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واضح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يبدأ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بكلمة</w:t>
      </w:r>
      <w:r w:rsidRPr="008A4180">
        <w:rPr>
          <w:sz w:val="18"/>
        </w:rPr>
        <w:t xml:space="preserve"> TRAINING </w:t>
      </w:r>
      <w:r w:rsidRPr="008A4180">
        <w:rPr>
          <w:sz w:val="18"/>
          <w:szCs w:val="18"/>
          <w:rtl/>
        </w:rPr>
        <w:t>إن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أمكن</w:t>
      </w:r>
      <w:r w:rsidRPr="008A418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A4180">
        <w:rPr>
          <w:sz w:val="18"/>
          <w:szCs w:val="18"/>
          <w:rtl/>
        </w:rPr>
        <w:t>أدخل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كل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الحقول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المطلوبة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وارفع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مستندات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داعمة</w:t>
      </w:r>
      <w:r w:rsidRPr="008A418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A4180">
        <w:rPr>
          <w:sz w:val="18"/>
          <w:szCs w:val="18"/>
          <w:rtl/>
        </w:rPr>
        <w:t>نفذ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الإجراء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الأساسي</w:t>
      </w:r>
      <w:r w:rsidRPr="008A4180">
        <w:rPr>
          <w:sz w:val="18"/>
        </w:rPr>
        <w:t xml:space="preserve">: </w:t>
      </w:r>
      <w:r w:rsidRPr="008A4180">
        <w:rPr>
          <w:sz w:val="18"/>
          <w:szCs w:val="18"/>
          <w:rtl/>
        </w:rPr>
        <w:t>اعتماد،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ترحيل،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تشغيل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فحص،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إنشاء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تقرير،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أو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حفظ</w:t>
      </w:r>
      <w:r w:rsidRPr="008A418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A4180">
        <w:rPr>
          <w:sz w:val="18"/>
          <w:szCs w:val="18"/>
          <w:rtl/>
        </w:rPr>
        <w:t>راجع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النتيجة</w:t>
      </w:r>
      <w:r w:rsidRPr="008A4180">
        <w:rPr>
          <w:sz w:val="18"/>
        </w:rPr>
        <w:t xml:space="preserve">: </w:t>
      </w:r>
      <w:r w:rsidRPr="008A4180">
        <w:rPr>
          <w:sz w:val="18"/>
          <w:szCs w:val="18"/>
          <w:rtl/>
        </w:rPr>
        <w:t>سجل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جديد،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تقرير،</w:t>
      </w:r>
      <w:r w:rsidRPr="008A4180">
        <w:rPr>
          <w:sz w:val="18"/>
        </w:rPr>
        <w:t xml:space="preserve"> Chatter</w:t>
      </w:r>
      <w:r w:rsidRPr="008A4180">
        <w:rPr>
          <w:sz w:val="18"/>
          <w:szCs w:val="18"/>
          <w:rtl/>
        </w:rPr>
        <w:t>،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رسالة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خطأ،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أو</w:t>
      </w:r>
      <w:r w:rsidRPr="008A4180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8A4180">
        <w:rPr>
          <w:sz w:val="18"/>
          <w:szCs w:val="18"/>
          <w:rtl/>
        </w:rPr>
        <w:t>وثق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النتيجة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المتوقعة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والنتيجة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الفعلية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في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سجل</w:t>
      </w:r>
      <w:r w:rsidRPr="008A4180">
        <w:rPr>
          <w:sz w:val="18"/>
        </w:rPr>
        <w:t xml:space="preserve"> </w:t>
      </w:r>
      <w:r w:rsidRPr="008A4180">
        <w:rPr>
          <w:sz w:val="18"/>
          <w:szCs w:val="18"/>
          <w:rtl/>
        </w:rPr>
        <w:t>التدريب</w:t>
      </w:r>
      <w:r w:rsidRPr="008A4180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8A418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8A418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8A418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8A418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8A418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8A4180">
      <w:pPr>
        <w:ind w:left="360"/>
      </w:pPr>
      <w:r>
        <w:rPr>
          <w:sz w:val="16"/>
        </w:rPr>
        <w:t>docker exec -it odoo17_app odoo -i port_said_subsidiary_books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0873EA">
      <w:pPr>
        <w:pStyle w:val="Heading1"/>
      </w:pPr>
      <w:r>
        <w:rPr>
          <w:szCs w:val="32"/>
          <w:rtl/>
        </w:rPr>
        <w:lastRenderedPageBreak/>
        <w:t>المزايدات</w:t>
      </w:r>
      <w:r w:rsidR="000873EA">
        <w:rPr>
          <w:rFonts w:hint="cs"/>
          <w:szCs w:val="32"/>
          <w:rtl/>
        </w:rPr>
        <w:t xml:space="preserve"> </w:t>
      </w:r>
      <w:r>
        <w:t xml:space="preserve">  Auctions / Muzāyada (Egypt Gov.)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35D8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935D8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l10n_eg_auction</w:t>
            </w:r>
          </w:p>
        </w:tc>
      </w:tr>
      <w:tr w:rsidR="0098338A" w:rsidTr="00935D8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الضرائب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والتوطين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المصري</w:t>
            </w:r>
          </w:p>
        </w:tc>
      </w:tr>
      <w:tr w:rsidR="0098338A" w:rsidTr="00935D8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Government auction management per Law 182/2018. Sale and Lease paths.</w:t>
            </w:r>
          </w:p>
        </w:tc>
      </w:tr>
      <w:tr w:rsidR="0098338A" w:rsidTr="00935D8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purchase, sale, stock, account, mail, hr</w:t>
            </w:r>
          </w:p>
        </w:tc>
      </w:tr>
      <w:tr w:rsidR="0098338A" w:rsidTr="00935D8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8 / 9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</w:rPr>
        <w:t xml:space="preserve">Auction Module for Egyptian Government (FR-P9 - </w:t>
      </w:r>
      <w:r>
        <w:rPr>
          <w:sz w:val="18"/>
          <w:szCs w:val="18"/>
          <w:rtl/>
        </w:rPr>
        <w:t>المزايدة</w:t>
      </w:r>
      <w:r>
        <w:rPr>
          <w:sz w:val="18"/>
        </w:rPr>
        <w:t>). Per Law 182/2018 and Min. Finance Decree 692/2019: - Auction request (</w:t>
      </w:r>
      <w:r>
        <w:rPr>
          <w:sz w:val="18"/>
          <w:szCs w:val="18"/>
          <w:rtl/>
        </w:rPr>
        <w:t>طلب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مزاد</w:t>
      </w:r>
      <w:r>
        <w:rPr>
          <w:sz w:val="18"/>
        </w:rPr>
        <w:t>) — sale or lease/usufruct - Committee formation (</w:t>
      </w:r>
      <w:r>
        <w:rPr>
          <w:sz w:val="18"/>
          <w:szCs w:val="18"/>
          <w:rtl/>
        </w:rPr>
        <w:t>تشكيل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اللجان</w:t>
      </w:r>
      <w:r>
        <w:rPr>
          <w:sz w:val="18"/>
        </w:rPr>
        <w:t>) - Session management with initial deposit - Bid recording (</w:t>
      </w:r>
      <w:r>
        <w:rPr>
          <w:sz w:val="18"/>
          <w:szCs w:val="18"/>
          <w:rtl/>
        </w:rPr>
        <w:t>تحرير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الردود</w:t>
      </w:r>
      <w:r>
        <w:rPr>
          <w:sz w:val="18"/>
        </w:rPr>
        <w:t>) - Path A — Sale: auto-create sale.order + stock dispatch - Path B — Lease/Usufruct: lease contract with annual increase %, payment schedule, grace period - Arabic RTL print reports: award notification, lease contract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F285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BF28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A193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auction.bid</w:t>
            </w:r>
          </w:p>
        </w:tc>
      </w:tr>
      <w:tr w:rsidR="0098338A" w:rsidTr="00BF28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A193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auction.lease.contract</w:t>
            </w:r>
          </w:p>
        </w:tc>
      </w:tr>
      <w:tr w:rsidR="0098338A" w:rsidTr="00BF28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A193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auction.request</w:t>
            </w:r>
          </w:p>
        </w:tc>
      </w:tr>
      <w:tr w:rsidR="0098338A" w:rsidTr="00BF28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A193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payment.schedule.line</w:t>
            </w:r>
          </w:p>
        </w:tc>
      </w:tr>
      <w:tr w:rsidR="0098338A" w:rsidTr="00BF28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A193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auction.lease.contract</w:t>
            </w:r>
          </w:p>
        </w:tc>
      </w:tr>
      <w:tr w:rsidR="0098338A" w:rsidTr="00BF285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A193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auction.request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amount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amount_outstanding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amount_paid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annual_increase_pct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asset_description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auction_date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auction_request_id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auction_type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award_notification_date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awarded_amount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awarded_bid_id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awarded_partner_id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bid_count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bid_ids (One2many)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</w:rPr>
        <w:t>committee_formation_ref (Char)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4A193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  <w:szCs w:val="18"/>
          <w:rtl/>
        </w:rPr>
        <w:t>فتح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القائمة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الخاصة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بالموديول</w:t>
      </w:r>
      <w:r w:rsidRPr="004A193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  <w:szCs w:val="18"/>
          <w:rtl/>
        </w:rPr>
        <w:t>إنشاء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السجل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أو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اختيار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السجل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المطلوب</w:t>
      </w:r>
      <w:r w:rsidRPr="004A193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  <w:szCs w:val="18"/>
          <w:rtl/>
        </w:rPr>
        <w:t>إدخال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البيانات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المطلوبة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ورفع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المستندات</w:t>
      </w:r>
      <w:r w:rsidRPr="004A193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  <w:szCs w:val="18"/>
          <w:rtl/>
        </w:rPr>
        <w:t>تشغيل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الإجراء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المناسب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أو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حفظ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السجل</w:t>
      </w:r>
      <w:r w:rsidRPr="004A1938">
        <w:rPr>
          <w:sz w:val="18"/>
        </w:rPr>
        <w:t>.</w:t>
      </w:r>
    </w:p>
    <w:p w:rsidR="0098338A" w:rsidRPr="004A1938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  <w:szCs w:val="18"/>
          <w:rtl/>
        </w:rPr>
        <w:t>مراجعة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المخرجات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والتقارير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والصلاحيات</w:t>
      </w:r>
      <w:r w:rsidRPr="004A1938">
        <w:rPr>
          <w:sz w:val="18"/>
        </w:rPr>
        <w:t>.</w:t>
      </w:r>
    </w:p>
    <w:p w:rsidR="004A1938" w:rsidRDefault="004A1938" w:rsidP="004A1938">
      <w:pPr>
        <w:bidi/>
        <w:spacing w:after="40"/>
        <w:rPr>
          <w:rtl/>
        </w:rPr>
      </w:pPr>
    </w:p>
    <w:p w:rsidR="004A1938" w:rsidRDefault="004A1938" w:rsidP="004A1938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4A193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A193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4A193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4A193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4A193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4A193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  <w:szCs w:val="18"/>
          <w:rtl/>
        </w:rPr>
        <w:t>افتح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القائمة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أو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النموذج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المرتبط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بالموديول</w:t>
      </w:r>
      <w:r w:rsidRPr="004A193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  <w:szCs w:val="18"/>
          <w:rtl/>
        </w:rPr>
        <w:t>أنشئ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سجل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اختبار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باسم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واضح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يبدأ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بكلمة</w:t>
      </w:r>
      <w:r w:rsidRPr="004A1938">
        <w:rPr>
          <w:sz w:val="18"/>
        </w:rPr>
        <w:t xml:space="preserve"> TRAINING </w:t>
      </w:r>
      <w:r w:rsidRPr="004A1938">
        <w:rPr>
          <w:sz w:val="18"/>
          <w:szCs w:val="18"/>
          <w:rtl/>
        </w:rPr>
        <w:t>إن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أمكن</w:t>
      </w:r>
      <w:r w:rsidRPr="004A193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  <w:szCs w:val="18"/>
          <w:rtl/>
        </w:rPr>
        <w:t>أدخل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كل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الحقول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المطلوبة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وارفع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مستندات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داعمة</w:t>
      </w:r>
      <w:r w:rsidRPr="004A193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  <w:szCs w:val="18"/>
          <w:rtl/>
        </w:rPr>
        <w:t>نفذ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الإجراء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الأساسي</w:t>
      </w:r>
      <w:r w:rsidRPr="004A1938">
        <w:rPr>
          <w:sz w:val="18"/>
        </w:rPr>
        <w:t xml:space="preserve">: </w:t>
      </w:r>
      <w:r w:rsidRPr="004A1938">
        <w:rPr>
          <w:sz w:val="18"/>
          <w:szCs w:val="18"/>
          <w:rtl/>
        </w:rPr>
        <w:t>اعتماد،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ترحيل،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تشغيل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فحص،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إنشاء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تقرير،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أو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حفظ</w:t>
      </w:r>
      <w:r w:rsidRPr="004A193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  <w:szCs w:val="18"/>
          <w:rtl/>
        </w:rPr>
        <w:t>راجع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النتيجة</w:t>
      </w:r>
      <w:r w:rsidRPr="004A1938">
        <w:rPr>
          <w:sz w:val="18"/>
        </w:rPr>
        <w:t xml:space="preserve">: </w:t>
      </w:r>
      <w:r w:rsidRPr="004A1938">
        <w:rPr>
          <w:sz w:val="18"/>
          <w:szCs w:val="18"/>
          <w:rtl/>
        </w:rPr>
        <w:t>سجل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جديد،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تقرير،</w:t>
      </w:r>
      <w:r w:rsidRPr="004A1938">
        <w:rPr>
          <w:sz w:val="18"/>
        </w:rPr>
        <w:t xml:space="preserve"> Chatter</w:t>
      </w:r>
      <w:r w:rsidRPr="004A1938">
        <w:rPr>
          <w:sz w:val="18"/>
          <w:szCs w:val="18"/>
          <w:rtl/>
        </w:rPr>
        <w:t>،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رسالة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خطأ،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أو</w:t>
      </w:r>
      <w:r w:rsidRPr="004A1938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A1938">
        <w:rPr>
          <w:sz w:val="18"/>
          <w:szCs w:val="18"/>
          <w:rtl/>
        </w:rPr>
        <w:t>وثق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النتيجة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المتوقعة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والنتيجة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الفعلية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في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سجل</w:t>
      </w:r>
      <w:r w:rsidRPr="004A1938">
        <w:rPr>
          <w:sz w:val="18"/>
        </w:rPr>
        <w:t xml:space="preserve"> </w:t>
      </w:r>
      <w:r w:rsidRPr="004A1938">
        <w:rPr>
          <w:sz w:val="18"/>
          <w:szCs w:val="18"/>
          <w:rtl/>
        </w:rPr>
        <w:t>التدريب</w:t>
      </w:r>
      <w:r w:rsidRPr="004A193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A193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4A193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4A193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4A193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4A193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4A1938">
      <w:pPr>
        <w:ind w:left="360"/>
      </w:pPr>
      <w:r>
        <w:rPr>
          <w:sz w:val="16"/>
        </w:rPr>
        <w:t>docker exec -it odoo17_app odoo -i l10n_eg_auction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E5C97">
      <w:pPr>
        <w:pStyle w:val="Heading1"/>
      </w:pPr>
      <w:r>
        <w:rPr>
          <w:szCs w:val="32"/>
          <w:rtl/>
        </w:rPr>
        <w:lastRenderedPageBreak/>
        <w:t>إدارة</w:t>
      </w:r>
      <w:r>
        <w:t xml:space="preserve"> </w:t>
      </w:r>
      <w:r>
        <w:rPr>
          <w:szCs w:val="32"/>
          <w:rtl/>
        </w:rPr>
        <w:t>العهد</w:t>
      </w:r>
      <w:r w:rsidR="006E5C97">
        <w:rPr>
          <w:rFonts w:hint="cs"/>
          <w:szCs w:val="32"/>
          <w:rtl/>
        </w:rPr>
        <w:t xml:space="preserve"> </w:t>
      </w:r>
      <w:r w:rsidR="006E5C97">
        <w:rPr>
          <w:szCs w:val="32"/>
        </w:rPr>
        <w:t xml:space="preserve">  </w:t>
      </w:r>
      <w:r>
        <w:t xml:space="preserve">  Custody Management (Egypt Gov.)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E5C9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l10n_eg_custody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الضرائب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والتوطين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المصري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Government warehouse custody management per GAFI regulations. Form 193 compliant.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purchase, sale, stock, account, mail, hr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8 / 8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</w:rPr>
        <w:t>Custody Management Module for Egyptian Government Warehouses. - Custody assignment (</w:t>
      </w:r>
      <w:r>
        <w:rPr>
          <w:sz w:val="18"/>
          <w:szCs w:val="18"/>
          <w:rtl/>
        </w:rPr>
        <w:t>إذن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العهدة</w:t>
      </w:r>
      <w:r>
        <w:rPr>
          <w:sz w:val="18"/>
        </w:rPr>
        <w:t>) with Form 193 (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>) - Durable items custody tracking (</w:t>
      </w:r>
      <w:r>
        <w:rPr>
          <w:sz w:val="18"/>
          <w:szCs w:val="18"/>
          <w:rtl/>
        </w:rPr>
        <w:t>مستديم</w:t>
      </w:r>
      <w:r>
        <w:rPr>
          <w:sz w:val="18"/>
        </w:rPr>
        <w:t>) - Custody transfers between employees (</w:t>
      </w:r>
      <w:r>
        <w:rPr>
          <w:sz w:val="18"/>
          <w:szCs w:val="18"/>
          <w:rtl/>
        </w:rPr>
        <w:t>نقل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العهدة</w:t>
      </w:r>
      <w:r>
        <w:rPr>
          <w:sz w:val="18"/>
        </w:rPr>
        <w:t>) - Full GAFI audit trail via chatter - Government Form 193 Arabic RTL print - Custody Sheet Form 1 (</w:t>
      </w:r>
      <w:r>
        <w:rPr>
          <w:sz w:val="18"/>
          <w:szCs w:val="18"/>
          <w:rtl/>
        </w:rPr>
        <w:t>كشف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العهدة</w:t>
      </w:r>
      <w:r>
        <w:rPr>
          <w:sz w:val="18"/>
        </w:rPr>
        <w:t>) - Custody holders insurance report (</w:t>
      </w:r>
      <w:r>
        <w:rPr>
          <w:sz w:val="18"/>
          <w:szCs w:val="18"/>
          <w:rtl/>
        </w:rPr>
        <w:t>أرباب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العهد</w:t>
      </w:r>
      <w:r>
        <w:rPr>
          <w:sz w:val="18"/>
        </w:rPr>
        <w:t>) Compliant with: Government Warehouse Regulations, GAFI annual audit requirements.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إدارة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العهد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العهدة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حسب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الإدارة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تحويل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عهدة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سجلات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العهد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rFonts w:ascii="Segoe UI Symbol" w:hAnsi="Segoe UI Symbol" w:cs="Segoe UI Symbol"/>
          <w:sz w:val="18"/>
        </w:rPr>
        <w:t>⚠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العهد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المتأخرة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rFonts w:ascii="Segoe UI Symbol" w:hAnsi="Segoe UI Symbol" w:cs="Segoe UI Symbol"/>
          <w:sz w:val="18"/>
        </w:rPr>
        <w:t>➕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عهدة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جديدة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E5C9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E5C9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custody.assignment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E5C9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custody.transfer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E5C9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new.custody.wizard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E5C9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hr.employee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E5C9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stock.move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E5C9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stock.picking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actual_return_date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authorised_by_id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current_holder_id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custody_assignment_id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custody_count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custody_employee_id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custody_type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custody_value_total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default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dept_manager_id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employee_department_id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employee_id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employee_job_id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estimated_value (Float)</w:t>
      </w:r>
    </w:p>
    <w:p w:rsidR="0098338A" w:rsidRPr="006E5C97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</w:rPr>
        <w:t>expected_return_date (Date)</w:t>
      </w:r>
    </w:p>
    <w:p w:rsidR="006E5C97" w:rsidRDefault="006E5C97" w:rsidP="006E5C97">
      <w:pPr>
        <w:bidi/>
        <w:spacing w:after="40"/>
        <w:rPr>
          <w:rtl/>
        </w:rPr>
      </w:pPr>
    </w:p>
    <w:p w:rsidR="006E5C97" w:rsidRDefault="006E5C97" w:rsidP="006E5C97">
      <w:pPr>
        <w:bidi/>
        <w:spacing w:after="40"/>
        <w:rPr>
          <w:rtl/>
        </w:rPr>
      </w:pPr>
    </w:p>
    <w:p w:rsidR="006E5C97" w:rsidRDefault="006E5C97" w:rsidP="006E5C97">
      <w:pPr>
        <w:bidi/>
        <w:spacing w:after="40"/>
        <w:rPr>
          <w:rtl/>
        </w:rPr>
      </w:pPr>
    </w:p>
    <w:p w:rsidR="006E5C97" w:rsidRDefault="006E5C97" w:rsidP="006E5C97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Workflow </w:t>
      </w:r>
      <w:r w:rsidR="006E5C97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فتح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القائمة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الخاصة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بالموديول</w:t>
      </w:r>
      <w:r w:rsidRPr="006E5C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إنشاء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السجل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أو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اختيار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السجل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المطلوب</w:t>
      </w:r>
      <w:r w:rsidRPr="006E5C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إدخال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البيانات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المطلوبة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ورفع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المستندات</w:t>
      </w:r>
      <w:r w:rsidRPr="006E5C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تشغيل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الإجراء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المناسب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أو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حفظ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السجل</w:t>
      </w:r>
      <w:r w:rsidRPr="006E5C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مراجعة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المخرجات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والتقارير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والصلاحيات</w:t>
      </w:r>
      <w:r w:rsidRPr="006E5C97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6E5C97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E5C9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6E5C9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افتح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القائمة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أو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النموذج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المرتبط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بالموديول</w:t>
      </w:r>
      <w:r w:rsidRPr="006E5C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أنشئ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سجل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اختبار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باسم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واضح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يبدأ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بكلمة</w:t>
      </w:r>
      <w:r w:rsidRPr="006E5C97">
        <w:rPr>
          <w:sz w:val="18"/>
        </w:rPr>
        <w:t xml:space="preserve"> TRAINING </w:t>
      </w:r>
      <w:r w:rsidRPr="006E5C97">
        <w:rPr>
          <w:sz w:val="18"/>
          <w:szCs w:val="18"/>
          <w:rtl/>
        </w:rPr>
        <w:t>إن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أمكن</w:t>
      </w:r>
      <w:r w:rsidRPr="006E5C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أدخل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كل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الحقول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المطلوبة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وارفع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مستندات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داعمة</w:t>
      </w:r>
      <w:r w:rsidRPr="006E5C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نفذ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الإجراء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الأساسي</w:t>
      </w:r>
      <w:r w:rsidRPr="006E5C97">
        <w:rPr>
          <w:sz w:val="18"/>
        </w:rPr>
        <w:t xml:space="preserve">: </w:t>
      </w:r>
      <w:r w:rsidRPr="006E5C97">
        <w:rPr>
          <w:sz w:val="18"/>
          <w:szCs w:val="18"/>
          <w:rtl/>
        </w:rPr>
        <w:t>اعتماد،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ترحيل،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تشغيل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فحص،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إنشاء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تقرير،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أو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حفظ</w:t>
      </w:r>
      <w:r w:rsidRPr="006E5C9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راجع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النتيجة</w:t>
      </w:r>
      <w:r w:rsidRPr="006E5C97">
        <w:rPr>
          <w:sz w:val="18"/>
        </w:rPr>
        <w:t xml:space="preserve">: </w:t>
      </w:r>
      <w:r w:rsidRPr="006E5C97">
        <w:rPr>
          <w:sz w:val="18"/>
          <w:szCs w:val="18"/>
          <w:rtl/>
        </w:rPr>
        <w:t>سجل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جديد،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تقرير،</w:t>
      </w:r>
      <w:r w:rsidRPr="006E5C97">
        <w:rPr>
          <w:sz w:val="18"/>
        </w:rPr>
        <w:t xml:space="preserve"> Chatter</w:t>
      </w:r>
      <w:r w:rsidRPr="006E5C97">
        <w:rPr>
          <w:sz w:val="18"/>
          <w:szCs w:val="18"/>
          <w:rtl/>
        </w:rPr>
        <w:t>،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رسالة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خطأ،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أو</w:t>
      </w:r>
      <w:r w:rsidRPr="006E5C97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E5C97">
        <w:rPr>
          <w:sz w:val="18"/>
          <w:szCs w:val="18"/>
          <w:rtl/>
        </w:rPr>
        <w:t>وثق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النتيجة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المتوقعة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والنتيجة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الفعلية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في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سجل</w:t>
      </w:r>
      <w:r w:rsidRPr="006E5C97">
        <w:rPr>
          <w:sz w:val="18"/>
        </w:rPr>
        <w:t xml:space="preserve"> </w:t>
      </w:r>
      <w:r w:rsidRPr="006E5C97">
        <w:rPr>
          <w:sz w:val="18"/>
          <w:szCs w:val="18"/>
          <w:rtl/>
        </w:rPr>
        <w:t>التدريب</w:t>
      </w:r>
      <w:r w:rsidRPr="006E5C97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A3BE9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CA3B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CA3B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CA3B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CA3BE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CA3BE9">
      <w:pPr>
        <w:ind w:left="360"/>
      </w:pPr>
      <w:r>
        <w:rPr>
          <w:sz w:val="16"/>
        </w:rPr>
        <w:t>docker exec -it odoo17_app odoo -i l10n_eg_custody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F27457">
      <w:pPr>
        <w:pStyle w:val="Heading1"/>
      </w:pPr>
      <w:r>
        <w:rPr>
          <w:rtl/>
        </w:rPr>
        <w:lastRenderedPageBreak/>
        <w:t>الفاتورة</w:t>
      </w:r>
      <w:r>
        <w:t xml:space="preserve"> </w:t>
      </w:r>
      <w:r>
        <w:rPr>
          <w:rtl/>
        </w:rPr>
        <w:t>الإلكترونية</w:t>
      </w:r>
      <w:r>
        <w:t xml:space="preserve"> ETA — </w:t>
      </w:r>
      <w:r>
        <w:rPr>
          <w:rtl/>
        </w:rPr>
        <w:t>محافظة</w:t>
      </w:r>
      <w:r>
        <w:t xml:space="preserve"> </w:t>
      </w:r>
      <w:r>
        <w:rPr>
          <w:rtl/>
        </w:rPr>
        <w:t>بورسعيد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2745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F2745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l10n_eg_eta_invoice</w:t>
            </w:r>
          </w:p>
        </w:tc>
      </w:tr>
      <w:tr w:rsidR="0098338A" w:rsidTr="00F2745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الضرائب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والتوطين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المصري</w:t>
            </w:r>
          </w:p>
        </w:tc>
      </w:tr>
      <w:tr w:rsidR="0098338A" w:rsidTr="00F2745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تكامل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منظومة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الفاتورة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الإلكترونية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هيئة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الضرائب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المصرية</w:t>
            </w:r>
            <w:r>
              <w:rPr>
                <w:sz w:val="16"/>
              </w:rPr>
              <w:t xml:space="preserve"> — B2B/B2G</w:t>
            </w:r>
          </w:p>
        </w:tc>
      </w:tr>
      <w:tr w:rsidR="0098338A" w:rsidTr="00F2745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port_said_daftar55, general_ledger_ar</w:t>
            </w:r>
          </w:p>
        </w:tc>
      </w:tr>
      <w:tr w:rsidR="0098338A" w:rsidTr="00F2745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6 / 6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يوفر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الفاتورة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الإلكترونية</w:t>
      </w:r>
      <w:r>
        <w:rPr>
          <w:sz w:val="18"/>
        </w:rPr>
        <w:t xml:space="preserve"> ETA — </w:t>
      </w:r>
      <w:r>
        <w:rPr>
          <w:sz w:val="18"/>
          <w:szCs w:val="18"/>
          <w:rtl/>
        </w:rPr>
        <w:t>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منظومة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المتكاملة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27457">
        <w:rPr>
          <w:sz w:val="18"/>
          <w:szCs w:val="18"/>
          <w:rtl/>
        </w:rPr>
        <w:t>سجلات</w:t>
      </w:r>
      <w:r w:rsidRPr="00F27457">
        <w:rPr>
          <w:sz w:val="18"/>
        </w:rPr>
        <w:t xml:space="preserve"> </w:t>
      </w:r>
      <w:r w:rsidRPr="00F27457">
        <w:rPr>
          <w:sz w:val="18"/>
          <w:szCs w:val="18"/>
          <w:rtl/>
        </w:rPr>
        <w:t>الفواتير</w:t>
      </w:r>
      <w:r w:rsidRPr="00F27457">
        <w:rPr>
          <w:sz w:val="18"/>
        </w:rPr>
        <w:t xml:space="preserve"> </w:t>
      </w:r>
      <w:r w:rsidRPr="00F27457">
        <w:rPr>
          <w:sz w:val="18"/>
          <w:szCs w:val="18"/>
          <w:rtl/>
        </w:rPr>
        <w:t>الإلكترونية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27457">
        <w:rPr>
          <w:sz w:val="18"/>
          <w:szCs w:val="18"/>
          <w:rtl/>
        </w:rPr>
        <w:t>إعدادات</w:t>
      </w:r>
      <w:r w:rsidRPr="00F27457">
        <w:rPr>
          <w:sz w:val="18"/>
        </w:rPr>
        <w:t xml:space="preserve"> ETA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27457">
        <w:rPr>
          <w:sz w:val="18"/>
          <w:szCs w:val="18"/>
          <w:rtl/>
        </w:rPr>
        <w:t>فواتير</w:t>
      </w:r>
      <w:r w:rsidRPr="00F27457">
        <w:rPr>
          <w:sz w:val="18"/>
        </w:rPr>
        <w:t xml:space="preserve"> </w:t>
      </w:r>
      <w:r w:rsidRPr="00F27457">
        <w:rPr>
          <w:sz w:val="18"/>
          <w:szCs w:val="18"/>
          <w:rtl/>
        </w:rPr>
        <w:t>مرفوضة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27457">
        <w:rPr>
          <w:sz w:val="18"/>
          <w:szCs w:val="18"/>
          <w:rtl/>
        </w:rPr>
        <w:t>الفاتورة</w:t>
      </w:r>
      <w:r w:rsidRPr="00F27457">
        <w:rPr>
          <w:sz w:val="18"/>
        </w:rPr>
        <w:t xml:space="preserve"> </w:t>
      </w:r>
      <w:r w:rsidRPr="00F27457">
        <w:rPr>
          <w:sz w:val="18"/>
          <w:szCs w:val="18"/>
          <w:rtl/>
        </w:rPr>
        <w:t>الإلكترونية</w:t>
      </w:r>
      <w:r w:rsidRPr="00F27457">
        <w:rPr>
          <w:sz w:val="18"/>
        </w:rPr>
        <w:t xml:space="preserve"> ETA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2745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F2745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2745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company_id</w:t>
            </w:r>
          </w:p>
        </w:tc>
      </w:tr>
      <w:tr w:rsidR="0098338A" w:rsidTr="00F2745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2745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eta.config</w:t>
            </w:r>
          </w:p>
        </w:tc>
      </w:tr>
      <w:tr w:rsidR="0098338A" w:rsidTr="00F2745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2745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eta.invoice</w:t>
            </w:r>
          </w:p>
        </w:tc>
      </w:tr>
      <w:tr w:rsidR="0098338A" w:rsidTr="00F2745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2745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submission_ref</w:t>
            </w:r>
          </w:p>
        </w:tc>
      </w:tr>
      <w:tr w:rsidR="0098338A" w:rsidTr="00F2745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2745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account.move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activity_code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branch_id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client_id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client_secret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document_type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document_type_version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environment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eta_error_message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eta_invoice_count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eta_invoice_ids (One2many)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eta_qr_code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eta_response_raw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</w:rPr>
        <w:t>eta_state (Selection)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A91AAB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  <w:szCs w:val="18"/>
          <w:rtl/>
        </w:rPr>
        <w:t>فتح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القائمة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الخاصة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بالموديول</w:t>
      </w:r>
      <w:r w:rsidRPr="00A91AA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  <w:szCs w:val="18"/>
          <w:rtl/>
        </w:rPr>
        <w:t>إنشاء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السجل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أو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اختيار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السجل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المطلوب</w:t>
      </w:r>
      <w:r w:rsidRPr="00A91AA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  <w:szCs w:val="18"/>
          <w:rtl/>
        </w:rPr>
        <w:t>إدخال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البيانات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المطلوبة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ورفع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المستندات</w:t>
      </w:r>
      <w:r w:rsidRPr="00A91AA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  <w:szCs w:val="18"/>
          <w:rtl/>
        </w:rPr>
        <w:t>تشغيل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الإجراء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المناسب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أو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حفظ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السجل</w:t>
      </w:r>
      <w:r w:rsidRPr="00A91AA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  <w:szCs w:val="18"/>
          <w:rtl/>
        </w:rPr>
        <w:t>مراجعة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المخرجات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والتقارير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والصلاحيات</w:t>
      </w:r>
      <w:r w:rsidRPr="00A91AAB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A91AAB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91AA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A91AA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A91AA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A91AA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الرسمية</w:t>
            </w:r>
            <w:r>
              <w:rPr>
                <w:sz w:val="16"/>
              </w:rPr>
              <w:t>.</w:t>
            </w:r>
          </w:p>
        </w:tc>
      </w:tr>
      <w:tr w:rsidR="0098338A" w:rsidTr="00A91AA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  <w:szCs w:val="18"/>
          <w:rtl/>
        </w:rPr>
        <w:t>افتح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القائمة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أو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النموذج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المرتبط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بالموديول</w:t>
      </w:r>
      <w:r w:rsidRPr="00A91AA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  <w:szCs w:val="18"/>
          <w:rtl/>
        </w:rPr>
        <w:t>أنشئ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سجل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اختبار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باسم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واضح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يبدأ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بكلمة</w:t>
      </w:r>
      <w:r w:rsidRPr="00A91AAB">
        <w:rPr>
          <w:sz w:val="18"/>
        </w:rPr>
        <w:t xml:space="preserve"> TRAINING </w:t>
      </w:r>
      <w:r w:rsidRPr="00A91AAB">
        <w:rPr>
          <w:sz w:val="18"/>
          <w:szCs w:val="18"/>
          <w:rtl/>
        </w:rPr>
        <w:t>إن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أمكن</w:t>
      </w:r>
      <w:r w:rsidRPr="00A91AA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  <w:szCs w:val="18"/>
          <w:rtl/>
        </w:rPr>
        <w:t>أدخل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كل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الحقول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المطلوبة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وارفع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مستندات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داعمة</w:t>
      </w:r>
      <w:r w:rsidRPr="00A91AA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  <w:szCs w:val="18"/>
          <w:rtl/>
        </w:rPr>
        <w:t>نفذ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الإجراء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الأساسي</w:t>
      </w:r>
      <w:r w:rsidRPr="00A91AAB">
        <w:rPr>
          <w:sz w:val="18"/>
        </w:rPr>
        <w:t xml:space="preserve">: </w:t>
      </w:r>
      <w:r w:rsidRPr="00A91AAB">
        <w:rPr>
          <w:sz w:val="18"/>
          <w:szCs w:val="18"/>
          <w:rtl/>
        </w:rPr>
        <w:t>اعتماد،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ترحيل،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تشغيل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فحص،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إنشاء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تقرير،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أو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حفظ</w:t>
      </w:r>
      <w:r w:rsidRPr="00A91AA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  <w:szCs w:val="18"/>
          <w:rtl/>
        </w:rPr>
        <w:t>راجع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النتيجة</w:t>
      </w:r>
      <w:r w:rsidRPr="00A91AAB">
        <w:rPr>
          <w:sz w:val="18"/>
        </w:rPr>
        <w:t xml:space="preserve">: </w:t>
      </w:r>
      <w:r w:rsidRPr="00A91AAB">
        <w:rPr>
          <w:sz w:val="18"/>
          <w:szCs w:val="18"/>
          <w:rtl/>
        </w:rPr>
        <w:t>سجل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جديد،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تقرير،</w:t>
      </w:r>
      <w:r w:rsidRPr="00A91AAB">
        <w:rPr>
          <w:sz w:val="18"/>
        </w:rPr>
        <w:t xml:space="preserve"> Chatter</w:t>
      </w:r>
      <w:r w:rsidRPr="00A91AAB">
        <w:rPr>
          <w:sz w:val="18"/>
          <w:szCs w:val="18"/>
          <w:rtl/>
        </w:rPr>
        <w:t>،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رسالة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خطأ،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أو</w:t>
      </w:r>
      <w:r w:rsidRPr="00A91AAB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91AAB">
        <w:rPr>
          <w:sz w:val="18"/>
          <w:szCs w:val="18"/>
          <w:rtl/>
        </w:rPr>
        <w:t>وثق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النتيجة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المتوقعة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والنتيجة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الفعلية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في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سجل</w:t>
      </w:r>
      <w:r w:rsidRPr="00A91AAB">
        <w:rPr>
          <w:sz w:val="18"/>
        </w:rPr>
        <w:t xml:space="preserve"> </w:t>
      </w:r>
      <w:r w:rsidRPr="00A91AAB">
        <w:rPr>
          <w:sz w:val="18"/>
          <w:szCs w:val="18"/>
          <w:rtl/>
        </w:rPr>
        <w:t>التدريب</w:t>
      </w:r>
      <w:r w:rsidRPr="00A91AAB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91AA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A91AA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A91AA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A91AA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A91AA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A91AAB">
      <w:pPr>
        <w:ind w:left="360"/>
      </w:pPr>
      <w:r>
        <w:rPr>
          <w:sz w:val="16"/>
        </w:rPr>
        <w:t>docker exec -it odoo17_app odoo -i l10n_eg_eta_invoice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367937">
      <w:pPr>
        <w:pStyle w:val="Heading1"/>
      </w:pPr>
      <w:r>
        <w:rPr>
          <w:rtl/>
        </w:rPr>
        <w:lastRenderedPageBreak/>
        <w:t>ربط</w:t>
      </w:r>
      <w:r>
        <w:t xml:space="preserve"> </w:t>
      </w:r>
      <w:r>
        <w:rPr>
          <w:rtl/>
        </w:rPr>
        <w:t>المخزون</w:t>
      </w:r>
      <w:r>
        <w:t xml:space="preserve"> </w:t>
      </w:r>
      <w:r>
        <w:rPr>
          <w:rtl/>
        </w:rPr>
        <w:t>بالحسابات</w:t>
      </w:r>
      <w:r>
        <w:t xml:space="preserve"> — </w:t>
      </w:r>
      <w:r>
        <w:rPr>
          <w:rtl/>
        </w:rPr>
        <w:t>محافظة</w:t>
      </w:r>
      <w:r>
        <w:t xml:space="preserve"> </w:t>
      </w:r>
      <w:r>
        <w:rPr>
          <w:rtl/>
        </w:rPr>
        <w:t>بورسعيد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6793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port_said_stock_finance_bridge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المخازن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والمخزون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قيود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محاسبية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تلقائية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  <w:szCs w:val="16"/>
                <w:rtl/>
              </w:rPr>
              <w:t>أبعاد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مالية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لكل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حركة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مخزنية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stock, port_said_scm_issue, c5_financial_dimensions, stock_addition_permit, general_ledger_ar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8 / 7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يدعم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ربط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المخزون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بالحسابات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عمليات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المخازن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والجرد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والإذن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والإضافة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وربط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المخزون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بالمالية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67937">
        <w:rPr>
          <w:sz w:val="18"/>
          <w:szCs w:val="18"/>
          <w:rtl/>
        </w:rPr>
        <w:t>إعداد</w:t>
      </w:r>
      <w:r w:rsidRPr="00367937">
        <w:rPr>
          <w:sz w:val="18"/>
        </w:rPr>
        <w:t xml:space="preserve"> </w:t>
      </w:r>
      <w:r w:rsidRPr="00367937">
        <w:rPr>
          <w:sz w:val="18"/>
          <w:szCs w:val="18"/>
          <w:rtl/>
        </w:rPr>
        <w:t>الأبعاد</w:t>
      </w:r>
      <w:r w:rsidRPr="00367937">
        <w:rPr>
          <w:sz w:val="18"/>
        </w:rPr>
        <w:t xml:space="preserve"> </w:t>
      </w:r>
      <w:r w:rsidRPr="00367937">
        <w:rPr>
          <w:sz w:val="18"/>
          <w:szCs w:val="18"/>
          <w:rtl/>
        </w:rPr>
        <w:t>المالية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67937">
        <w:rPr>
          <w:sz w:val="18"/>
          <w:szCs w:val="18"/>
          <w:rtl/>
        </w:rPr>
        <w:t>إعداد</w:t>
      </w:r>
      <w:r w:rsidRPr="00367937">
        <w:rPr>
          <w:sz w:val="18"/>
        </w:rPr>
        <w:t xml:space="preserve"> </w:t>
      </w:r>
      <w:r w:rsidRPr="00367937">
        <w:rPr>
          <w:sz w:val="18"/>
          <w:szCs w:val="18"/>
          <w:rtl/>
        </w:rPr>
        <w:t>الحسابات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67937">
        <w:rPr>
          <w:sz w:val="18"/>
          <w:szCs w:val="18"/>
          <w:rtl/>
        </w:rPr>
        <w:t>القيود</w:t>
      </w:r>
      <w:r w:rsidRPr="00367937">
        <w:rPr>
          <w:sz w:val="18"/>
        </w:rPr>
        <w:t xml:space="preserve"> </w:t>
      </w:r>
      <w:r w:rsidRPr="00367937">
        <w:rPr>
          <w:sz w:val="18"/>
          <w:szCs w:val="18"/>
          <w:rtl/>
        </w:rPr>
        <w:t>المحاسبية</w:t>
      </w:r>
      <w:r w:rsidRPr="00367937">
        <w:rPr>
          <w:sz w:val="18"/>
        </w:rPr>
        <w:t xml:space="preserve"> </w:t>
      </w:r>
      <w:r w:rsidRPr="00367937">
        <w:rPr>
          <w:sz w:val="18"/>
          <w:szCs w:val="18"/>
          <w:rtl/>
        </w:rPr>
        <w:t>للمخزون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67937">
        <w:rPr>
          <w:sz w:val="18"/>
          <w:szCs w:val="18"/>
          <w:rtl/>
        </w:rPr>
        <w:t>ربط</w:t>
      </w:r>
      <w:r w:rsidRPr="00367937">
        <w:rPr>
          <w:sz w:val="18"/>
        </w:rPr>
        <w:t xml:space="preserve"> </w:t>
      </w:r>
      <w:r w:rsidRPr="00367937">
        <w:rPr>
          <w:sz w:val="18"/>
          <w:szCs w:val="18"/>
          <w:rtl/>
        </w:rPr>
        <w:t>المخزون</w:t>
      </w:r>
      <w:r w:rsidRPr="00367937">
        <w:rPr>
          <w:sz w:val="18"/>
        </w:rPr>
        <w:t xml:space="preserve"> </w:t>
      </w:r>
      <w:r w:rsidRPr="00367937">
        <w:rPr>
          <w:sz w:val="18"/>
          <w:szCs w:val="18"/>
          <w:rtl/>
        </w:rPr>
        <w:t>بالحسابات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6793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679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movement_ref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679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stock.finance.account.rule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679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stock.finance.bridge.engine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679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stock.finance.bridge.log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679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stock.finance.dimension.rule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679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stock.finance.journal.entry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679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stock.addition.permit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679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stock.issue.permit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679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stock.return.permit</w:t>
            </w:r>
          </w:p>
        </w:tc>
      </w:tr>
      <w:tr w:rsidR="0098338A" w:rsidTr="0036793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36793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stock.transfer.permit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account_move_id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addition_permit_id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analytic_account_id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credit_account_id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debit_account_id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department_name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dimension_id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error_message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finance_status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</w:rPr>
        <w:t>issue_permit_id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357BCE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  <w:szCs w:val="18"/>
          <w:rtl/>
        </w:rPr>
        <w:t>استلام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أو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صرف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أو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جرد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أصناف</w:t>
      </w:r>
      <w:r w:rsidRPr="00357BC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  <w:szCs w:val="18"/>
          <w:rtl/>
        </w:rPr>
        <w:t>تسجيل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الحركة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وربطها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بالمستندات</w:t>
      </w:r>
      <w:r w:rsidRPr="00357BC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  <w:szCs w:val="18"/>
          <w:rtl/>
        </w:rPr>
        <w:t>مراجعة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الكميات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والقيم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والتطابق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مع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المستندات</w:t>
      </w:r>
      <w:r w:rsidRPr="00357BC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  <w:szCs w:val="18"/>
          <w:rtl/>
        </w:rPr>
        <w:t>اعتماد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الحركة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أو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الجرد</w:t>
      </w:r>
      <w:r w:rsidRPr="00357BC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  <w:szCs w:val="18"/>
          <w:rtl/>
        </w:rPr>
        <w:t>متابعة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تقارير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المخزون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والفروقات</w:t>
      </w:r>
      <w:r w:rsidRPr="00357BCE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357BCE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57BCE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357BC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357BC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357BC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أمين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مخزن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لجنة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جرد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تسجيل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الحركة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والجرد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المخزون</w:t>
            </w:r>
            <w:r>
              <w:rPr>
                <w:sz w:val="16"/>
              </w:rPr>
              <w:t>.</w:t>
            </w:r>
          </w:p>
        </w:tc>
      </w:tr>
      <w:tr w:rsidR="0098338A" w:rsidTr="00357BC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  <w:szCs w:val="18"/>
          <w:rtl/>
        </w:rPr>
        <w:t>افتح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القائمة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أو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النموذج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المرتبط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بالموديول</w:t>
      </w:r>
      <w:r w:rsidRPr="00357BC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  <w:szCs w:val="18"/>
          <w:rtl/>
        </w:rPr>
        <w:t>أنشئ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سجل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اختبار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باسم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واضح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يبدأ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بكلمة</w:t>
      </w:r>
      <w:r w:rsidRPr="00357BCE">
        <w:rPr>
          <w:sz w:val="18"/>
        </w:rPr>
        <w:t xml:space="preserve"> TRAINING </w:t>
      </w:r>
      <w:r w:rsidRPr="00357BCE">
        <w:rPr>
          <w:sz w:val="18"/>
          <w:szCs w:val="18"/>
          <w:rtl/>
        </w:rPr>
        <w:t>إن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أمكن</w:t>
      </w:r>
      <w:r w:rsidRPr="00357BC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  <w:szCs w:val="18"/>
          <w:rtl/>
        </w:rPr>
        <w:t>أدخل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كل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الحقول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المطلوبة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وارفع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مستندات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داعمة</w:t>
      </w:r>
      <w:r w:rsidRPr="00357BC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  <w:szCs w:val="18"/>
          <w:rtl/>
        </w:rPr>
        <w:t>نفذ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الإجراء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الأساسي</w:t>
      </w:r>
      <w:r w:rsidRPr="00357BCE">
        <w:rPr>
          <w:sz w:val="18"/>
        </w:rPr>
        <w:t xml:space="preserve">: </w:t>
      </w:r>
      <w:r w:rsidRPr="00357BCE">
        <w:rPr>
          <w:sz w:val="18"/>
          <w:szCs w:val="18"/>
          <w:rtl/>
        </w:rPr>
        <w:t>اعتماد،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ترحيل،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تشغيل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فحص،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إنشاء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تقرير،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أو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حفظ</w:t>
      </w:r>
      <w:r w:rsidRPr="00357BC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  <w:szCs w:val="18"/>
          <w:rtl/>
        </w:rPr>
        <w:t>راجع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النتيجة</w:t>
      </w:r>
      <w:r w:rsidRPr="00357BCE">
        <w:rPr>
          <w:sz w:val="18"/>
        </w:rPr>
        <w:t xml:space="preserve">: </w:t>
      </w:r>
      <w:r w:rsidRPr="00357BCE">
        <w:rPr>
          <w:sz w:val="18"/>
          <w:szCs w:val="18"/>
          <w:rtl/>
        </w:rPr>
        <w:t>سجل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جديد،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تقرير،</w:t>
      </w:r>
      <w:r w:rsidRPr="00357BCE">
        <w:rPr>
          <w:sz w:val="18"/>
        </w:rPr>
        <w:t xml:space="preserve"> Chatter</w:t>
      </w:r>
      <w:r w:rsidRPr="00357BCE">
        <w:rPr>
          <w:sz w:val="18"/>
          <w:szCs w:val="18"/>
          <w:rtl/>
        </w:rPr>
        <w:t>،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رسالة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خطأ،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أو</w:t>
      </w:r>
      <w:r w:rsidRPr="00357BCE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357BCE">
        <w:rPr>
          <w:sz w:val="18"/>
          <w:szCs w:val="18"/>
          <w:rtl/>
        </w:rPr>
        <w:t>وثق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النتيجة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المتوقعة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والنتيجة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الفعلية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في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سجل</w:t>
      </w:r>
      <w:r w:rsidRPr="00357BCE">
        <w:rPr>
          <w:sz w:val="18"/>
        </w:rPr>
        <w:t xml:space="preserve"> </w:t>
      </w:r>
      <w:r w:rsidRPr="00357BCE">
        <w:rPr>
          <w:sz w:val="18"/>
          <w:szCs w:val="18"/>
          <w:rtl/>
        </w:rPr>
        <w:t>التدريب</w:t>
      </w:r>
      <w:r w:rsidRPr="00357BCE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357BCE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357BC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357BC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357BC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357BC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357BCE">
      <w:pPr>
        <w:ind w:left="360"/>
      </w:pPr>
      <w:r>
        <w:rPr>
          <w:sz w:val="16"/>
        </w:rPr>
        <w:t>docker exec -it odoo17_app odoo -i port_said_stock_finance_bridge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B5598D">
      <w:pPr>
        <w:pStyle w:val="Heading1"/>
      </w:pPr>
      <w:r>
        <w:rPr>
          <w:szCs w:val="32"/>
          <w:rtl/>
        </w:rPr>
        <w:lastRenderedPageBreak/>
        <w:t>إذن</w:t>
      </w:r>
      <w:r>
        <w:t xml:space="preserve"> </w:t>
      </w:r>
      <w:r>
        <w:rPr>
          <w:szCs w:val="32"/>
          <w:rtl/>
        </w:rPr>
        <w:t>الإضافة</w:t>
      </w:r>
      <w:r w:rsidR="00B5598D">
        <w:rPr>
          <w:rFonts w:hint="cs"/>
          <w:szCs w:val="32"/>
          <w:rtl/>
        </w:rPr>
        <w:t xml:space="preserve"> </w:t>
      </w:r>
      <w:r>
        <w:t xml:space="preserve">  Addition Permit (Egypt Gov. Warehouse)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D0F1C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1D0F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stock_addition_permit</w:t>
            </w:r>
          </w:p>
        </w:tc>
      </w:tr>
      <w:tr w:rsidR="0098338A" w:rsidTr="001D0F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المخازن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والمخزون</w:t>
            </w:r>
          </w:p>
        </w:tc>
      </w:tr>
      <w:tr w:rsidR="0098338A" w:rsidTr="001D0F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Two-step goods receipt: Inspection Report + </w:t>
            </w:r>
            <w:r>
              <w:rPr>
                <w:sz w:val="16"/>
                <w:szCs w:val="16"/>
                <w:rtl/>
              </w:rPr>
              <w:t>إذن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إضافة</w:t>
            </w:r>
            <w:r>
              <w:rPr>
                <w:sz w:val="16"/>
              </w:rPr>
              <w:t xml:space="preserve"> (Form 1). FR-I1.</w:t>
            </w:r>
          </w:p>
        </w:tc>
      </w:tr>
      <w:tr w:rsidR="0098338A" w:rsidTr="001D0F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stock, purchase, hr, mail</w:t>
            </w:r>
          </w:p>
        </w:tc>
      </w:tr>
      <w:tr w:rsidR="0098338A" w:rsidTr="001D0F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8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</w:rPr>
        <w:t>Addition Permit Module for Egyptian Government Warehouses (FR-I1). - Step 1: Preliminary receipt (</w:t>
      </w:r>
      <w:r>
        <w:rPr>
          <w:sz w:val="18"/>
          <w:szCs w:val="18"/>
          <w:rtl/>
        </w:rPr>
        <w:t>إيصال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استلام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مبدئي</w:t>
      </w:r>
      <w:r>
        <w:rPr>
          <w:sz w:val="18"/>
        </w:rPr>
        <w:t>) - Inspection Report (</w:t>
      </w:r>
      <w:r>
        <w:rPr>
          <w:sz w:val="18"/>
          <w:szCs w:val="18"/>
          <w:rtl/>
        </w:rPr>
        <w:t>محضر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الفحص</w:t>
      </w:r>
      <w:r>
        <w:rPr>
          <w:sz w:val="18"/>
        </w:rPr>
        <w:t xml:space="preserve">): batch ref, test group, qty, inspector - Step 2: </w:t>
      </w:r>
      <w:r>
        <w:rPr>
          <w:sz w:val="18"/>
          <w:szCs w:val="18"/>
          <w:rtl/>
        </w:rPr>
        <w:t>إذن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إضافة</w:t>
      </w:r>
      <w:r>
        <w:rPr>
          <w:sz w:val="18"/>
        </w:rPr>
        <w:t xml:space="preserve"> journal entry (Form 1 Government Warehouses) - Arabic RTL QWeb print: </w:t>
      </w:r>
      <w:r>
        <w:rPr>
          <w:sz w:val="18"/>
          <w:szCs w:val="18"/>
          <w:rtl/>
        </w:rPr>
        <w:t>إذن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إضافة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نموذج</w:t>
      </w:r>
      <w:r>
        <w:rPr>
          <w:sz w:val="18"/>
        </w:rPr>
        <w:t xml:space="preserve"> 1 </w:t>
      </w:r>
      <w:r>
        <w:rPr>
          <w:sz w:val="18"/>
          <w:szCs w:val="18"/>
          <w:rtl/>
        </w:rPr>
        <w:t>مخازن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حكومية</w:t>
      </w:r>
      <w:r>
        <w:rPr>
          <w:sz w:val="18"/>
        </w:rPr>
        <w:t xml:space="preserve"> Per Government Warehouse Regulations.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D0F1C">
        <w:rPr>
          <w:sz w:val="18"/>
          <w:szCs w:val="18"/>
          <w:rtl/>
        </w:rPr>
        <w:t>أذونات</w:t>
      </w:r>
      <w:r w:rsidRPr="001D0F1C">
        <w:rPr>
          <w:sz w:val="18"/>
        </w:rPr>
        <w:t xml:space="preserve"> </w:t>
      </w:r>
      <w:r w:rsidRPr="001D0F1C">
        <w:rPr>
          <w:sz w:val="18"/>
          <w:szCs w:val="18"/>
          <w:rtl/>
        </w:rPr>
        <w:t>الإضافة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D0F1C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1D0F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D0F1C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stock.addition.permit</w:t>
            </w:r>
          </w:p>
        </w:tc>
      </w:tr>
      <w:tr w:rsidR="0098338A" w:rsidTr="001D0F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D0F1C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stock.inspection.report</w:t>
            </w:r>
          </w:p>
        </w:tc>
      </w:tr>
      <w:tr w:rsidR="0098338A" w:rsidTr="001D0F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D0F1C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hr.employee</w:t>
            </w:r>
          </w:p>
        </w:tc>
      </w:tr>
      <w:tr w:rsidR="0098338A" w:rsidTr="001D0F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D0F1C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purchase.order</w:t>
            </w:r>
          </w:p>
        </w:tc>
      </w:tr>
      <w:tr w:rsidR="0098338A" w:rsidTr="001D0F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D0F1C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stock.addition.permit</w:t>
            </w:r>
          </w:p>
        </w:tc>
      </w:tr>
      <w:tr w:rsidR="0098338A" w:rsidTr="001D0F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D0F1C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stock.inspection.report</w:t>
            </w:r>
          </w:p>
        </w:tc>
      </w:tr>
      <w:tr w:rsidR="0098338A" w:rsidTr="001D0F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D0F1C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stock.picking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addition_permit_count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addition_permit_id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addition_permit_ids (One2many)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approved_qty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default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inspection_count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inspection_date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inspection_qty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inspection_report_count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inspection_report_id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inspection_report_ids (One2many)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inspector_dept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inspector_id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inspector_job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</w:rPr>
        <w:t>location_id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F70C73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  <w:szCs w:val="18"/>
          <w:rtl/>
        </w:rPr>
        <w:t>استلام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أو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صرف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أو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جرد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أصناف</w:t>
      </w:r>
      <w:r w:rsidRPr="00F70C73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  <w:szCs w:val="18"/>
          <w:rtl/>
        </w:rPr>
        <w:t>تسجيل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الحركة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وربطها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بالمستندات</w:t>
      </w:r>
      <w:r w:rsidRPr="00F70C73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  <w:szCs w:val="18"/>
          <w:rtl/>
        </w:rPr>
        <w:t>مراجعة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الكميات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والقيم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والتطابق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مع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المستندات</w:t>
      </w:r>
      <w:r w:rsidRPr="00F70C73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  <w:szCs w:val="18"/>
          <w:rtl/>
        </w:rPr>
        <w:t>اعتماد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الحركة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أو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الجرد</w:t>
      </w:r>
      <w:r w:rsidRPr="00F70C73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70C73">
        <w:rPr>
          <w:sz w:val="18"/>
          <w:szCs w:val="18"/>
          <w:rtl/>
        </w:rPr>
        <w:t>متابعة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تقارير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المخزون</w:t>
      </w:r>
      <w:r w:rsidRPr="00F70C73">
        <w:rPr>
          <w:sz w:val="18"/>
        </w:rPr>
        <w:t xml:space="preserve"> </w:t>
      </w:r>
      <w:r w:rsidRPr="00F70C73">
        <w:rPr>
          <w:sz w:val="18"/>
          <w:szCs w:val="18"/>
          <w:rtl/>
        </w:rPr>
        <w:t>والفروقات</w:t>
      </w:r>
      <w:r w:rsidRPr="00F70C73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F70C73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70C73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F70C7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F70C7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F70C7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أمين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مخزن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لجنة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جرد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تسجيل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الحركة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والجرد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المخزون</w:t>
            </w:r>
            <w:r>
              <w:rPr>
                <w:sz w:val="16"/>
              </w:rPr>
              <w:t>.</w:t>
            </w:r>
          </w:p>
        </w:tc>
      </w:tr>
      <w:tr w:rsidR="0098338A" w:rsidTr="00F70C73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927E8">
        <w:rPr>
          <w:sz w:val="18"/>
          <w:szCs w:val="18"/>
          <w:rtl/>
        </w:rPr>
        <w:t>افتح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القائمة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أو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النموذج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المرتبط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بالموديول</w:t>
      </w:r>
      <w:r w:rsidRPr="007927E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927E8">
        <w:rPr>
          <w:sz w:val="18"/>
          <w:szCs w:val="18"/>
          <w:rtl/>
        </w:rPr>
        <w:t>أنشئ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سجل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اختبار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باسم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واضح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يبدأ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بكلمة</w:t>
      </w:r>
      <w:r w:rsidRPr="007927E8">
        <w:rPr>
          <w:sz w:val="18"/>
        </w:rPr>
        <w:t xml:space="preserve"> TRAINING </w:t>
      </w:r>
      <w:r w:rsidRPr="007927E8">
        <w:rPr>
          <w:sz w:val="18"/>
          <w:szCs w:val="18"/>
          <w:rtl/>
        </w:rPr>
        <w:t>إن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أمكن</w:t>
      </w:r>
      <w:r w:rsidRPr="007927E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927E8">
        <w:rPr>
          <w:sz w:val="18"/>
          <w:szCs w:val="18"/>
          <w:rtl/>
        </w:rPr>
        <w:t>أدخل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كل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الحقول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المطلوبة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وارفع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مستندات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داعمة</w:t>
      </w:r>
      <w:r w:rsidRPr="007927E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927E8">
        <w:rPr>
          <w:sz w:val="18"/>
          <w:szCs w:val="18"/>
          <w:rtl/>
        </w:rPr>
        <w:t>نفذ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الإجراء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الأساسي</w:t>
      </w:r>
      <w:r w:rsidRPr="007927E8">
        <w:rPr>
          <w:sz w:val="18"/>
        </w:rPr>
        <w:t xml:space="preserve">: </w:t>
      </w:r>
      <w:r w:rsidRPr="007927E8">
        <w:rPr>
          <w:sz w:val="18"/>
          <w:szCs w:val="18"/>
          <w:rtl/>
        </w:rPr>
        <w:t>اعتماد،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ترحيل،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تشغيل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فحص،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إنشاء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تقرير،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أو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حفظ</w:t>
      </w:r>
      <w:r w:rsidRPr="007927E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927E8">
        <w:rPr>
          <w:sz w:val="18"/>
          <w:szCs w:val="18"/>
          <w:rtl/>
        </w:rPr>
        <w:t>راجع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النتيجة</w:t>
      </w:r>
      <w:r w:rsidRPr="007927E8">
        <w:rPr>
          <w:sz w:val="18"/>
        </w:rPr>
        <w:t xml:space="preserve">: </w:t>
      </w:r>
      <w:r w:rsidRPr="007927E8">
        <w:rPr>
          <w:sz w:val="18"/>
          <w:szCs w:val="18"/>
          <w:rtl/>
        </w:rPr>
        <w:t>سجل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جديد،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تقرير،</w:t>
      </w:r>
      <w:r w:rsidRPr="007927E8">
        <w:rPr>
          <w:sz w:val="18"/>
        </w:rPr>
        <w:t xml:space="preserve"> Chatter</w:t>
      </w:r>
      <w:r w:rsidRPr="007927E8">
        <w:rPr>
          <w:sz w:val="18"/>
          <w:szCs w:val="18"/>
          <w:rtl/>
        </w:rPr>
        <w:t>،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رسالة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خطأ،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أو</w:t>
      </w:r>
      <w:r w:rsidRPr="007927E8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927E8">
        <w:rPr>
          <w:sz w:val="18"/>
          <w:szCs w:val="18"/>
          <w:rtl/>
        </w:rPr>
        <w:t>وثق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النتيجة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المتوقعة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والنتيجة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الفعلية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في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سجل</w:t>
      </w:r>
      <w:r w:rsidRPr="007927E8">
        <w:rPr>
          <w:sz w:val="18"/>
        </w:rPr>
        <w:t xml:space="preserve"> </w:t>
      </w:r>
      <w:r w:rsidRPr="007927E8">
        <w:rPr>
          <w:sz w:val="18"/>
          <w:szCs w:val="18"/>
          <w:rtl/>
        </w:rPr>
        <w:t>التدريب</w:t>
      </w:r>
      <w:r w:rsidRPr="007927E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927E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7927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7927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7927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7927E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7927E8">
      <w:pPr>
        <w:ind w:left="360"/>
      </w:pPr>
      <w:r>
        <w:rPr>
          <w:sz w:val="16"/>
        </w:rPr>
        <w:t>docker exec -it odoo17_app odoo -i stock_addition_permit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D97B1C">
      <w:pPr>
        <w:pStyle w:val="Heading1"/>
      </w:pPr>
      <w:r>
        <w:rPr>
          <w:szCs w:val="32"/>
          <w:rtl/>
        </w:rPr>
        <w:lastRenderedPageBreak/>
        <w:t>الجرد</w:t>
      </w:r>
      <w:r>
        <w:t xml:space="preserve"> </w:t>
      </w:r>
      <w:r>
        <w:rPr>
          <w:szCs w:val="32"/>
          <w:rtl/>
        </w:rPr>
        <w:t>الحكومي</w:t>
      </w:r>
      <w:r w:rsidR="00D97B1C">
        <w:rPr>
          <w:rFonts w:hint="cs"/>
          <w:szCs w:val="32"/>
          <w:rtl/>
        </w:rPr>
        <w:t xml:space="preserve"> </w:t>
      </w:r>
      <w:r>
        <w:t xml:space="preserve">  Government Stocktaking Egypt (Form 6)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D97B1C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D97B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stock_stocktaking_eg</w:t>
            </w:r>
          </w:p>
        </w:tc>
      </w:tr>
      <w:tr w:rsidR="0098338A" w:rsidTr="00D97B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المخازن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والمخزون</w:t>
            </w:r>
          </w:p>
        </w:tc>
      </w:tr>
      <w:tr w:rsidR="0098338A" w:rsidTr="00D97B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Government stocktaking with Form 6, surplus/deficit report, write-off Form 4. FR-I5.</w:t>
            </w:r>
          </w:p>
        </w:tc>
      </w:tr>
      <w:tr w:rsidR="0098338A" w:rsidTr="00D97B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stock, hr, mail</w:t>
            </w:r>
          </w:p>
        </w:tc>
      </w:tr>
      <w:tr w:rsidR="0098338A" w:rsidTr="00D97B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9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</w:rPr>
        <w:t>Stocktaking Enhancement for Egyptian Government Warehouses (FR-I5). - Physical inventory counting (</w:t>
      </w:r>
      <w:r>
        <w:rPr>
          <w:sz w:val="18"/>
          <w:szCs w:val="18"/>
          <w:rtl/>
        </w:rPr>
        <w:t>جرد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الأصناف</w:t>
      </w:r>
      <w:r>
        <w:rPr>
          <w:sz w:val="18"/>
        </w:rPr>
        <w:t xml:space="preserve">) - Government Form 6: </w:t>
      </w:r>
      <w:r>
        <w:rPr>
          <w:sz w:val="18"/>
          <w:szCs w:val="18"/>
          <w:rtl/>
        </w:rPr>
        <w:t>محضر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جرد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أصناف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نموذج</w:t>
      </w:r>
      <w:r>
        <w:rPr>
          <w:sz w:val="18"/>
        </w:rPr>
        <w:t xml:space="preserve"> 6 </w:t>
      </w:r>
      <w:r>
        <w:rPr>
          <w:sz w:val="18"/>
          <w:szCs w:val="18"/>
          <w:rtl/>
        </w:rPr>
        <w:t>مخازن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حكومية</w:t>
      </w:r>
      <w:r>
        <w:rPr>
          <w:sz w:val="18"/>
        </w:rPr>
        <w:t xml:space="preserve"> (Arabic RTL) - Surplus/Deficit Report: </w:t>
      </w:r>
      <w:r>
        <w:rPr>
          <w:sz w:val="18"/>
          <w:szCs w:val="18"/>
          <w:rtl/>
        </w:rPr>
        <w:t>كشف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الزيادة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والعجز</w:t>
      </w:r>
      <w:r>
        <w:rPr>
          <w:sz w:val="18"/>
        </w:rPr>
        <w:t xml:space="preserve"> - Write-off Book: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الشطب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نموذج</w:t>
      </w:r>
      <w:r>
        <w:rPr>
          <w:sz w:val="18"/>
        </w:rPr>
        <w:t xml:space="preserve"> 4 - Slow-moving Stock Report: </w:t>
      </w:r>
      <w:r>
        <w:rPr>
          <w:sz w:val="18"/>
          <w:szCs w:val="18"/>
          <w:rtl/>
        </w:rPr>
        <w:t>بيان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مخزون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راكد</w:t>
      </w:r>
      <w:r>
        <w:rPr>
          <w:sz w:val="18"/>
        </w:rPr>
        <w:t xml:space="preserve"> (FR-I6) - Custody Holders Insurance Report: </w:t>
      </w:r>
      <w:r>
        <w:rPr>
          <w:sz w:val="18"/>
          <w:szCs w:val="18"/>
          <w:rtl/>
        </w:rPr>
        <w:t>أرباب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العهد</w:t>
      </w:r>
      <w:r>
        <w:rPr>
          <w:sz w:val="18"/>
        </w:rPr>
        <w:t xml:space="preserve"> (FR-I7) Per Government Warehouse Regulations and GAFI.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  <w:szCs w:val="18"/>
          <w:rtl/>
        </w:rPr>
        <w:t>الجرد</w:t>
      </w:r>
      <w:r w:rsidRPr="00D97B1C">
        <w:rPr>
          <w:sz w:val="18"/>
        </w:rPr>
        <w:t xml:space="preserve"> </w:t>
      </w:r>
      <w:r w:rsidRPr="00D97B1C">
        <w:rPr>
          <w:sz w:val="18"/>
          <w:szCs w:val="18"/>
          <w:rtl/>
        </w:rPr>
        <w:t>الحكومي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D97B1C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D97B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D97B1C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stock.stocktaking.line</w:t>
            </w:r>
          </w:p>
        </w:tc>
      </w:tr>
      <w:tr w:rsidR="0098338A" w:rsidTr="00D97B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D97B1C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stock.stocktaking.session</w:t>
            </w:r>
          </w:p>
        </w:tc>
      </w:tr>
      <w:tr w:rsidR="0098338A" w:rsidTr="00D97B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D97B1C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hr.employee</w:t>
            </w:r>
          </w:p>
        </w:tc>
      </w:tr>
      <w:tr w:rsidR="0098338A" w:rsidTr="00D97B1C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D97B1C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stock.stocktaking.session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chairman_job_title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committee_chairman_id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committee_member_ids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committee_members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default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department_id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difference_qty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difference_type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difference_value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fiscal_year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line_ids (One2many)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location_id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notes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97B1C">
        <w:rPr>
          <w:sz w:val="18"/>
        </w:rPr>
        <w:t>notes (Text)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217464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استلام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أو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صرف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أو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جرد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أصناف</w:t>
      </w:r>
      <w:r w:rsidRPr="0021746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تسجيل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الحركة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وربطها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بالمستندات</w:t>
      </w:r>
      <w:r w:rsidRPr="0021746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مراجعة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الكميات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والقيم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والتطابق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مع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المستندات</w:t>
      </w:r>
      <w:r w:rsidRPr="0021746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اعتماد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الحركة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أو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الجرد</w:t>
      </w:r>
      <w:r w:rsidRPr="0021746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متابعة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تقارير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المخزون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والفروقات</w:t>
      </w:r>
      <w:r w:rsidRPr="00217464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217464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217464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أمين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مخزن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لجنة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جرد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تسجيل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الحركة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والجرد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المخزون</w:t>
            </w:r>
            <w:r>
              <w:rPr>
                <w:sz w:val="16"/>
              </w:rPr>
              <w:t>.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افتح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القائمة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أو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النموذج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المرتبط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بالموديول</w:t>
      </w:r>
      <w:r w:rsidRPr="0021746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أنشئ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سجل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اختبار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باسم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واضح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يبدأ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بكلمة</w:t>
      </w:r>
      <w:r w:rsidRPr="00217464">
        <w:rPr>
          <w:sz w:val="18"/>
        </w:rPr>
        <w:t xml:space="preserve"> TRAINING </w:t>
      </w:r>
      <w:r w:rsidRPr="00217464">
        <w:rPr>
          <w:sz w:val="18"/>
          <w:szCs w:val="18"/>
          <w:rtl/>
        </w:rPr>
        <w:t>إن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أمكن</w:t>
      </w:r>
      <w:r w:rsidRPr="0021746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أدخل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كل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الحقول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المطلوبة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وارفع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مستندات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داعمة</w:t>
      </w:r>
      <w:r w:rsidRPr="0021746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نفذ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الإجراء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الأساسي</w:t>
      </w:r>
      <w:r w:rsidRPr="00217464">
        <w:rPr>
          <w:sz w:val="18"/>
        </w:rPr>
        <w:t xml:space="preserve">: </w:t>
      </w:r>
      <w:r w:rsidRPr="00217464">
        <w:rPr>
          <w:sz w:val="18"/>
          <w:szCs w:val="18"/>
          <w:rtl/>
        </w:rPr>
        <w:t>اعتماد،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ترحيل،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تشغيل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فحص،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إنشاء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تقرير،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أو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حفظ</w:t>
      </w:r>
      <w:r w:rsidRPr="0021746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راجع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النتيجة</w:t>
      </w:r>
      <w:r w:rsidRPr="00217464">
        <w:rPr>
          <w:sz w:val="18"/>
        </w:rPr>
        <w:t xml:space="preserve">: </w:t>
      </w:r>
      <w:r w:rsidRPr="00217464">
        <w:rPr>
          <w:sz w:val="18"/>
          <w:szCs w:val="18"/>
          <w:rtl/>
        </w:rPr>
        <w:t>سجل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جديد،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تقرير،</w:t>
      </w:r>
      <w:r w:rsidRPr="00217464">
        <w:rPr>
          <w:sz w:val="18"/>
        </w:rPr>
        <w:t xml:space="preserve"> Chatter</w:t>
      </w:r>
      <w:r w:rsidRPr="00217464">
        <w:rPr>
          <w:sz w:val="18"/>
          <w:szCs w:val="18"/>
          <w:rtl/>
        </w:rPr>
        <w:t>،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رسالة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خطأ،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أو</w:t>
      </w:r>
      <w:r w:rsidRPr="00217464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وثق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النتيجة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المتوقعة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والنتيجة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الفعلية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في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سجل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التدريب</w:t>
      </w:r>
      <w:r w:rsidRPr="00217464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217464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217464">
      <w:pPr>
        <w:ind w:left="360"/>
      </w:pPr>
      <w:r>
        <w:rPr>
          <w:sz w:val="16"/>
        </w:rPr>
        <w:t>docker exec -it odoo17_app odoo -i stock_stocktaking_eg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217464">
      <w:pPr>
        <w:pStyle w:val="Heading1"/>
      </w:pPr>
      <w:r>
        <w:rPr>
          <w:rtl/>
        </w:rPr>
        <w:lastRenderedPageBreak/>
        <w:t>أذونات</w:t>
      </w:r>
      <w:r>
        <w:t xml:space="preserve"> </w:t>
      </w:r>
      <w:r>
        <w:rPr>
          <w:rtl/>
        </w:rPr>
        <w:t>الصرف</w:t>
      </w:r>
      <w:r>
        <w:t xml:space="preserve"> </w:t>
      </w:r>
      <w:r>
        <w:rPr>
          <w:rtl/>
        </w:rPr>
        <w:t>والارتجاع</w:t>
      </w:r>
      <w:r>
        <w:t xml:space="preserve"> </w:t>
      </w:r>
      <w:r>
        <w:rPr>
          <w:rtl/>
        </w:rPr>
        <w:t>والتحويل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217464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port_said_scm_issue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المشتريات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وسلاسل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الإمداد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أذونات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الصرف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والارتجاع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والتحويل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بين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المخازن</w:t>
            </w:r>
            <w:r>
              <w:rPr>
                <w:sz w:val="16"/>
              </w:rPr>
              <w:t xml:space="preserve"> — </w:t>
            </w:r>
            <w:r>
              <w:rPr>
                <w:sz w:val="16"/>
                <w:szCs w:val="16"/>
                <w:rtl/>
              </w:rPr>
              <w:t>الديوان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العام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بورسعيد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stock, account, hr, mail, port_said_scm_warehouse, l10n_eg_custody, port_said_fixed_assets, port_said_commitment, port_said_daftar55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10 / 5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يوفر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أذونات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والارتجاع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والتحويل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منظومة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المتكاملة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أذونات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الارتجاع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أذونات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التحويل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أذونات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الصرف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أذونات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الصرف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والارتجاع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217464">
        <w:rPr>
          <w:sz w:val="18"/>
          <w:szCs w:val="18"/>
          <w:rtl/>
        </w:rPr>
        <w:t>سجل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حركات</w:t>
      </w:r>
      <w:r w:rsidRPr="00217464">
        <w:rPr>
          <w:sz w:val="18"/>
        </w:rPr>
        <w:t xml:space="preserve"> </w:t>
      </w:r>
      <w:r w:rsidRPr="00217464">
        <w:rPr>
          <w:sz w:val="18"/>
          <w:szCs w:val="18"/>
          <w:rtl/>
        </w:rPr>
        <w:t>الصرف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217464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21746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daftar55_id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21746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sequence_number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21746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stock.issue.permit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21746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stock.issue.permit.line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21746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stock.issue.register.line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21746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stock.return.permit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21746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stock.return.permit.line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21746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stock.transfer.permit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21746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stock.transfer.permit.line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21746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stock_issue_permit</w:t>
            </w:r>
          </w:p>
        </w:tc>
      </w:tr>
      <w:tr w:rsidR="0098338A" w:rsidTr="0021746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21746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stock_issue_register_line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approval_date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approved_by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commitment_id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committee_chairman_id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committee_decision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committee_member1_id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committee_member2_id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condition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custody_assignment_id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custody_id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daftar55_id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fiscal_year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</w:rPr>
        <w:t>fixed_asset_id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E472C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  <w:szCs w:val="18"/>
          <w:rtl/>
        </w:rPr>
        <w:t>فتح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القائمة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الخاصة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بالموديول</w:t>
      </w:r>
      <w:r w:rsidRPr="00E472C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  <w:szCs w:val="18"/>
          <w:rtl/>
        </w:rPr>
        <w:t>إنشاء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السجل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أو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اختيار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السجل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المطلوب</w:t>
      </w:r>
      <w:r w:rsidRPr="00E472C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  <w:szCs w:val="18"/>
          <w:rtl/>
        </w:rPr>
        <w:t>إدخال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البيانات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المطلوبة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ورفع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المستندات</w:t>
      </w:r>
      <w:r w:rsidRPr="00E472C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  <w:szCs w:val="18"/>
          <w:rtl/>
        </w:rPr>
        <w:t>تشغيل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الإجراء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المناسب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أو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حفظ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السجل</w:t>
      </w:r>
      <w:r w:rsidRPr="00E472C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  <w:szCs w:val="18"/>
          <w:rtl/>
        </w:rPr>
        <w:t>مراجعة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المخرجات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والتقارير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والصلاحيات</w:t>
      </w:r>
      <w:r w:rsidRPr="00E472C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E472C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472C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E472C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E472C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E472C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لجنة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مشتريات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مشتريات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اللجان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والترسية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الشراء</w:t>
            </w:r>
            <w:r>
              <w:rPr>
                <w:sz w:val="16"/>
              </w:rPr>
              <w:t>.</w:t>
            </w:r>
          </w:p>
        </w:tc>
      </w:tr>
      <w:tr w:rsidR="0098338A" w:rsidTr="00E472C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  <w:szCs w:val="18"/>
          <w:rtl/>
        </w:rPr>
        <w:t>افتح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القائمة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أو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النموذج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المرتبط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بالموديول</w:t>
      </w:r>
      <w:r w:rsidRPr="00E472C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  <w:szCs w:val="18"/>
          <w:rtl/>
        </w:rPr>
        <w:t>أنشئ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سجل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اختبار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باسم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واضح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يبدأ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بكلمة</w:t>
      </w:r>
      <w:r w:rsidRPr="00E472C8">
        <w:rPr>
          <w:sz w:val="18"/>
        </w:rPr>
        <w:t xml:space="preserve"> TRAINING </w:t>
      </w:r>
      <w:r w:rsidRPr="00E472C8">
        <w:rPr>
          <w:sz w:val="18"/>
          <w:szCs w:val="18"/>
          <w:rtl/>
        </w:rPr>
        <w:t>إن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أمكن</w:t>
      </w:r>
      <w:r w:rsidRPr="00E472C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  <w:szCs w:val="18"/>
          <w:rtl/>
        </w:rPr>
        <w:t>أدخل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كل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الحقول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المطلوبة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وارفع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مستندات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داعمة</w:t>
      </w:r>
      <w:r w:rsidRPr="00E472C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  <w:szCs w:val="18"/>
          <w:rtl/>
        </w:rPr>
        <w:t>نفذ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الإجراء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الأساسي</w:t>
      </w:r>
      <w:r w:rsidRPr="00E472C8">
        <w:rPr>
          <w:sz w:val="18"/>
        </w:rPr>
        <w:t xml:space="preserve">: </w:t>
      </w:r>
      <w:r w:rsidRPr="00E472C8">
        <w:rPr>
          <w:sz w:val="18"/>
          <w:szCs w:val="18"/>
          <w:rtl/>
        </w:rPr>
        <w:t>اعتماد،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ترحيل،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تشغيل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فحص،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إنشاء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تقرير،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أو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حفظ</w:t>
      </w:r>
      <w:r w:rsidRPr="00E472C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  <w:szCs w:val="18"/>
          <w:rtl/>
        </w:rPr>
        <w:t>راجع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النتيجة</w:t>
      </w:r>
      <w:r w:rsidRPr="00E472C8">
        <w:rPr>
          <w:sz w:val="18"/>
        </w:rPr>
        <w:t xml:space="preserve">: </w:t>
      </w:r>
      <w:r w:rsidRPr="00E472C8">
        <w:rPr>
          <w:sz w:val="18"/>
          <w:szCs w:val="18"/>
          <w:rtl/>
        </w:rPr>
        <w:t>سجل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جديد،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تقرير،</w:t>
      </w:r>
      <w:r w:rsidRPr="00E472C8">
        <w:rPr>
          <w:sz w:val="18"/>
        </w:rPr>
        <w:t xml:space="preserve"> Chatter</w:t>
      </w:r>
      <w:r w:rsidRPr="00E472C8">
        <w:rPr>
          <w:sz w:val="18"/>
          <w:szCs w:val="18"/>
          <w:rtl/>
        </w:rPr>
        <w:t>،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رسالة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خطأ،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أو</w:t>
      </w:r>
      <w:r w:rsidRPr="00E472C8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472C8">
        <w:rPr>
          <w:sz w:val="18"/>
          <w:szCs w:val="18"/>
          <w:rtl/>
        </w:rPr>
        <w:t>وثق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النتيجة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المتوقعة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والنتيجة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الفعلية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في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سجل</w:t>
      </w:r>
      <w:r w:rsidRPr="00E472C8">
        <w:rPr>
          <w:sz w:val="18"/>
        </w:rPr>
        <w:t xml:space="preserve"> </w:t>
      </w:r>
      <w:r w:rsidRPr="00E472C8">
        <w:rPr>
          <w:sz w:val="18"/>
          <w:szCs w:val="18"/>
          <w:rtl/>
        </w:rPr>
        <w:t>التدريب</w:t>
      </w:r>
      <w:r w:rsidRPr="00E472C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472C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E472C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E472C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E472C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E472C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E472C8">
      <w:pPr>
        <w:ind w:left="360"/>
      </w:pPr>
      <w:r>
        <w:rPr>
          <w:sz w:val="16"/>
        </w:rPr>
        <w:t>docker exec -it odoo17_app odoo -i port_said_scm_issue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C60700">
      <w:pPr>
        <w:pStyle w:val="Heading1"/>
      </w:pPr>
      <w:r>
        <w:rPr>
          <w:rtl/>
        </w:rPr>
        <w:lastRenderedPageBreak/>
        <w:t>أمر</w:t>
      </w:r>
      <w:r>
        <w:t xml:space="preserve"> </w:t>
      </w:r>
      <w:r>
        <w:rPr>
          <w:rtl/>
        </w:rPr>
        <w:t>التوريد</w:t>
      </w:r>
      <w:r>
        <w:t xml:space="preserve"> — </w:t>
      </w:r>
      <w:r>
        <w:rPr>
          <w:rtl/>
        </w:rPr>
        <w:t>الجسر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استمارة</w:t>
      </w:r>
      <w:r>
        <w:t xml:space="preserve"> 50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port_said_scm_purchase_bridge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المشتريات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وسلاسل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الإمداد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C-SCM-02: Purchase Order Bridge — Auto-generate Form 50 (Daftar 55)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purchase, port_said_daftar55, port_said_commitment, port_said_scm_requisition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1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يدعم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أمر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التوريد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الجسر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50 </w:t>
      </w:r>
      <w:r>
        <w:rPr>
          <w:sz w:val="18"/>
          <w:szCs w:val="18"/>
          <w:rtl/>
        </w:rPr>
        <w:t>دورة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المشتريات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الطلب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واللجان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والبت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والترسية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وحتى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أوامر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الشراء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E0989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9E098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port_said.daftar55</w:t>
            </w:r>
          </w:p>
        </w:tc>
      </w:tr>
      <w:tr w:rsidR="0098338A" w:rsidTr="009E098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purchase.order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</w:rPr>
        <w:t>budget_line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</w:rPr>
        <w:t>commitment_id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</w:rPr>
        <w:t>form50_count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</w:rPr>
        <w:t>guarantee_amount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</w:rPr>
        <w:t>guarantee_expiry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</w:rPr>
        <w:t>guarantee_letter_ref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</w:rPr>
        <w:t>guarantee_letter_required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</w:rPr>
        <w:t>guarantee_state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</w:rPr>
        <w:t>purchase_order_id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</w:rPr>
        <w:t>requisition_ps_id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9E0989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  <w:szCs w:val="18"/>
          <w:rtl/>
        </w:rPr>
        <w:t>إنشاء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طلب</w:t>
      </w:r>
      <w:r w:rsidRPr="009E0989">
        <w:rPr>
          <w:sz w:val="18"/>
        </w:rPr>
        <w:t>/</w:t>
      </w:r>
      <w:r w:rsidRPr="009E0989">
        <w:rPr>
          <w:sz w:val="18"/>
          <w:szCs w:val="18"/>
          <w:rtl/>
        </w:rPr>
        <w:t>عملية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شراء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أو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لجنة</w:t>
      </w:r>
      <w:r w:rsidRPr="009E098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  <w:szCs w:val="18"/>
          <w:rtl/>
        </w:rPr>
        <w:t>إرفاق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المستندات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والعروض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والملاحظات</w:t>
      </w:r>
      <w:r w:rsidRPr="009E098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  <w:szCs w:val="18"/>
          <w:rtl/>
        </w:rPr>
        <w:t>إجراء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الفحص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أو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البت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أو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الاعتماد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حسب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الصلاحية</w:t>
      </w:r>
      <w:r w:rsidRPr="009E098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  <w:szCs w:val="18"/>
          <w:rtl/>
        </w:rPr>
        <w:t>إنشاء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أمر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شراء</w:t>
      </w:r>
      <w:r w:rsidRPr="009E0989">
        <w:rPr>
          <w:sz w:val="18"/>
        </w:rPr>
        <w:t>/</w:t>
      </w:r>
      <w:r w:rsidRPr="009E0989">
        <w:rPr>
          <w:sz w:val="18"/>
          <w:szCs w:val="18"/>
          <w:rtl/>
        </w:rPr>
        <w:t>ترسية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عند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اكتمال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الاشتراطات</w:t>
      </w:r>
      <w:r w:rsidRPr="009E098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  <w:szCs w:val="18"/>
          <w:rtl/>
        </w:rPr>
        <w:t>أرشفة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السجل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وتتبعه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من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التقارير</w:t>
      </w:r>
      <w:r w:rsidRPr="009E0989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9E0989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E0989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9E098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9E098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9E098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لجنة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مشتريات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مشتريات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اللجان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والترسية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الشراء</w:t>
            </w:r>
            <w:r>
              <w:rPr>
                <w:sz w:val="16"/>
              </w:rPr>
              <w:t>.</w:t>
            </w:r>
          </w:p>
        </w:tc>
      </w:tr>
      <w:tr w:rsidR="0098338A" w:rsidTr="009E098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  <w:szCs w:val="18"/>
          <w:rtl/>
        </w:rPr>
        <w:t>افتح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القائمة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أو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النموذج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المرتبط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بالموديول</w:t>
      </w:r>
      <w:r w:rsidRPr="009E098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  <w:szCs w:val="18"/>
          <w:rtl/>
        </w:rPr>
        <w:t>أنشئ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سجل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اختبار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باسم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واضح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يبدأ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بكلمة</w:t>
      </w:r>
      <w:r w:rsidRPr="009E0989">
        <w:rPr>
          <w:sz w:val="18"/>
        </w:rPr>
        <w:t xml:space="preserve"> TRAINING </w:t>
      </w:r>
      <w:r w:rsidRPr="009E0989">
        <w:rPr>
          <w:sz w:val="18"/>
          <w:szCs w:val="18"/>
          <w:rtl/>
        </w:rPr>
        <w:t>إن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أمكن</w:t>
      </w:r>
      <w:r w:rsidRPr="009E098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  <w:szCs w:val="18"/>
          <w:rtl/>
        </w:rPr>
        <w:t>أدخل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كل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الحقول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المطلوبة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وارفع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مستندات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داعمة</w:t>
      </w:r>
      <w:r w:rsidRPr="009E098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  <w:szCs w:val="18"/>
          <w:rtl/>
        </w:rPr>
        <w:t>نفذ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الإجراء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الأساسي</w:t>
      </w:r>
      <w:r w:rsidRPr="009E0989">
        <w:rPr>
          <w:sz w:val="18"/>
        </w:rPr>
        <w:t xml:space="preserve">: </w:t>
      </w:r>
      <w:r w:rsidRPr="009E0989">
        <w:rPr>
          <w:sz w:val="18"/>
          <w:szCs w:val="18"/>
          <w:rtl/>
        </w:rPr>
        <w:t>اعتماد،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ترحيل،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تشغيل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فحص،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إنشاء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تقرير،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أو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حفظ</w:t>
      </w:r>
      <w:r w:rsidRPr="009E0989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  <w:szCs w:val="18"/>
          <w:rtl/>
        </w:rPr>
        <w:t>راجع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النتيجة</w:t>
      </w:r>
      <w:r w:rsidRPr="009E0989">
        <w:rPr>
          <w:sz w:val="18"/>
        </w:rPr>
        <w:t xml:space="preserve">: </w:t>
      </w:r>
      <w:r w:rsidRPr="009E0989">
        <w:rPr>
          <w:sz w:val="18"/>
          <w:szCs w:val="18"/>
          <w:rtl/>
        </w:rPr>
        <w:t>سجل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جديد،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تقرير،</w:t>
      </w:r>
      <w:r w:rsidRPr="009E0989">
        <w:rPr>
          <w:sz w:val="18"/>
        </w:rPr>
        <w:t xml:space="preserve"> Chatter</w:t>
      </w:r>
      <w:r w:rsidRPr="009E0989">
        <w:rPr>
          <w:sz w:val="18"/>
          <w:szCs w:val="18"/>
          <w:rtl/>
        </w:rPr>
        <w:t>،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رسالة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خطأ،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أو</w:t>
      </w:r>
      <w:r w:rsidRPr="009E0989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9E0989">
        <w:rPr>
          <w:sz w:val="18"/>
          <w:szCs w:val="18"/>
          <w:rtl/>
        </w:rPr>
        <w:t>وثق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النتيجة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المتوقعة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والنتيجة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الفعلية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في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سجل</w:t>
      </w:r>
      <w:r w:rsidRPr="009E0989">
        <w:rPr>
          <w:sz w:val="18"/>
        </w:rPr>
        <w:t xml:space="preserve"> </w:t>
      </w:r>
      <w:r w:rsidRPr="009E0989">
        <w:rPr>
          <w:sz w:val="18"/>
          <w:szCs w:val="18"/>
          <w:rtl/>
        </w:rPr>
        <w:t>التدريب</w:t>
      </w:r>
      <w:r w:rsidRPr="009E0989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E0989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9E098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9E098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9E098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9E0989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9E0989">
      <w:pPr>
        <w:ind w:left="360"/>
      </w:pPr>
      <w:r>
        <w:rPr>
          <w:sz w:val="16"/>
        </w:rPr>
        <w:t>docker exec -it odoo17_app odoo -i port_said_scm_purchase_bridge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A26EF0">
      <w:pPr>
        <w:pStyle w:val="Heading1"/>
      </w:pPr>
      <w:r>
        <w:rPr>
          <w:rtl/>
        </w:rPr>
        <w:lastRenderedPageBreak/>
        <w:t>طلب</w:t>
      </w:r>
      <w:r>
        <w:t xml:space="preserve"> </w:t>
      </w:r>
      <w:r>
        <w:rPr>
          <w:rtl/>
        </w:rPr>
        <w:t>الاحتياج</w:t>
      </w:r>
      <w:r>
        <w:t xml:space="preserve"> — </w:t>
      </w:r>
      <w:r>
        <w:rPr>
          <w:rtl/>
        </w:rPr>
        <w:t>التدبير</w:t>
      </w:r>
      <w:r>
        <w:t xml:space="preserve"> </w:t>
      </w:r>
      <w:r>
        <w:rPr>
          <w:rtl/>
        </w:rPr>
        <w:t>والمشتريات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26EF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A26EF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port_said_scm_requisition</w:t>
            </w:r>
          </w:p>
        </w:tc>
      </w:tr>
      <w:tr w:rsidR="0098338A" w:rsidTr="00A26EF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المشتريات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وسلاسل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الإمداد</w:t>
            </w:r>
          </w:p>
        </w:tc>
      </w:tr>
      <w:tr w:rsidR="0098338A" w:rsidTr="00A26EF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C-SCM-01: Purchase Requisition with Budget Commitment Auto-Integration</w:t>
            </w:r>
          </w:p>
        </w:tc>
      </w:tr>
      <w:tr w:rsidR="0098338A" w:rsidTr="00A26EF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purchase, port_said_commitment, mail, uom</w:t>
            </w:r>
          </w:p>
        </w:tc>
      </w:tr>
      <w:tr w:rsidR="0098338A" w:rsidTr="00A26EF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يوفر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طلب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الاحتياج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التدبير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والمشتريات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منظومة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المتكاملة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  <w:szCs w:val="18"/>
          <w:rtl/>
        </w:rPr>
        <w:t>طلبات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الاحتياج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26EF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A26EF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A26EF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port_said.requisition</w:t>
            </w:r>
          </w:p>
        </w:tc>
      </w:tr>
      <w:tr w:rsidR="0098338A" w:rsidTr="00A26EF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A26EF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port_said.requisition.line</w:t>
            </w:r>
          </w:p>
        </w:tc>
      </w:tr>
      <w:tr w:rsidR="0098338A" w:rsidTr="00A26EF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A26EF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requisition_number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approved_by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available_balance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budget_line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budget_position_id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commitment_id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date_request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department_id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description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description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estimated_amount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estimated_price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fiscal_year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</w:rPr>
        <w:t>justification (Text)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A26EF0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  <w:szCs w:val="18"/>
          <w:rtl/>
        </w:rPr>
        <w:t>فتح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القائمة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الخاصة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بالموديول</w:t>
      </w:r>
      <w:r w:rsidRPr="00A26EF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  <w:szCs w:val="18"/>
          <w:rtl/>
        </w:rPr>
        <w:t>إنشاء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السجل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أو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اختيار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السجل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المطلوب</w:t>
      </w:r>
      <w:r w:rsidRPr="00A26EF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  <w:szCs w:val="18"/>
          <w:rtl/>
        </w:rPr>
        <w:t>إدخال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البيانات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المطلوبة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ورفع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المستندات</w:t>
      </w:r>
      <w:r w:rsidRPr="00A26EF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  <w:szCs w:val="18"/>
          <w:rtl/>
        </w:rPr>
        <w:t>تشغيل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الإجراء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المناسب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أو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حفظ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السجل</w:t>
      </w:r>
      <w:r w:rsidRPr="00A26EF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26EF0">
        <w:rPr>
          <w:sz w:val="18"/>
          <w:szCs w:val="18"/>
          <w:rtl/>
        </w:rPr>
        <w:t>مراجعة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المخرجات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والتقارير</w:t>
      </w:r>
      <w:r w:rsidRPr="00A26EF0">
        <w:rPr>
          <w:sz w:val="18"/>
        </w:rPr>
        <w:t xml:space="preserve"> </w:t>
      </w:r>
      <w:r w:rsidRPr="00A26EF0">
        <w:rPr>
          <w:sz w:val="18"/>
          <w:szCs w:val="18"/>
          <w:rtl/>
        </w:rPr>
        <w:t>والصلاحيات</w:t>
      </w:r>
      <w:r w:rsidRPr="00A26EF0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A26EF0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26EF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A26EF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A26EF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A26EF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لجنة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مشتريات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مشتريات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اللجان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والترسية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الشراء</w:t>
            </w:r>
            <w:r>
              <w:rPr>
                <w:sz w:val="16"/>
              </w:rPr>
              <w:t>.</w:t>
            </w:r>
          </w:p>
        </w:tc>
      </w:tr>
      <w:tr w:rsidR="0098338A" w:rsidTr="00A26EF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A26EF0" w:rsidRDefault="00A26EF0" w:rsidP="0020006E">
      <w:pPr>
        <w:pStyle w:val="Heading2"/>
        <w:bidi/>
        <w:rPr>
          <w:rFonts w:ascii="Arial" w:hAnsi="Arial" w:cs="Arial"/>
          <w:color w:val="1F4E79"/>
          <w:rtl/>
        </w:rPr>
      </w:pPr>
    </w:p>
    <w:p w:rsidR="0098338A" w:rsidRDefault="00B86A7B" w:rsidP="00A26EF0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91DF8">
        <w:rPr>
          <w:sz w:val="18"/>
          <w:szCs w:val="18"/>
          <w:rtl/>
        </w:rPr>
        <w:t>افتح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القائمة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أو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النموذج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المرتبط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بالموديول</w:t>
      </w:r>
      <w:r w:rsidRPr="00091DF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91DF8">
        <w:rPr>
          <w:sz w:val="18"/>
          <w:szCs w:val="18"/>
          <w:rtl/>
        </w:rPr>
        <w:t>أنشئ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سجل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اختبار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باسم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واضح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يبدأ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بكلمة</w:t>
      </w:r>
      <w:r w:rsidRPr="00091DF8">
        <w:rPr>
          <w:sz w:val="18"/>
        </w:rPr>
        <w:t xml:space="preserve"> TRAINING </w:t>
      </w:r>
      <w:r w:rsidRPr="00091DF8">
        <w:rPr>
          <w:sz w:val="18"/>
          <w:szCs w:val="18"/>
          <w:rtl/>
        </w:rPr>
        <w:t>إن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أمكن</w:t>
      </w:r>
      <w:r w:rsidRPr="00091DF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91DF8">
        <w:rPr>
          <w:sz w:val="18"/>
          <w:szCs w:val="18"/>
          <w:rtl/>
        </w:rPr>
        <w:t>أدخل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كل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الحقول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المطلوبة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وارفع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مستندات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داعمة</w:t>
      </w:r>
      <w:r w:rsidRPr="00091DF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91DF8">
        <w:rPr>
          <w:sz w:val="18"/>
          <w:szCs w:val="18"/>
          <w:rtl/>
        </w:rPr>
        <w:t>نفذ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الإجراء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الأساسي</w:t>
      </w:r>
      <w:r w:rsidRPr="00091DF8">
        <w:rPr>
          <w:sz w:val="18"/>
        </w:rPr>
        <w:t xml:space="preserve">: </w:t>
      </w:r>
      <w:r w:rsidRPr="00091DF8">
        <w:rPr>
          <w:sz w:val="18"/>
          <w:szCs w:val="18"/>
          <w:rtl/>
        </w:rPr>
        <w:t>اعتماد،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ترحيل،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تشغيل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فحص،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إنشاء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تقرير،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أو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حفظ</w:t>
      </w:r>
      <w:r w:rsidRPr="00091DF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91DF8">
        <w:rPr>
          <w:sz w:val="18"/>
          <w:szCs w:val="18"/>
          <w:rtl/>
        </w:rPr>
        <w:t>راجع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النتيجة</w:t>
      </w:r>
      <w:r w:rsidRPr="00091DF8">
        <w:rPr>
          <w:sz w:val="18"/>
        </w:rPr>
        <w:t xml:space="preserve">: </w:t>
      </w:r>
      <w:r w:rsidRPr="00091DF8">
        <w:rPr>
          <w:sz w:val="18"/>
          <w:szCs w:val="18"/>
          <w:rtl/>
        </w:rPr>
        <w:t>سجل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جديد،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تقرير،</w:t>
      </w:r>
      <w:r w:rsidRPr="00091DF8">
        <w:rPr>
          <w:sz w:val="18"/>
        </w:rPr>
        <w:t xml:space="preserve"> Chatter</w:t>
      </w:r>
      <w:r w:rsidRPr="00091DF8">
        <w:rPr>
          <w:sz w:val="18"/>
          <w:szCs w:val="18"/>
          <w:rtl/>
        </w:rPr>
        <w:t>،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رسالة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خطأ،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أو</w:t>
      </w:r>
      <w:r w:rsidRPr="00091DF8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91DF8">
        <w:rPr>
          <w:sz w:val="18"/>
          <w:szCs w:val="18"/>
          <w:rtl/>
        </w:rPr>
        <w:t>وثق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النتيجة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المتوقعة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والنتيجة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الفعلية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في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سجل</w:t>
      </w:r>
      <w:r w:rsidRPr="00091DF8">
        <w:rPr>
          <w:sz w:val="18"/>
        </w:rPr>
        <w:t xml:space="preserve"> </w:t>
      </w:r>
      <w:r w:rsidRPr="00091DF8">
        <w:rPr>
          <w:sz w:val="18"/>
          <w:szCs w:val="18"/>
          <w:rtl/>
        </w:rPr>
        <w:t>التدريب</w:t>
      </w:r>
      <w:r w:rsidRPr="00091DF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091DF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091DF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091DF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091DF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091DF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091DF8">
      <w:pPr>
        <w:ind w:left="360"/>
      </w:pPr>
      <w:r>
        <w:rPr>
          <w:sz w:val="16"/>
        </w:rPr>
        <w:t>docker exec -it odoo17_app odoo -i port_said_scm_requisition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E95726">
      <w:pPr>
        <w:pStyle w:val="Heading1"/>
      </w:pPr>
      <w:r>
        <w:rPr>
          <w:rtl/>
        </w:rPr>
        <w:lastRenderedPageBreak/>
        <w:t>لجنة</w:t>
      </w:r>
      <w:r>
        <w:t xml:space="preserve"> </w:t>
      </w:r>
      <w:r>
        <w:rPr>
          <w:rtl/>
        </w:rPr>
        <w:t>الفحص</w:t>
      </w:r>
      <w:r>
        <w:t xml:space="preserve"> </w:t>
      </w:r>
      <w:r>
        <w:rPr>
          <w:rtl/>
        </w:rPr>
        <w:t>والمخازن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9572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port_said_scm_warehouse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المشتريات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وسلاسل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الإمداد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C-SCM-03: Inspection Committee + Warehouse Forms (</w:t>
            </w:r>
            <w:r>
              <w:rPr>
                <w:sz w:val="16"/>
                <w:szCs w:val="16"/>
                <w:rtl/>
              </w:rPr>
              <w:t>نموذج</w:t>
            </w:r>
            <w:r>
              <w:rPr>
                <w:sz w:val="16"/>
              </w:rPr>
              <w:t xml:space="preserve"> 12 + </w:t>
            </w:r>
            <w:r>
              <w:rPr>
                <w:sz w:val="16"/>
                <w:szCs w:val="16"/>
                <w:rtl/>
              </w:rPr>
              <w:t>نموذج</w:t>
            </w:r>
            <w:r>
              <w:rPr>
                <w:sz w:val="16"/>
              </w:rPr>
              <w:t xml:space="preserve"> 1)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stock, purchase, uom, port_said_scm_purchase_bridge, port_said_dossier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يدعم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لجنة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الفحص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والمخازن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عمليات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المخازن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والجرد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والإذن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والإضافة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وربط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المخزون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بالمالية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أذونات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الإضافة</w:t>
      </w:r>
      <w:r w:rsidRPr="00E95726">
        <w:rPr>
          <w:sz w:val="18"/>
        </w:rPr>
        <w:t xml:space="preserve"> </w:t>
      </w:r>
      <w:r w:rsidR="00E95726">
        <w:rPr>
          <w:rFonts w:hint="cs"/>
          <w:sz w:val="18"/>
          <w:rtl/>
        </w:rPr>
        <w:t>(</w:t>
      </w:r>
      <w:r w:rsidRPr="00E95726">
        <w:rPr>
          <w:sz w:val="18"/>
          <w:szCs w:val="18"/>
          <w:rtl/>
        </w:rPr>
        <w:t>نموذج</w:t>
      </w:r>
      <w:r w:rsidRPr="00E95726">
        <w:rPr>
          <w:sz w:val="18"/>
        </w:rPr>
        <w:t xml:space="preserve"> 1</w:t>
      </w:r>
      <w:r w:rsidR="00E95726">
        <w:rPr>
          <w:rFonts w:hint="cs"/>
          <w:sz w:val="18"/>
          <w:rtl/>
        </w:rPr>
        <w:t>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المستودعات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والمخازن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9572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E9572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committee_number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E9572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permit_number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E9572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port_said.inspection.committee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E9572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port_said.warehouse.addition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E9572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port_said.warehouse.addition.line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addition_id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addition_permit_date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addition_permit_no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chairman_id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committee_number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date_inspection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date_permit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dossier_id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inspection_id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items_received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line_ids (One2many)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member1_id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member2_id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</w:rPr>
        <w:t>notes (Char)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E9572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استلام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أو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صرف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أو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جرد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أصناف</w:t>
      </w:r>
      <w:r w:rsidRPr="00E9572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تسجيل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الحركة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وربطها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بالمستندات</w:t>
      </w:r>
      <w:r w:rsidRPr="00E9572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مراجعة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الكميات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والقيم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والتطابق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مع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المستندات</w:t>
      </w:r>
      <w:r w:rsidRPr="00E9572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اعتماد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الحركة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أو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الجرد</w:t>
      </w:r>
      <w:r w:rsidRPr="00E9572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متابعة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تقارير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المخزون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والفروقات</w:t>
      </w:r>
      <w:r w:rsidRPr="00E9572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E9572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9572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لجنة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مشتريات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مشتريات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اللجان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والترسية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الشراء</w:t>
            </w:r>
            <w:r>
              <w:rPr>
                <w:sz w:val="16"/>
              </w:rPr>
              <w:t>.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افتح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القائمة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أو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النموذج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المرتبط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بالموديول</w:t>
      </w:r>
      <w:r w:rsidRPr="00E9572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أنشئ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سجل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اختبار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باسم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واضح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يبدأ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بكلمة</w:t>
      </w:r>
      <w:r w:rsidRPr="00E95726">
        <w:rPr>
          <w:sz w:val="18"/>
        </w:rPr>
        <w:t xml:space="preserve"> TRAINING </w:t>
      </w:r>
      <w:r w:rsidRPr="00E95726">
        <w:rPr>
          <w:sz w:val="18"/>
          <w:szCs w:val="18"/>
          <w:rtl/>
        </w:rPr>
        <w:t>إن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أمكن</w:t>
      </w:r>
      <w:r w:rsidRPr="00E9572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أدخل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كل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الحقول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المطلوبة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وارفع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مستندات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داعمة</w:t>
      </w:r>
      <w:r w:rsidRPr="00E9572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نفذ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الإجراء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الأساسي</w:t>
      </w:r>
      <w:r w:rsidRPr="00E95726">
        <w:rPr>
          <w:sz w:val="18"/>
        </w:rPr>
        <w:t xml:space="preserve">: </w:t>
      </w:r>
      <w:r w:rsidRPr="00E95726">
        <w:rPr>
          <w:sz w:val="18"/>
          <w:szCs w:val="18"/>
          <w:rtl/>
        </w:rPr>
        <w:t>اعتماد،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ترحيل،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تشغيل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فحص،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إنشاء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تقرير،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أو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حفظ</w:t>
      </w:r>
      <w:r w:rsidRPr="00E9572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راجع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النتيجة</w:t>
      </w:r>
      <w:r w:rsidRPr="00E95726">
        <w:rPr>
          <w:sz w:val="18"/>
        </w:rPr>
        <w:t xml:space="preserve">: </w:t>
      </w:r>
      <w:r w:rsidRPr="00E95726">
        <w:rPr>
          <w:sz w:val="18"/>
          <w:szCs w:val="18"/>
          <w:rtl/>
        </w:rPr>
        <w:t>سجل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جديد،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تقرير،</w:t>
      </w:r>
      <w:r w:rsidRPr="00E95726">
        <w:rPr>
          <w:sz w:val="18"/>
        </w:rPr>
        <w:t xml:space="preserve"> Chatter</w:t>
      </w:r>
      <w:r w:rsidRPr="00E95726">
        <w:rPr>
          <w:sz w:val="18"/>
          <w:szCs w:val="18"/>
          <w:rtl/>
        </w:rPr>
        <w:t>،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رسالة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خطأ،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أو</w:t>
      </w:r>
      <w:r w:rsidRPr="00E95726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95726">
        <w:rPr>
          <w:sz w:val="18"/>
          <w:szCs w:val="18"/>
          <w:rtl/>
        </w:rPr>
        <w:t>وثق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النتيجة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المتوقعة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والنتيجة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الفعلية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في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سجل</w:t>
      </w:r>
      <w:r w:rsidRPr="00E95726">
        <w:rPr>
          <w:sz w:val="18"/>
        </w:rPr>
        <w:t xml:space="preserve"> </w:t>
      </w:r>
      <w:r w:rsidRPr="00E95726">
        <w:rPr>
          <w:sz w:val="18"/>
          <w:szCs w:val="18"/>
          <w:rtl/>
        </w:rPr>
        <w:t>التدريب</w:t>
      </w:r>
      <w:r w:rsidRPr="00E9572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9572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E9572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E95726">
      <w:pPr>
        <w:ind w:left="360"/>
      </w:pPr>
      <w:r>
        <w:rPr>
          <w:sz w:val="16"/>
        </w:rPr>
        <w:t>docker exec -it odoo17_app odoo -i port_said_scm_warehouse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41D70">
      <w:pPr>
        <w:pStyle w:val="Heading1"/>
      </w:pPr>
      <w:r>
        <w:rPr>
          <w:szCs w:val="32"/>
          <w:rtl/>
        </w:rPr>
        <w:lastRenderedPageBreak/>
        <w:t>البت</w:t>
      </w:r>
      <w:r>
        <w:t xml:space="preserve"> </w:t>
      </w:r>
      <w:r>
        <w:rPr>
          <w:szCs w:val="32"/>
          <w:rtl/>
        </w:rPr>
        <w:t>الفني</w:t>
      </w:r>
      <w:r>
        <w:t xml:space="preserve"> </w:t>
      </w:r>
      <w:r>
        <w:rPr>
          <w:szCs w:val="32"/>
          <w:rtl/>
        </w:rPr>
        <w:t>والمالي</w:t>
      </w:r>
      <w:r w:rsidR="00741D70">
        <w:rPr>
          <w:rFonts w:hint="cs"/>
          <w:szCs w:val="32"/>
          <w:rtl/>
        </w:rPr>
        <w:t xml:space="preserve"> </w:t>
      </w:r>
      <w:r>
        <w:t xml:space="preserve">  Dual-Envelope Adjudication (Egypt Gov.)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41D7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procurement_adjudication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المشتريات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وسلاسل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الإمداد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Dual-envelope procurement adjudication per Law 182/2018. Technical + Financial.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purchase, procurement_committee, mail, hr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</w:rPr>
        <w:t>Dual-Envelope Adjudication for Egyptian Government Procurement (FR-P2, P3, P8). State machine: draft → technical_open → financial_open → adjudicated → awarded → po_created - Technical envelope opening (</w:t>
      </w:r>
      <w:r>
        <w:rPr>
          <w:sz w:val="18"/>
          <w:szCs w:val="18"/>
          <w:rtl/>
        </w:rPr>
        <w:t>فتح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المظاريف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الفنية</w:t>
      </w:r>
      <w:r>
        <w:rPr>
          <w:sz w:val="18"/>
        </w:rPr>
        <w:t>) - Technical Adjudication A + B (</w:t>
      </w:r>
      <w:r>
        <w:rPr>
          <w:sz w:val="18"/>
          <w:szCs w:val="18"/>
          <w:rtl/>
        </w:rPr>
        <w:t>محضر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الفني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</w:t>
      </w:r>
      <w:r>
        <w:rPr>
          <w:sz w:val="18"/>
        </w:rPr>
        <w:t xml:space="preserve"> + </w:t>
      </w:r>
      <w:r>
        <w:rPr>
          <w:sz w:val="18"/>
          <w:szCs w:val="18"/>
          <w:rtl/>
        </w:rPr>
        <w:t>ب</w:t>
      </w:r>
      <w:r>
        <w:rPr>
          <w:sz w:val="18"/>
        </w:rPr>
        <w:t>) - Financial envelope opening (</w:t>
      </w:r>
      <w:r>
        <w:rPr>
          <w:sz w:val="18"/>
          <w:szCs w:val="18"/>
          <w:rtl/>
        </w:rPr>
        <w:t>فتح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المظاريف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المالية</w:t>
      </w:r>
      <w:r>
        <w:rPr>
          <w:sz w:val="18"/>
        </w:rPr>
        <w:t>) - Bid comparison (</w:t>
      </w:r>
      <w:r>
        <w:rPr>
          <w:sz w:val="18"/>
          <w:szCs w:val="18"/>
          <w:rtl/>
        </w:rPr>
        <w:t>مقارنة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العروض</w:t>
      </w:r>
      <w:r>
        <w:rPr>
          <w:sz w:val="18"/>
        </w:rPr>
        <w:t>) with estimated value - Financial adjudication 1 + 2 (</w:t>
      </w:r>
      <w:r>
        <w:rPr>
          <w:sz w:val="18"/>
          <w:szCs w:val="18"/>
          <w:rtl/>
        </w:rPr>
        <w:t>محضر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</w:t>
      </w:r>
      <w:r>
        <w:rPr>
          <w:sz w:val="18"/>
        </w:rPr>
        <w:t>) - Award notification (</w:t>
      </w:r>
      <w:r>
        <w:rPr>
          <w:sz w:val="18"/>
          <w:szCs w:val="18"/>
          <w:rtl/>
        </w:rPr>
        <w:t>إخطار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الترسية</w:t>
      </w:r>
      <w:r>
        <w:rPr>
          <w:sz w:val="18"/>
        </w:rPr>
        <w:t>) - Auto-convert to purchase.order on approval - Arabic RTL QWeb reports for all adjudication minutes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  <w:szCs w:val="18"/>
          <w:rtl/>
        </w:rPr>
        <w:t>البت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الفني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والمالي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41D7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41D7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adjudication.supplier.line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41D7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procurement.adjudication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41D7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hr.employee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41D7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procurement.adjudication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adjudication_count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adjudication_id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award_notification_date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awarded_amount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awarded_supplier_id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bid_vs_estimate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compliance_form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default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estimated_value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financial_bid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financial_chairman_name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financial_committee_id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financial_notes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</w:rPr>
        <w:t>financial_open_date (Date)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741D70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  <w:szCs w:val="18"/>
          <w:rtl/>
        </w:rPr>
        <w:t>إنشاء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طلب</w:t>
      </w:r>
      <w:r w:rsidRPr="00741D70">
        <w:rPr>
          <w:sz w:val="18"/>
        </w:rPr>
        <w:t>/</w:t>
      </w:r>
      <w:r w:rsidRPr="00741D70">
        <w:rPr>
          <w:sz w:val="18"/>
          <w:szCs w:val="18"/>
          <w:rtl/>
        </w:rPr>
        <w:t>عملية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شراء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أو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لجنة</w:t>
      </w:r>
      <w:r w:rsidRPr="00741D7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  <w:szCs w:val="18"/>
          <w:rtl/>
        </w:rPr>
        <w:t>إرفاق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المستندات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والعروض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والملاحظات</w:t>
      </w:r>
      <w:r w:rsidRPr="00741D7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  <w:szCs w:val="18"/>
          <w:rtl/>
        </w:rPr>
        <w:t>إجراء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الفحص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أو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البت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أو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الاعتماد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حسب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الصلاحية</w:t>
      </w:r>
      <w:r w:rsidRPr="00741D7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  <w:szCs w:val="18"/>
          <w:rtl/>
        </w:rPr>
        <w:t>إنشاء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أمر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شراء</w:t>
      </w:r>
      <w:r w:rsidRPr="00741D70">
        <w:rPr>
          <w:sz w:val="18"/>
        </w:rPr>
        <w:t>/</w:t>
      </w:r>
      <w:r w:rsidRPr="00741D70">
        <w:rPr>
          <w:sz w:val="18"/>
          <w:szCs w:val="18"/>
          <w:rtl/>
        </w:rPr>
        <w:t>ترسية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عند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اكتمال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الاشتراطات</w:t>
      </w:r>
      <w:r w:rsidRPr="00741D70">
        <w:rPr>
          <w:sz w:val="18"/>
        </w:rPr>
        <w:t>.</w:t>
      </w:r>
    </w:p>
    <w:p w:rsidR="0098338A" w:rsidRPr="00741D70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  <w:szCs w:val="18"/>
          <w:rtl/>
        </w:rPr>
        <w:t>أرشفة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السجل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وتتبعه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من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التقارير</w:t>
      </w:r>
      <w:r w:rsidRPr="00741D70">
        <w:rPr>
          <w:sz w:val="18"/>
        </w:rPr>
        <w:t>.</w:t>
      </w:r>
    </w:p>
    <w:p w:rsidR="00741D70" w:rsidRDefault="00741D70" w:rsidP="00741D70">
      <w:pPr>
        <w:bidi/>
        <w:spacing w:after="40"/>
        <w:rPr>
          <w:rtl/>
        </w:rPr>
      </w:pPr>
    </w:p>
    <w:p w:rsidR="00741D70" w:rsidRDefault="00741D70" w:rsidP="00741D70">
      <w:pPr>
        <w:bidi/>
        <w:spacing w:after="40"/>
        <w:rPr>
          <w:rtl/>
        </w:rPr>
      </w:pPr>
    </w:p>
    <w:p w:rsidR="00741D70" w:rsidRDefault="00741D70" w:rsidP="00741D70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741D70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41D7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لجنة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مشتريات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مشتريات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اللجان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والترسية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الشراء</w:t>
            </w:r>
            <w:r>
              <w:rPr>
                <w:sz w:val="16"/>
              </w:rPr>
              <w:t>.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  <w:szCs w:val="18"/>
          <w:rtl/>
        </w:rPr>
        <w:t>افتح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القائمة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أو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النموذج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المرتبط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بالموديول</w:t>
      </w:r>
      <w:r w:rsidRPr="00741D7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  <w:szCs w:val="18"/>
          <w:rtl/>
        </w:rPr>
        <w:t>أنشئ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سجل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اختبار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باسم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واضح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يبدأ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بكلمة</w:t>
      </w:r>
      <w:r w:rsidRPr="00741D70">
        <w:rPr>
          <w:sz w:val="18"/>
        </w:rPr>
        <w:t xml:space="preserve"> TRAINING </w:t>
      </w:r>
      <w:r w:rsidRPr="00741D70">
        <w:rPr>
          <w:sz w:val="18"/>
          <w:szCs w:val="18"/>
          <w:rtl/>
        </w:rPr>
        <w:t>إن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أمكن</w:t>
      </w:r>
      <w:r w:rsidRPr="00741D7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  <w:szCs w:val="18"/>
          <w:rtl/>
        </w:rPr>
        <w:t>أدخل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كل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الحقول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المطلوبة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وارفع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مستندات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داعمة</w:t>
      </w:r>
      <w:r w:rsidRPr="00741D7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  <w:szCs w:val="18"/>
          <w:rtl/>
        </w:rPr>
        <w:t>نفذ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الإجراء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الأساسي</w:t>
      </w:r>
      <w:r w:rsidRPr="00741D70">
        <w:rPr>
          <w:sz w:val="18"/>
        </w:rPr>
        <w:t xml:space="preserve">: </w:t>
      </w:r>
      <w:r w:rsidRPr="00741D70">
        <w:rPr>
          <w:sz w:val="18"/>
          <w:szCs w:val="18"/>
          <w:rtl/>
        </w:rPr>
        <w:t>اعتماد،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ترحيل،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تشغيل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فحص،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إنشاء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تقرير،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أو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حفظ</w:t>
      </w:r>
      <w:r w:rsidRPr="00741D7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  <w:szCs w:val="18"/>
          <w:rtl/>
        </w:rPr>
        <w:t>راجع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النتيجة</w:t>
      </w:r>
      <w:r w:rsidRPr="00741D70">
        <w:rPr>
          <w:sz w:val="18"/>
        </w:rPr>
        <w:t xml:space="preserve">: </w:t>
      </w:r>
      <w:r w:rsidRPr="00741D70">
        <w:rPr>
          <w:sz w:val="18"/>
          <w:szCs w:val="18"/>
          <w:rtl/>
        </w:rPr>
        <w:t>سجل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جديد،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تقرير،</w:t>
      </w:r>
      <w:r w:rsidRPr="00741D70">
        <w:rPr>
          <w:sz w:val="18"/>
        </w:rPr>
        <w:t xml:space="preserve"> Chatter</w:t>
      </w:r>
      <w:r w:rsidRPr="00741D70">
        <w:rPr>
          <w:sz w:val="18"/>
          <w:szCs w:val="18"/>
          <w:rtl/>
        </w:rPr>
        <w:t>،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رسالة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خطأ،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أو</w:t>
      </w:r>
      <w:r w:rsidRPr="00741D70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41D70">
        <w:rPr>
          <w:sz w:val="18"/>
          <w:szCs w:val="18"/>
          <w:rtl/>
        </w:rPr>
        <w:t>وثق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النتيجة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المتوقعة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والنتيجة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الفعلية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في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سجل</w:t>
      </w:r>
      <w:r w:rsidRPr="00741D70">
        <w:rPr>
          <w:sz w:val="18"/>
        </w:rPr>
        <w:t xml:space="preserve"> </w:t>
      </w:r>
      <w:r w:rsidRPr="00741D70">
        <w:rPr>
          <w:sz w:val="18"/>
          <w:szCs w:val="18"/>
          <w:rtl/>
        </w:rPr>
        <w:t>التدريب</w:t>
      </w:r>
      <w:r w:rsidRPr="00741D70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41D7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741D7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EE7B11">
      <w:pPr>
        <w:ind w:left="360"/>
      </w:pPr>
      <w:r>
        <w:rPr>
          <w:sz w:val="16"/>
        </w:rPr>
        <w:t>docker exec -it odoo17_app odoo -i procurement_adjudication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EE7B11">
      <w:pPr>
        <w:pStyle w:val="Heading1"/>
      </w:pPr>
      <w:r>
        <w:rPr>
          <w:szCs w:val="32"/>
          <w:rtl/>
        </w:rPr>
        <w:lastRenderedPageBreak/>
        <w:t>تشكيل</w:t>
      </w:r>
      <w:r>
        <w:t xml:space="preserve"> </w:t>
      </w:r>
      <w:r>
        <w:rPr>
          <w:szCs w:val="32"/>
          <w:rtl/>
        </w:rPr>
        <w:t>اللجان</w:t>
      </w:r>
      <w:r w:rsidR="00EE7B11">
        <w:rPr>
          <w:rFonts w:hint="cs"/>
          <w:szCs w:val="32"/>
          <w:rtl/>
        </w:rPr>
        <w:t xml:space="preserve"> </w:t>
      </w:r>
      <w:r>
        <w:t xml:space="preserve">  Committee Formation (Egypt Gov.)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E7B1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procurement_committee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المشتريات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وسلاسل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الإمداد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Government procurement committee formation per Law 182/2018. Mixin for RFQ/PO/Auction.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purchase, hr, mail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7 / 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</w:rPr>
        <w:t>Committee Formation Module for Egyptian Government Procurement. - Abstract mixin applied to RFQ, PO, Contracting, Auction - Committee types: Technical, Financial, Opening, Award - Member roles: Chairman (</w:t>
      </w:r>
      <w:r>
        <w:rPr>
          <w:sz w:val="18"/>
          <w:szCs w:val="18"/>
          <w:rtl/>
        </w:rPr>
        <w:t>رئيس</w:t>
      </w:r>
      <w:r>
        <w:rPr>
          <w:sz w:val="18"/>
        </w:rPr>
        <w:t>), Member (</w:t>
      </w:r>
      <w:r>
        <w:rPr>
          <w:sz w:val="18"/>
          <w:szCs w:val="18"/>
          <w:rtl/>
        </w:rPr>
        <w:t>عضو</w:t>
      </w:r>
      <w:r>
        <w:rPr>
          <w:sz w:val="18"/>
        </w:rPr>
        <w:t>), Secretary (</w:t>
      </w:r>
      <w:r>
        <w:rPr>
          <w:sz w:val="18"/>
          <w:szCs w:val="18"/>
          <w:rtl/>
        </w:rPr>
        <w:t>أمين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سر</w:t>
      </w:r>
      <w:r>
        <w:rPr>
          <w:sz w:val="18"/>
        </w:rPr>
        <w:t xml:space="preserve">) - Print: </w:t>
      </w:r>
      <w:r>
        <w:rPr>
          <w:sz w:val="18"/>
          <w:szCs w:val="18"/>
          <w:rtl/>
        </w:rPr>
        <w:t>قرار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اللجان</w:t>
      </w:r>
      <w:r>
        <w:rPr>
          <w:sz w:val="18"/>
        </w:rPr>
        <w:t xml:space="preserve"> (Arabic RTL) - FR-P2, P3, P4, P5, P6, P8 (FR-P7 sovereign: no committee)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E7B1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EE7B1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committee.member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EE7B1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procurement.committee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EE7B1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procurement.committee.mixin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EE7B1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committee.member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EE7B1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hr.employee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authority_ref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chairman_id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committee_chairman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committee_count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committee_id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committee_status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committee_type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default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department_id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employee_active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employee_id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formation_date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has_committee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is_chairman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</w:rPr>
        <w:t>is_committee_chairman (Boolean)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EE7B11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  <w:szCs w:val="18"/>
          <w:rtl/>
        </w:rPr>
        <w:t>إنشاء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طلب</w:t>
      </w:r>
      <w:r w:rsidRPr="00EE7B11">
        <w:rPr>
          <w:sz w:val="18"/>
        </w:rPr>
        <w:t>/</w:t>
      </w:r>
      <w:r w:rsidRPr="00EE7B11">
        <w:rPr>
          <w:sz w:val="18"/>
          <w:szCs w:val="18"/>
          <w:rtl/>
        </w:rPr>
        <w:t>عملية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شراء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أو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لجنة</w:t>
      </w:r>
      <w:r w:rsidRPr="00EE7B1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  <w:szCs w:val="18"/>
          <w:rtl/>
        </w:rPr>
        <w:t>إرفاق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المستندات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والعروض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والملاحظات</w:t>
      </w:r>
      <w:r w:rsidRPr="00EE7B1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  <w:szCs w:val="18"/>
          <w:rtl/>
        </w:rPr>
        <w:t>إجراء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الفحص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أو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البت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أو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الاعتماد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حسب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الصلاحية</w:t>
      </w:r>
      <w:r w:rsidRPr="00EE7B1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  <w:szCs w:val="18"/>
          <w:rtl/>
        </w:rPr>
        <w:t>إنشاء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أمر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شراء</w:t>
      </w:r>
      <w:r w:rsidRPr="00EE7B11">
        <w:rPr>
          <w:sz w:val="18"/>
        </w:rPr>
        <w:t>/</w:t>
      </w:r>
      <w:r w:rsidRPr="00EE7B11">
        <w:rPr>
          <w:sz w:val="18"/>
          <w:szCs w:val="18"/>
          <w:rtl/>
        </w:rPr>
        <w:t>ترسية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عند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اكتمال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الاشتراطات</w:t>
      </w:r>
      <w:r w:rsidRPr="00EE7B1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  <w:szCs w:val="18"/>
          <w:rtl/>
        </w:rPr>
        <w:t>أرشفة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السجل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وتتبعه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من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التقارير</w:t>
      </w:r>
      <w:r w:rsidRPr="00EE7B11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EE7B11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E7B1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لجنة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مشتريات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مشتريات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نتائج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اللجان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والترسية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الشراء</w:t>
            </w:r>
            <w:r>
              <w:rPr>
                <w:sz w:val="16"/>
              </w:rPr>
              <w:t>.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  <w:szCs w:val="18"/>
          <w:rtl/>
        </w:rPr>
        <w:t>افتح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القائمة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أو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النموذج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المرتبط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بالموديول</w:t>
      </w:r>
      <w:r w:rsidRPr="00EE7B1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  <w:szCs w:val="18"/>
          <w:rtl/>
        </w:rPr>
        <w:t>أنشئ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سجل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اختبار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باسم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واضح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يبدأ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بكلمة</w:t>
      </w:r>
      <w:r w:rsidRPr="00EE7B11">
        <w:rPr>
          <w:sz w:val="18"/>
        </w:rPr>
        <w:t xml:space="preserve"> TRAINING </w:t>
      </w:r>
      <w:r w:rsidRPr="00EE7B11">
        <w:rPr>
          <w:sz w:val="18"/>
          <w:szCs w:val="18"/>
          <w:rtl/>
        </w:rPr>
        <w:t>إن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أمكن</w:t>
      </w:r>
      <w:r w:rsidRPr="00EE7B1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  <w:szCs w:val="18"/>
          <w:rtl/>
        </w:rPr>
        <w:t>أدخل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كل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الحقول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المطلوبة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وارفع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مستندات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داعمة</w:t>
      </w:r>
      <w:r w:rsidRPr="00EE7B1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  <w:szCs w:val="18"/>
          <w:rtl/>
        </w:rPr>
        <w:t>نفذ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الإجراء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الأساسي</w:t>
      </w:r>
      <w:r w:rsidRPr="00EE7B11">
        <w:rPr>
          <w:sz w:val="18"/>
        </w:rPr>
        <w:t xml:space="preserve">: </w:t>
      </w:r>
      <w:r w:rsidRPr="00EE7B11">
        <w:rPr>
          <w:sz w:val="18"/>
          <w:szCs w:val="18"/>
          <w:rtl/>
        </w:rPr>
        <w:t>اعتماد،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ترحيل،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تشغيل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فحص،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إنشاء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تقرير،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أو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حفظ</w:t>
      </w:r>
      <w:r w:rsidRPr="00EE7B1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  <w:szCs w:val="18"/>
          <w:rtl/>
        </w:rPr>
        <w:t>راجع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النتيجة</w:t>
      </w:r>
      <w:r w:rsidRPr="00EE7B11">
        <w:rPr>
          <w:sz w:val="18"/>
        </w:rPr>
        <w:t xml:space="preserve">: </w:t>
      </w:r>
      <w:r w:rsidRPr="00EE7B11">
        <w:rPr>
          <w:sz w:val="18"/>
          <w:szCs w:val="18"/>
          <w:rtl/>
        </w:rPr>
        <w:t>سجل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جديد،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تقرير،</w:t>
      </w:r>
      <w:r w:rsidRPr="00EE7B11">
        <w:rPr>
          <w:sz w:val="18"/>
        </w:rPr>
        <w:t xml:space="preserve"> Chatter</w:t>
      </w:r>
      <w:r w:rsidRPr="00EE7B11">
        <w:rPr>
          <w:sz w:val="18"/>
          <w:szCs w:val="18"/>
          <w:rtl/>
        </w:rPr>
        <w:t>،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رسالة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خطأ،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أو</w:t>
      </w:r>
      <w:r w:rsidRPr="00EE7B11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EE7B11">
        <w:rPr>
          <w:sz w:val="18"/>
          <w:szCs w:val="18"/>
          <w:rtl/>
        </w:rPr>
        <w:t>وثق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النتيجة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المتوقعة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والنتيجة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الفعلية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في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سجل</w:t>
      </w:r>
      <w:r w:rsidRPr="00EE7B11">
        <w:rPr>
          <w:sz w:val="18"/>
        </w:rPr>
        <w:t xml:space="preserve"> </w:t>
      </w:r>
      <w:r w:rsidRPr="00EE7B11">
        <w:rPr>
          <w:sz w:val="18"/>
          <w:szCs w:val="18"/>
          <w:rtl/>
        </w:rPr>
        <w:t>التدريب</w:t>
      </w:r>
      <w:r w:rsidRPr="00EE7B11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EE7B1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EE7B1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EE7B11">
      <w:pPr>
        <w:ind w:left="360"/>
      </w:pPr>
      <w:r>
        <w:rPr>
          <w:sz w:val="16"/>
        </w:rPr>
        <w:t>docker exec -it odoo17_app odoo -i procurement_committee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574FBD">
      <w:pPr>
        <w:pStyle w:val="Heading1"/>
      </w:pPr>
      <w:r>
        <w:rPr>
          <w:rtl/>
        </w:rPr>
        <w:lastRenderedPageBreak/>
        <w:t>الموازنة</w:t>
      </w:r>
      <w:r>
        <w:t xml:space="preserve"> </w:t>
      </w:r>
      <w:r>
        <w:rPr>
          <w:rtl/>
        </w:rPr>
        <w:t>التقديرية</w:t>
      </w:r>
      <w:r>
        <w:t xml:space="preserve"> </w:t>
      </w:r>
      <w:r>
        <w:rPr>
          <w:rtl/>
        </w:rPr>
        <w:t>وتحليل</w:t>
      </w:r>
      <w:r>
        <w:t xml:space="preserve"> </w:t>
      </w:r>
      <w:r>
        <w:rPr>
          <w:rtl/>
        </w:rPr>
        <w:t>الانحرافات</w:t>
      </w:r>
      <w:r>
        <w:t xml:space="preserve"> — </w:t>
      </w:r>
      <w:r>
        <w:rPr>
          <w:rtl/>
        </w:rPr>
        <w:t>محافظة</w:t>
      </w:r>
      <w:r>
        <w:t xml:space="preserve"> </w:t>
      </w:r>
      <w:r>
        <w:rPr>
          <w:rtl/>
        </w:rPr>
        <w:t>بورسعيد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74FB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port_said_budget_planning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والدفاتر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الحكومية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FR-S-01: </w:t>
            </w:r>
            <w:r>
              <w:rPr>
                <w:sz w:val="16"/>
                <w:szCs w:val="16"/>
                <w:rtl/>
              </w:rPr>
              <w:t>موازنة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تقديرية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  <w:szCs w:val="16"/>
                <w:rtl/>
              </w:rPr>
              <w:t>تنفيذ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فعلي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  <w:szCs w:val="16"/>
                <w:rtl/>
              </w:rPr>
              <w:t>انحرافات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  <w:szCs w:val="16"/>
                <w:rtl/>
              </w:rPr>
              <w:t>ربط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ببنود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الميزانية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port_said_daftar55, port_said_commitment, c5_financial_dimensions, general_ledger_ar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7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يدعم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الموازنة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التقديرية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وتحليل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الانحرافات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الموازنة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التخطيط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والمتابعة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والرقابة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الاعتمادات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والارتباطات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  <w:szCs w:val="18"/>
          <w:rtl/>
        </w:rPr>
        <w:t>الموازنة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التقديرية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74FB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port_said.budget.line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port_said.budget.plan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account_id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amount_actual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amount_approved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amount_available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amount_committed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approved_by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bab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band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budget_category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date_from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date_to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department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description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</w:rPr>
        <w:t>dimension_id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574FB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  <w:szCs w:val="18"/>
          <w:rtl/>
        </w:rPr>
        <w:t>تعريف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خطة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أو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بند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الموازنة</w:t>
      </w:r>
      <w:r w:rsidRPr="00574FB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  <w:szCs w:val="18"/>
          <w:rtl/>
        </w:rPr>
        <w:t>تسجيل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الارتباطات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أو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المصروفات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أو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القيود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ذات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الصلة</w:t>
      </w:r>
      <w:r w:rsidRPr="00574FB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  <w:szCs w:val="18"/>
          <w:rtl/>
        </w:rPr>
        <w:t>مراجعة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المتاح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والمنصرف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والمجَنّب</w:t>
      </w:r>
      <w:r w:rsidRPr="00574FB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  <w:szCs w:val="18"/>
          <w:rtl/>
        </w:rPr>
        <w:t>اعتماد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أو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رفض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العملية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حسب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حدود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الصلاحية</w:t>
      </w:r>
      <w:r w:rsidRPr="00574FB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  <w:szCs w:val="18"/>
          <w:rtl/>
        </w:rPr>
        <w:t>متابعة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التقارير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والتنبيهات</w:t>
      </w:r>
      <w:r w:rsidRPr="00574FB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574FB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74FB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التوصيات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تجاوزات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الاعتماد</w:t>
            </w:r>
            <w:r>
              <w:rPr>
                <w:sz w:val="16"/>
              </w:rPr>
              <w:t>.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574FBD" w:rsidRDefault="00574FBD" w:rsidP="00574FBD">
      <w:pPr>
        <w:bidi/>
        <w:rPr>
          <w:rtl/>
        </w:rPr>
      </w:pPr>
    </w:p>
    <w:p w:rsidR="00574FBD" w:rsidRDefault="00574FBD" w:rsidP="00574FBD">
      <w:pPr>
        <w:bidi/>
        <w:rPr>
          <w:rtl/>
        </w:rPr>
      </w:pPr>
    </w:p>
    <w:p w:rsidR="0098338A" w:rsidRDefault="00B86A7B" w:rsidP="00574FBD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  <w:szCs w:val="18"/>
          <w:rtl/>
        </w:rPr>
        <w:t>افتح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القائمة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أو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النموذج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المرتبط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بالموديول</w:t>
      </w:r>
      <w:r w:rsidRPr="00574FB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  <w:szCs w:val="18"/>
          <w:rtl/>
        </w:rPr>
        <w:t>أنشئ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سجل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اختبار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باسم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واضح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يبدأ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بكلمة</w:t>
      </w:r>
      <w:r w:rsidRPr="00574FBD">
        <w:rPr>
          <w:sz w:val="18"/>
        </w:rPr>
        <w:t xml:space="preserve"> TRAINING </w:t>
      </w:r>
      <w:r w:rsidRPr="00574FBD">
        <w:rPr>
          <w:sz w:val="18"/>
          <w:szCs w:val="18"/>
          <w:rtl/>
        </w:rPr>
        <w:t>إن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أمكن</w:t>
      </w:r>
      <w:r w:rsidRPr="00574FB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  <w:szCs w:val="18"/>
          <w:rtl/>
        </w:rPr>
        <w:t>أدخل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كل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الحقول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المطلوبة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وارفع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مستندات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داعمة</w:t>
      </w:r>
      <w:r w:rsidRPr="00574FB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  <w:szCs w:val="18"/>
          <w:rtl/>
        </w:rPr>
        <w:t>نفذ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الإجراء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الأساسي</w:t>
      </w:r>
      <w:r w:rsidRPr="00574FBD">
        <w:rPr>
          <w:sz w:val="18"/>
        </w:rPr>
        <w:t xml:space="preserve">: </w:t>
      </w:r>
      <w:r w:rsidRPr="00574FBD">
        <w:rPr>
          <w:sz w:val="18"/>
          <w:szCs w:val="18"/>
          <w:rtl/>
        </w:rPr>
        <w:t>اعتماد،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ترحيل،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تشغيل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فحص،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إنشاء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تقرير،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أو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حفظ</w:t>
      </w:r>
      <w:r w:rsidRPr="00574FB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  <w:szCs w:val="18"/>
          <w:rtl/>
        </w:rPr>
        <w:t>راجع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النتيجة</w:t>
      </w:r>
      <w:r w:rsidRPr="00574FBD">
        <w:rPr>
          <w:sz w:val="18"/>
        </w:rPr>
        <w:t xml:space="preserve">: </w:t>
      </w:r>
      <w:r w:rsidRPr="00574FBD">
        <w:rPr>
          <w:sz w:val="18"/>
          <w:szCs w:val="18"/>
          <w:rtl/>
        </w:rPr>
        <w:t>سجل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جديد،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تقرير،</w:t>
      </w:r>
      <w:r w:rsidRPr="00574FBD">
        <w:rPr>
          <w:sz w:val="18"/>
        </w:rPr>
        <w:t xml:space="preserve"> Chatter</w:t>
      </w:r>
      <w:r w:rsidRPr="00574FBD">
        <w:rPr>
          <w:sz w:val="18"/>
          <w:szCs w:val="18"/>
          <w:rtl/>
        </w:rPr>
        <w:t>،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رسالة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خطأ،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أو</w:t>
      </w:r>
      <w:r w:rsidRPr="00574FB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574FBD">
        <w:rPr>
          <w:sz w:val="18"/>
          <w:szCs w:val="18"/>
          <w:rtl/>
        </w:rPr>
        <w:t>وثق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النتيجة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المتوقعة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والنتيجة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الفعلية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في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سجل</w:t>
      </w:r>
      <w:r w:rsidRPr="00574FBD">
        <w:rPr>
          <w:sz w:val="18"/>
        </w:rPr>
        <w:t xml:space="preserve"> </w:t>
      </w:r>
      <w:r w:rsidRPr="00574FBD">
        <w:rPr>
          <w:sz w:val="18"/>
          <w:szCs w:val="18"/>
          <w:rtl/>
        </w:rPr>
        <w:t>التدريب</w:t>
      </w:r>
      <w:r w:rsidRPr="00574FB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574FB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574FB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906CB4">
      <w:pPr>
        <w:ind w:left="360"/>
      </w:pPr>
      <w:r>
        <w:rPr>
          <w:sz w:val="16"/>
        </w:rPr>
        <w:t>docker exec -it odoo17_app odoo -i port_said_budget_planning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4E53D7">
      <w:pPr>
        <w:pStyle w:val="Heading1"/>
      </w:pPr>
      <w:r>
        <w:rPr>
          <w:rtl/>
        </w:rPr>
        <w:lastRenderedPageBreak/>
        <w:t>الارتباطات</w:t>
      </w:r>
      <w:r>
        <w:t xml:space="preserve"> </w:t>
      </w:r>
      <w:r>
        <w:rPr>
          <w:rtl/>
        </w:rPr>
        <w:t>والتسميح</w:t>
      </w:r>
      <w:r>
        <w:t xml:space="preserve"> - </w:t>
      </w:r>
      <w:r>
        <w:rPr>
          <w:rtl/>
        </w:rPr>
        <w:t>رقابة</w:t>
      </w:r>
      <w:r>
        <w:t xml:space="preserve"> </w:t>
      </w:r>
      <w:r>
        <w:rPr>
          <w:rtl/>
        </w:rPr>
        <w:t>الموازنة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E53D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port_said_commitment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والدفاتر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الحكومية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4E53D7">
            <w:pPr>
              <w:bidi/>
            </w:pPr>
            <w:r>
              <w:rPr>
                <w:sz w:val="16"/>
              </w:rPr>
              <w:t xml:space="preserve">C-FM-06: Budget Commitment &amp; Clearance </w:t>
            </w:r>
            <w:r w:rsidR="004E53D7">
              <w:rPr>
                <w:rFonts w:hint="cs"/>
                <w:sz w:val="16"/>
                <w:rtl/>
              </w:rPr>
              <w:t xml:space="preserve"> (</w:t>
            </w:r>
            <w:r>
              <w:rPr>
                <w:sz w:val="16"/>
                <w:szCs w:val="16"/>
                <w:rtl/>
              </w:rPr>
              <w:t>ارتباط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  <w:szCs w:val="16"/>
                <w:rtl/>
              </w:rPr>
              <w:t>تجنيب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  <w:szCs w:val="16"/>
                <w:rtl/>
              </w:rPr>
              <w:t>تسميح</w:t>
            </w:r>
            <w:r w:rsidR="004E53D7">
              <w:rPr>
                <w:rFonts w:hint="cs"/>
                <w:sz w:val="16"/>
                <w:rtl/>
              </w:rPr>
              <w:t>)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mail, port_said_daftar55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يوفر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الارتباطات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والتسميح</w:t>
      </w:r>
      <w:r>
        <w:rPr>
          <w:sz w:val="18"/>
        </w:rPr>
        <w:t xml:space="preserve"> - </w:t>
      </w:r>
      <w:r>
        <w:rPr>
          <w:sz w:val="18"/>
          <w:szCs w:val="18"/>
          <w:rtl/>
        </w:rPr>
        <w:t>رقابة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الموازنة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وظيفة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منظومة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الحكومية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المتكاملة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لمحافظة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بورسعيد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E53D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E53D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commitment_number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E53D7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port_said.commitment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amount_requested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approved_by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approved_date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available_balance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budget_approved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budget_consumed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budget_line_code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cleared_by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cleared_date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commitment_number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date_requested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department_id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</w:rPr>
        <w:t>description (Text)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4E53D7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20006E">
      <w:pPr>
        <w:bidi/>
        <w:spacing w:after="40"/>
      </w:pPr>
      <w:r>
        <w:rPr>
          <w:sz w:val="18"/>
        </w:rPr>
        <w:t xml:space="preserve">• </w:t>
      </w:r>
      <w:r>
        <w:rPr>
          <w:sz w:val="18"/>
          <w:szCs w:val="18"/>
          <w:rtl/>
        </w:rPr>
        <w:t>تعريف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خطة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بند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الموازنة</w:t>
      </w:r>
      <w:r>
        <w:rPr>
          <w:sz w:val="18"/>
        </w:rPr>
        <w:t>.</w:t>
      </w:r>
    </w:p>
    <w:p w:rsidR="0098338A" w:rsidRDefault="00B86A7B" w:rsidP="0020006E">
      <w:pPr>
        <w:bidi/>
        <w:spacing w:after="40"/>
      </w:pPr>
      <w:r>
        <w:rPr>
          <w:sz w:val="18"/>
        </w:rPr>
        <w:t xml:space="preserve">• </w:t>
      </w:r>
      <w:r>
        <w:rPr>
          <w:sz w:val="18"/>
          <w:szCs w:val="18"/>
          <w:rtl/>
        </w:rPr>
        <w:t>تسجيل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الارتباطات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المصروفات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القيود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ذات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الصلة</w:t>
      </w:r>
      <w:r>
        <w:rPr>
          <w:sz w:val="18"/>
        </w:rPr>
        <w:t>.</w:t>
      </w:r>
    </w:p>
    <w:p w:rsidR="0098338A" w:rsidRDefault="00B86A7B" w:rsidP="0020006E">
      <w:pPr>
        <w:bidi/>
        <w:spacing w:after="40"/>
      </w:pPr>
      <w:r>
        <w:rPr>
          <w:sz w:val="18"/>
        </w:rPr>
        <w:t xml:space="preserve">• </w:t>
      </w:r>
      <w:r>
        <w:rPr>
          <w:sz w:val="18"/>
          <w:szCs w:val="18"/>
          <w:rtl/>
        </w:rPr>
        <w:t>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المتاح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والمنصرف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والمجَنّب</w:t>
      </w:r>
      <w:r>
        <w:rPr>
          <w:sz w:val="18"/>
        </w:rPr>
        <w:t>.</w:t>
      </w:r>
    </w:p>
    <w:p w:rsidR="0098338A" w:rsidRDefault="00B86A7B" w:rsidP="0020006E">
      <w:pPr>
        <w:bidi/>
        <w:spacing w:after="40"/>
      </w:pPr>
      <w:r>
        <w:rPr>
          <w:sz w:val="18"/>
        </w:rPr>
        <w:t xml:space="preserve">• </w:t>
      </w:r>
      <w:r>
        <w:rPr>
          <w:sz w:val="18"/>
          <w:szCs w:val="18"/>
          <w:rtl/>
        </w:rPr>
        <w:t>اعتماد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رفض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العملية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حسب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حدود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الصلاحية</w:t>
      </w:r>
      <w:r>
        <w:rPr>
          <w:sz w:val="18"/>
        </w:rPr>
        <w:t>.</w:t>
      </w:r>
    </w:p>
    <w:p w:rsidR="0098338A" w:rsidRDefault="00B86A7B" w:rsidP="0020006E">
      <w:pPr>
        <w:bidi/>
        <w:spacing w:after="40"/>
      </w:pPr>
      <w:r>
        <w:rPr>
          <w:sz w:val="18"/>
        </w:rPr>
        <w:t xml:space="preserve">• </w:t>
      </w:r>
      <w:r>
        <w:rPr>
          <w:sz w:val="18"/>
          <w:szCs w:val="18"/>
          <w:rtl/>
        </w:rPr>
        <w:t>متابعة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التقارير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والتنبيهات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4E53D7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E53D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التوصيات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تجاوزات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الاعتماد</w:t>
            </w:r>
            <w:r>
              <w:rPr>
                <w:sz w:val="16"/>
              </w:rPr>
              <w:t>.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4E53D7" w:rsidRDefault="004E53D7" w:rsidP="0020006E">
      <w:pPr>
        <w:pStyle w:val="Heading2"/>
        <w:bidi/>
        <w:rPr>
          <w:rFonts w:ascii="Arial" w:hAnsi="Arial" w:cs="Arial"/>
          <w:color w:val="1F4E79"/>
          <w:rtl/>
        </w:rPr>
      </w:pPr>
    </w:p>
    <w:p w:rsidR="004E53D7" w:rsidRDefault="004E53D7" w:rsidP="004E53D7">
      <w:pPr>
        <w:bidi/>
        <w:rPr>
          <w:rtl/>
        </w:rPr>
      </w:pPr>
    </w:p>
    <w:p w:rsidR="0098338A" w:rsidRDefault="00B86A7B" w:rsidP="004E53D7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  <w:szCs w:val="18"/>
          <w:rtl/>
        </w:rPr>
        <w:t>افتح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القائمة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أو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النموذج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المرتبط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بالموديول</w:t>
      </w:r>
      <w:r w:rsidRPr="004E53D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  <w:szCs w:val="18"/>
          <w:rtl/>
        </w:rPr>
        <w:t>أنشئ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سجل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اختبار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باسم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واضح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يبدأ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بكلمة</w:t>
      </w:r>
      <w:r w:rsidRPr="004E53D7">
        <w:rPr>
          <w:sz w:val="18"/>
        </w:rPr>
        <w:t xml:space="preserve"> TRAINING </w:t>
      </w:r>
      <w:r w:rsidRPr="004E53D7">
        <w:rPr>
          <w:sz w:val="18"/>
          <w:szCs w:val="18"/>
          <w:rtl/>
        </w:rPr>
        <w:t>إن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أمكن</w:t>
      </w:r>
      <w:r w:rsidRPr="004E53D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  <w:szCs w:val="18"/>
          <w:rtl/>
        </w:rPr>
        <w:t>أدخل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كل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الحقول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المطلوبة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وارفع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مستندات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داعمة</w:t>
      </w:r>
      <w:r w:rsidRPr="004E53D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  <w:szCs w:val="18"/>
          <w:rtl/>
        </w:rPr>
        <w:t>نفذ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الإجراء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الأساسي</w:t>
      </w:r>
      <w:r w:rsidRPr="004E53D7">
        <w:rPr>
          <w:sz w:val="18"/>
        </w:rPr>
        <w:t xml:space="preserve">: </w:t>
      </w:r>
      <w:r w:rsidRPr="004E53D7">
        <w:rPr>
          <w:sz w:val="18"/>
          <w:szCs w:val="18"/>
          <w:rtl/>
        </w:rPr>
        <w:t>اعتماد،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ترحيل،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تشغيل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فحص،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إنشاء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تقرير،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أو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حفظ</w:t>
      </w:r>
      <w:r w:rsidRPr="004E53D7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  <w:szCs w:val="18"/>
          <w:rtl/>
        </w:rPr>
        <w:t>راجع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النتيجة</w:t>
      </w:r>
      <w:r w:rsidRPr="004E53D7">
        <w:rPr>
          <w:sz w:val="18"/>
        </w:rPr>
        <w:t xml:space="preserve">: </w:t>
      </w:r>
      <w:r w:rsidRPr="004E53D7">
        <w:rPr>
          <w:sz w:val="18"/>
          <w:szCs w:val="18"/>
          <w:rtl/>
        </w:rPr>
        <w:t>سجل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جديد،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تقرير،</w:t>
      </w:r>
      <w:r w:rsidRPr="004E53D7">
        <w:rPr>
          <w:sz w:val="18"/>
        </w:rPr>
        <w:t xml:space="preserve"> Chatter</w:t>
      </w:r>
      <w:r w:rsidRPr="004E53D7">
        <w:rPr>
          <w:sz w:val="18"/>
          <w:szCs w:val="18"/>
          <w:rtl/>
        </w:rPr>
        <w:t>،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رسالة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خطأ،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أو</w:t>
      </w:r>
      <w:r w:rsidRPr="004E53D7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4E53D7">
        <w:rPr>
          <w:sz w:val="18"/>
          <w:szCs w:val="18"/>
          <w:rtl/>
        </w:rPr>
        <w:t>وثق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النتيجة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المتوقعة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والنتيجة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الفعلية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في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سجل</w:t>
      </w:r>
      <w:r w:rsidRPr="004E53D7">
        <w:rPr>
          <w:sz w:val="18"/>
        </w:rPr>
        <w:t xml:space="preserve"> </w:t>
      </w:r>
      <w:r w:rsidRPr="004E53D7">
        <w:rPr>
          <w:sz w:val="18"/>
          <w:szCs w:val="18"/>
          <w:rtl/>
        </w:rPr>
        <w:t>التدريب</w:t>
      </w:r>
      <w:r w:rsidRPr="004E53D7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E53D7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4E53D7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4E53D7">
      <w:pPr>
        <w:ind w:left="360"/>
      </w:pPr>
      <w:r>
        <w:rPr>
          <w:sz w:val="16"/>
        </w:rPr>
        <w:t>docker exec -it odoo17_app odoo -i port_said_commitment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182000">
      <w:pPr>
        <w:pStyle w:val="Heading1"/>
      </w:pPr>
      <w:r>
        <w:rPr>
          <w:rtl/>
        </w:rPr>
        <w:lastRenderedPageBreak/>
        <w:t>دفتر</w:t>
      </w:r>
      <w:r>
        <w:t xml:space="preserve"> 224 </w:t>
      </w:r>
      <w:r>
        <w:rPr>
          <w:rtl/>
        </w:rPr>
        <w:t>ع</w:t>
      </w:r>
      <w:r>
        <w:t>.</w:t>
      </w:r>
      <w:r>
        <w:rPr>
          <w:rtl/>
        </w:rPr>
        <w:t>ح</w:t>
      </w:r>
      <w:r>
        <w:t xml:space="preserve"> — </w:t>
      </w:r>
      <w:r>
        <w:rPr>
          <w:rtl/>
        </w:rPr>
        <w:t>السجل</w:t>
      </w:r>
      <w:r>
        <w:t xml:space="preserve"> </w:t>
      </w:r>
      <w:r>
        <w:rPr>
          <w:rtl/>
        </w:rPr>
        <w:t>اليومي</w:t>
      </w:r>
      <w:r>
        <w:t xml:space="preserve"> </w:t>
      </w:r>
      <w:r>
        <w:rPr>
          <w:rtl/>
        </w:rPr>
        <w:t>المزدوج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8200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18200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port_said_daftar224</w:t>
            </w:r>
          </w:p>
        </w:tc>
      </w:tr>
      <w:tr w:rsidR="0098338A" w:rsidTr="0018200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والدفاتر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الحكومية</w:t>
            </w:r>
          </w:p>
        </w:tc>
      </w:tr>
      <w:tr w:rsidR="0098338A" w:rsidTr="0018200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C-FM-02: Daftar 224 Dual Daily Register (</w:t>
            </w:r>
            <w:r>
              <w:rPr>
                <w:sz w:val="16"/>
                <w:szCs w:val="16"/>
                <w:rtl/>
              </w:rPr>
              <w:t>صرفيات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  <w:szCs w:val="16"/>
                <w:rtl/>
              </w:rPr>
              <w:t>تسويات</w:t>
            </w:r>
            <w:r>
              <w:rPr>
                <w:sz w:val="16"/>
              </w:rPr>
              <w:t>)</w:t>
            </w:r>
          </w:p>
        </w:tc>
      </w:tr>
      <w:tr w:rsidR="0098338A" w:rsidTr="0018200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account, mail, port_said_daftar55</w:t>
            </w:r>
          </w:p>
        </w:tc>
      </w:tr>
      <w:tr w:rsidR="0098338A" w:rsidTr="0018200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يدعم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224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السجل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المزدوج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نماذج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رسمية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والتوثيق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8200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18200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8200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display_name</w:t>
            </w:r>
          </w:p>
        </w:tc>
      </w:tr>
      <w:tr w:rsidR="0098338A" w:rsidTr="0018200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8200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port_said.daftar224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account_credit1_id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account_credit2_id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account_debit_id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amount_deductions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amount_gross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amount_net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budget_line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crossout_signed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crossout_signed_by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daftar55_id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detail_commercial_tax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detail_stamp_extra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detail_stamp_normal (Monetary)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00780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فتح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القائمة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الخاصة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بالموديول</w:t>
      </w:r>
      <w:r w:rsidRPr="0000780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إنشاء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السجل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أو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اختيار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السجل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المطلوب</w:t>
      </w:r>
      <w:r w:rsidRPr="0000780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إدخال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البيانات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المطلوبة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ورفع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المستندات</w:t>
      </w:r>
      <w:r w:rsidRPr="0000780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تشغيل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الإجراء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المناسب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أو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حفظ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السجل</w:t>
      </w:r>
      <w:r w:rsidRPr="0000780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مراجعة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المخرجات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والتقارير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والصلاحيات</w:t>
      </w:r>
      <w:r w:rsidRPr="0000780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00780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00780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التوصيات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تجاوزات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الاعتماد</w:t>
            </w:r>
            <w:r>
              <w:rPr>
                <w:sz w:val="16"/>
              </w:rPr>
              <w:t>.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007808" w:rsidRDefault="00007808" w:rsidP="00007808">
      <w:pPr>
        <w:bidi/>
        <w:rPr>
          <w:rtl/>
        </w:rPr>
      </w:pPr>
    </w:p>
    <w:p w:rsidR="00007808" w:rsidRDefault="00007808" w:rsidP="00007808">
      <w:pPr>
        <w:bidi/>
        <w:rPr>
          <w:rtl/>
        </w:rPr>
      </w:pPr>
    </w:p>
    <w:p w:rsidR="00007808" w:rsidRDefault="00007808" w:rsidP="00007808">
      <w:pPr>
        <w:bidi/>
        <w:rPr>
          <w:rtl/>
        </w:rPr>
      </w:pPr>
    </w:p>
    <w:p w:rsidR="0098338A" w:rsidRDefault="00B86A7B" w:rsidP="00007808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افتح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القائمة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أو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النموذج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المرتبط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بالموديول</w:t>
      </w:r>
      <w:r w:rsidRPr="0000780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أنشئ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سجل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اختبار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باسم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واضح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يبدأ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بكلمة</w:t>
      </w:r>
      <w:r w:rsidRPr="00007808">
        <w:rPr>
          <w:sz w:val="18"/>
        </w:rPr>
        <w:t xml:space="preserve"> TRAINING </w:t>
      </w:r>
      <w:r w:rsidRPr="00007808">
        <w:rPr>
          <w:sz w:val="18"/>
          <w:szCs w:val="18"/>
          <w:rtl/>
        </w:rPr>
        <w:t>إن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أمكن</w:t>
      </w:r>
      <w:r w:rsidRPr="0000780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أدخل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كل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الحقول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المطلوبة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وارفع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مستندات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داعمة</w:t>
      </w:r>
      <w:r w:rsidRPr="0000780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نفذ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الإجراء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الأساسي</w:t>
      </w:r>
      <w:r w:rsidRPr="00007808">
        <w:rPr>
          <w:sz w:val="18"/>
        </w:rPr>
        <w:t xml:space="preserve">: </w:t>
      </w:r>
      <w:r w:rsidRPr="00007808">
        <w:rPr>
          <w:sz w:val="18"/>
          <w:szCs w:val="18"/>
          <w:rtl/>
        </w:rPr>
        <w:t>اعتماد،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ترحيل،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تشغيل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فحص،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إنشاء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تقرير،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أو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حفظ</w:t>
      </w:r>
      <w:r w:rsidRPr="0000780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راجع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النتيجة</w:t>
      </w:r>
      <w:r w:rsidRPr="00007808">
        <w:rPr>
          <w:sz w:val="18"/>
        </w:rPr>
        <w:t xml:space="preserve">: </w:t>
      </w:r>
      <w:r w:rsidRPr="00007808">
        <w:rPr>
          <w:sz w:val="18"/>
          <w:szCs w:val="18"/>
          <w:rtl/>
        </w:rPr>
        <w:t>سجل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جديد،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تقرير،</w:t>
      </w:r>
      <w:r w:rsidRPr="00007808">
        <w:rPr>
          <w:sz w:val="18"/>
        </w:rPr>
        <w:t xml:space="preserve"> Chatter</w:t>
      </w:r>
      <w:r w:rsidRPr="00007808">
        <w:rPr>
          <w:sz w:val="18"/>
          <w:szCs w:val="18"/>
          <w:rtl/>
        </w:rPr>
        <w:t>،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رسالة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خطأ،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أو</w:t>
      </w:r>
      <w:r w:rsidRPr="00007808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وثق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النتيجة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المتوقعة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والنتيجة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الفعلية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في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سجل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التدريب</w:t>
      </w:r>
      <w:r w:rsidRPr="0000780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00780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007808">
      <w:pPr>
        <w:ind w:left="360"/>
      </w:pPr>
      <w:r>
        <w:rPr>
          <w:sz w:val="16"/>
        </w:rPr>
        <w:t>docker exec -it odoo17_app odoo -i port_said_daftar224 -d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007808">
      <w:pPr>
        <w:pStyle w:val="Heading1"/>
      </w:pPr>
      <w:r>
        <w:rPr>
          <w:rtl/>
        </w:rPr>
        <w:lastRenderedPageBreak/>
        <w:t>دفتر</w:t>
      </w:r>
      <w:r>
        <w:t xml:space="preserve"> 55 - </w:t>
      </w:r>
      <w:r>
        <w:rPr>
          <w:rtl/>
        </w:rPr>
        <w:t>سجل</w:t>
      </w:r>
      <w:r>
        <w:t xml:space="preserve"> </w:t>
      </w:r>
      <w:r>
        <w:rPr>
          <w:rtl/>
        </w:rPr>
        <w:t>المدفوعات</w:t>
      </w:r>
      <w:r>
        <w:t xml:space="preserve"> </w:t>
      </w:r>
      <w:r>
        <w:rPr>
          <w:rtl/>
        </w:rPr>
        <w:t>المتسلسل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00780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port_said_daftar55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والدفاتر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الحكومية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C-FM-01: Daftar 55 Sequential Payment Register – Port Said Governorate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account, base, mail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6 / 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يدعم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55 - </w:t>
      </w:r>
      <w:r>
        <w:rPr>
          <w:sz w:val="18"/>
          <w:szCs w:val="18"/>
          <w:rtl/>
        </w:rPr>
        <w:t>سجل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المدفوعات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المتسلسل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نماذج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رسمية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والتوثيق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دفتر</w:t>
      </w:r>
      <w:r w:rsidRPr="00007808">
        <w:rPr>
          <w:sz w:val="18"/>
        </w:rPr>
        <w:t xml:space="preserve"> 55 </w:t>
      </w:r>
      <w:r w:rsidRPr="00007808">
        <w:rPr>
          <w:sz w:val="18"/>
          <w:szCs w:val="18"/>
          <w:rtl/>
        </w:rPr>
        <w:t>ع</w:t>
      </w:r>
      <w:r w:rsidRPr="00007808">
        <w:rPr>
          <w:sz w:val="18"/>
        </w:rPr>
        <w:t>.</w:t>
      </w:r>
      <w:r w:rsidRPr="00007808">
        <w:rPr>
          <w:sz w:val="18"/>
          <w:szCs w:val="18"/>
          <w:rtl/>
        </w:rPr>
        <w:t>ح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00780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00780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port_said.daftar55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007808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sequence_number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accounts_head_id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amount_gross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amount_net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amount_words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attachment_count_declared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auditor_id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bank_account_no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bank_branch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bank_name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budget_bab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budget_fasle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budget_line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commitment_ref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</w:rPr>
        <w:t>crossout_signed (Boolean)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00780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إنشاء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مستند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الصرف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أو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التحصيل</w:t>
      </w:r>
      <w:r w:rsidRPr="0000780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ربط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المستند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بالدفتر</w:t>
      </w:r>
      <w:r w:rsidRPr="00007808">
        <w:rPr>
          <w:sz w:val="18"/>
        </w:rPr>
        <w:t>/</w:t>
      </w:r>
      <w:r w:rsidRPr="00007808">
        <w:rPr>
          <w:sz w:val="18"/>
          <w:szCs w:val="18"/>
          <w:rtl/>
        </w:rPr>
        <w:t>الإضبارة</w:t>
      </w:r>
      <w:r w:rsidRPr="00007808">
        <w:rPr>
          <w:sz w:val="18"/>
        </w:rPr>
        <w:t>/</w:t>
      </w:r>
      <w:r w:rsidRPr="00007808">
        <w:rPr>
          <w:sz w:val="18"/>
          <w:szCs w:val="18"/>
          <w:rtl/>
        </w:rPr>
        <w:t>المستفيد</w:t>
      </w:r>
      <w:r w:rsidRPr="0000780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المراجعة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والاعتماد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من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المختص</w:t>
      </w:r>
      <w:r w:rsidRPr="0000780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إصدار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الشيك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أو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القيد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أو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الإغلاق</w:t>
      </w:r>
      <w:r w:rsidRPr="00007808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007808">
        <w:rPr>
          <w:sz w:val="18"/>
          <w:szCs w:val="18"/>
          <w:rtl/>
        </w:rPr>
        <w:t>متابعة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التقارير</w:t>
      </w:r>
      <w:r w:rsidRPr="00007808">
        <w:rPr>
          <w:sz w:val="18"/>
        </w:rPr>
        <w:t xml:space="preserve"> </w:t>
      </w:r>
      <w:r w:rsidRPr="00007808">
        <w:rPr>
          <w:sz w:val="18"/>
          <w:szCs w:val="18"/>
          <w:rtl/>
        </w:rPr>
        <w:t>والاستثناءات</w:t>
      </w:r>
      <w:r w:rsidRPr="00007808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007808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007808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التوصيات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تجاوزات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الاعتماد</w:t>
            </w:r>
            <w:r>
              <w:rPr>
                <w:sz w:val="16"/>
              </w:rPr>
              <w:t>.</w:t>
            </w:r>
          </w:p>
        </w:tc>
      </w:tr>
      <w:tr w:rsidR="0098338A" w:rsidTr="00007808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007808" w:rsidRDefault="00007808" w:rsidP="00785366">
      <w:pPr>
        <w:jc w:val="right"/>
        <w:rPr>
          <w:rtl/>
        </w:rPr>
      </w:pPr>
    </w:p>
    <w:p w:rsidR="00785366" w:rsidRDefault="00785366" w:rsidP="00785366">
      <w:pPr>
        <w:jc w:val="right"/>
        <w:rPr>
          <w:rtl/>
        </w:rPr>
      </w:pPr>
    </w:p>
    <w:p w:rsidR="0098338A" w:rsidRDefault="00B86A7B" w:rsidP="00007808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افتح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القائمة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النموذج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المرتبط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بالموديول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أنشئ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اختبار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باسم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واضح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يبدأ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بكلمة</w:t>
      </w:r>
      <w:r w:rsidRPr="00785366">
        <w:rPr>
          <w:sz w:val="18"/>
        </w:rPr>
        <w:t xml:space="preserve"> TRAINING </w:t>
      </w:r>
      <w:r w:rsidRPr="00785366">
        <w:rPr>
          <w:sz w:val="18"/>
          <w:szCs w:val="18"/>
          <w:rtl/>
        </w:rPr>
        <w:t>إن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أمكن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أدخل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كل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الحقول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المطلوبة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وارفع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مستندات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داعمة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نفذ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الإجراء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الأساسي</w:t>
      </w:r>
      <w:r w:rsidRPr="00785366">
        <w:rPr>
          <w:sz w:val="18"/>
        </w:rPr>
        <w:t xml:space="preserve">: </w:t>
      </w:r>
      <w:r w:rsidRPr="00785366">
        <w:rPr>
          <w:sz w:val="18"/>
          <w:szCs w:val="18"/>
          <w:rtl/>
        </w:rPr>
        <w:t>اعتماد،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ترحيل،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تشغيل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فحص،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إنشاء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تقرير،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حفظ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راجع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النتيجة</w:t>
      </w:r>
      <w:r w:rsidRPr="00785366">
        <w:rPr>
          <w:sz w:val="18"/>
        </w:rPr>
        <w:t xml:space="preserve">: </w:t>
      </w:r>
      <w:r w:rsidRPr="00785366">
        <w:rPr>
          <w:sz w:val="18"/>
          <w:szCs w:val="18"/>
          <w:rtl/>
        </w:rPr>
        <w:t>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جديد،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تقرير،</w:t>
      </w:r>
      <w:r w:rsidRPr="00785366">
        <w:rPr>
          <w:sz w:val="18"/>
        </w:rPr>
        <w:t xml:space="preserve"> Chatter</w:t>
      </w:r>
      <w:r w:rsidRPr="00785366">
        <w:rPr>
          <w:sz w:val="18"/>
          <w:szCs w:val="18"/>
          <w:rtl/>
        </w:rPr>
        <w:t>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رسالة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خطأ،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وثق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النتيجة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المتوقعة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والنتيجة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الفعلية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في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التدريب</w:t>
      </w:r>
      <w:r w:rsidRPr="0078536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8536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785366">
      <w:pPr>
        <w:ind w:left="360"/>
      </w:pPr>
      <w:r>
        <w:rPr>
          <w:sz w:val="16"/>
        </w:rPr>
        <w:t>docker exec -it odoo17_app odoo -i port_said_daftar55 -d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85366">
      <w:pPr>
        <w:pStyle w:val="Heading1"/>
      </w:pPr>
      <w:r>
        <w:rPr>
          <w:rtl/>
        </w:rPr>
        <w:lastRenderedPageBreak/>
        <w:t>استمارة</w:t>
      </w:r>
      <w:r>
        <w:t xml:space="preserve"> 50 </w:t>
      </w:r>
      <w:r>
        <w:rPr>
          <w:rtl/>
        </w:rPr>
        <w:t>ع</w:t>
      </w:r>
      <w:r>
        <w:t>.</w:t>
      </w:r>
      <w:r>
        <w:rPr>
          <w:rtl/>
        </w:rPr>
        <w:t>ح</w:t>
      </w:r>
      <w:r>
        <w:t xml:space="preserve"> — </w:t>
      </w:r>
      <w:r>
        <w:rPr>
          <w:rtl/>
        </w:rPr>
        <w:t>طبقة</w:t>
      </w:r>
      <w:r>
        <w:t xml:space="preserve"> </w:t>
      </w:r>
      <w:r>
        <w:rPr>
          <w:rtl/>
        </w:rPr>
        <w:t>الطباعة</w:t>
      </w:r>
      <w:r>
        <w:t xml:space="preserve"> </w:t>
      </w:r>
      <w:r>
        <w:rPr>
          <w:rtl/>
        </w:rPr>
        <w:t>الرسمية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port_said_form50_print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والدفاتر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الحكومية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C-FM-03: Form 50 Official Print Layer — Port Said Governorate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port_said_daftar55, port_said_dossier</w:t>
            </w:r>
          </w:p>
        </w:tc>
      </w:tr>
      <w:tr w:rsidR="0098338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7 / 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يدعم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50 </w:t>
      </w:r>
      <w:r>
        <w:rPr>
          <w:sz w:val="18"/>
          <w:szCs w:val="18"/>
          <w:rtl/>
        </w:rPr>
        <w:t>ع</w:t>
      </w:r>
      <w:r>
        <w:rPr>
          <w:sz w:val="18"/>
        </w:rPr>
        <w:t>.</w:t>
      </w:r>
      <w:r>
        <w:rPr>
          <w:sz w:val="18"/>
          <w:szCs w:val="18"/>
          <w:rtl/>
        </w:rPr>
        <w:t>ح</w:t>
      </w:r>
      <w:r>
        <w:rPr>
          <w:sz w:val="18"/>
        </w:rPr>
        <w:t xml:space="preserve"> — </w:t>
      </w:r>
      <w:r>
        <w:rPr>
          <w:sz w:val="18"/>
          <w:szCs w:val="18"/>
          <w:rtl/>
        </w:rPr>
        <w:t>طبقة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الطباعة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الرسمية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نماذج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رسمية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والتوثيق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لا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توجد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مستقلة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ظاهرة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ملفات</w:t>
      </w:r>
      <w:r>
        <w:rPr>
          <w:sz w:val="18"/>
        </w:rPr>
        <w:t xml:space="preserve"> XML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وقد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يعمل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كتوسعة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شاشات</w:t>
      </w:r>
      <w:r>
        <w:rPr>
          <w:sz w:val="18"/>
        </w:rPr>
        <w:t xml:space="preserve"> Odoo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تقني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8536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8536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form50.reprint.wizard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8536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port_said.form50.invoice.line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8536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ir.actions.report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8536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port_said.daftar55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amount_piasters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amount_pounds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attachment_id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attachments_complete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can_final_print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daftar55_id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description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final_pdf_attachment_id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final_print_count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invoice_date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invoice_line_ids (One2many)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invoice_ref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invoices_match_gross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invoices_total_piasters (Integer)</w:t>
      </w:r>
    </w:p>
    <w:p w:rsidR="0098338A" w:rsidRDefault="00B86A7B" w:rsidP="0020006E">
      <w:pPr>
        <w:bidi/>
        <w:spacing w:after="40"/>
      </w:pPr>
      <w:r>
        <w:rPr>
          <w:sz w:val="18"/>
        </w:rPr>
        <w:t>• invoices_total_pounds (Integer)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78536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فتح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القائمة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الخاصة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بالموديول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إنشاء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اختيار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المطلوب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إدخال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البيانات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المطلوبة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ورفع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المستندات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تشغيل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الإجراء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المناسب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حفظ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السجل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مراجعة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المخرجات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والتقارير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والصلاحيات</w:t>
      </w:r>
      <w:r w:rsidRPr="0078536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78536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8536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التوصيات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تجاوزات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الاعتماد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785366" w:rsidRDefault="00785366" w:rsidP="00785366">
      <w:pPr>
        <w:bidi/>
        <w:rPr>
          <w:rtl/>
        </w:rPr>
      </w:pPr>
    </w:p>
    <w:p w:rsidR="00785366" w:rsidRDefault="00785366" w:rsidP="00785366">
      <w:pPr>
        <w:bidi/>
        <w:rPr>
          <w:rtl/>
        </w:rPr>
      </w:pPr>
    </w:p>
    <w:p w:rsidR="0098338A" w:rsidRDefault="00B86A7B" w:rsidP="00785366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افتح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القائمة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النموذج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المرتبط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بالموديول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أنشئ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اختبار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باسم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واضح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يبدأ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بكلمة</w:t>
      </w:r>
      <w:r w:rsidRPr="00785366">
        <w:rPr>
          <w:sz w:val="18"/>
        </w:rPr>
        <w:t xml:space="preserve"> TRAINING </w:t>
      </w:r>
      <w:r w:rsidRPr="00785366">
        <w:rPr>
          <w:sz w:val="18"/>
          <w:szCs w:val="18"/>
          <w:rtl/>
        </w:rPr>
        <w:t>إن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أمكن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أدخل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كل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الحقول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المطلوبة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وارفع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مستندات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داعمة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نفذ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الإجراء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الأساسي</w:t>
      </w:r>
      <w:r w:rsidRPr="00785366">
        <w:rPr>
          <w:sz w:val="18"/>
        </w:rPr>
        <w:t xml:space="preserve">: </w:t>
      </w:r>
      <w:r w:rsidRPr="00785366">
        <w:rPr>
          <w:sz w:val="18"/>
          <w:szCs w:val="18"/>
          <w:rtl/>
        </w:rPr>
        <w:t>اعتماد،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ترحيل،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تشغيل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فحص،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إنشاء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تقرير،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حفظ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راجع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النتيجة</w:t>
      </w:r>
      <w:r w:rsidRPr="00785366">
        <w:rPr>
          <w:sz w:val="18"/>
        </w:rPr>
        <w:t xml:space="preserve">: </w:t>
      </w:r>
      <w:r w:rsidRPr="00785366">
        <w:rPr>
          <w:sz w:val="18"/>
          <w:szCs w:val="18"/>
          <w:rtl/>
        </w:rPr>
        <w:t>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جديد،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تقرير،</w:t>
      </w:r>
      <w:r w:rsidRPr="00785366">
        <w:rPr>
          <w:sz w:val="18"/>
        </w:rPr>
        <w:t xml:space="preserve"> Chatter</w:t>
      </w:r>
      <w:r w:rsidRPr="00785366">
        <w:rPr>
          <w:sz w:val="18"/>
          <w:szCs w:val="18"/>
          <w:rtl/>
        </w:rPr>
        <w:t>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رسالة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خطأ،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وثق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النتيجة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المتوقعة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والنتيجة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الفعلية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في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التدريب</w:t>
      </w:r>
      <w:r w:rsidRPr="0078536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8536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785366">
      <w:pPr>
        <w:ind w:left="360"/>
      </w:pPr>
      <w:r>
        <w:rPr>
          <w:sz w:val="16"/>
        </w:rPr>
        <w:t>docker exec -it odoo17_app odoo -i port_said_form50_print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85366">
      <w:pPr>
        <w:pStyle w:val="Heading1"/>
      </w:pPr>
      <w:r>
        <w:rPr>
          <w:rtl/>
        </w:rPr>
        <w:lastRenderedPageBreak/>
        <w:t>استمارة</w:t>
      </w:r>
      <w:r>
        <w:t xml:space="preserve"> 69 - </w:t>
      </w:r>
      <w:r>
        <w:rPr>
          <w:rtl/>
        </w:rPr>
        <w:t>الحسبة</w:t>
      </w:r>
      <w:r>
        <w:t xml:space="preserve"> </w:t>
      </w:r>
      <w:r>
        <w:rPr>
          <w:rtl/>
        </w:rPr>
        <w:t>اليومية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8536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port_said_form69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والدفاتر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الحكومية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C-FM-03: Form 69 Daily Reckoning (</w:t>
            </w:r>
            <w:r>
              <w:rPr>
                <w:sz w:val="16"/>
                <w:szCs w:val="16"/>
                <w:rtl/>
              </w:rPr>
              <w:t>الحسبة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اليومية</w:t>
            </w:r>
            <w:r>
              <w:rPr>
                <w:sz w:val="16"/>
              </w:rPr>
              <w:t>)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port_said_daftar224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يدعم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69 - </w:t>
      </w:r>
      <w:r>
        <w:rPr>
          <w:sz w:val="18"/>
          <w:szCs w:val="18"/>
          <w:rtl/>
        </w:rPr>
        <w:t>الحسبة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اليومية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نماذج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رسمية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والتوثيق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استمارة</w:t>
      </w:r>
      <w:r w:rsidRPr="00785366">
        <w:rPr>
          <w:sz w:val="18"/>
        </w:rPr>
        <w:t xml:space="preserve"> 69 — </w:t>
      </w:r>
      <w:r w:rsidRPr="00785366">
        <w:rPr>
          <w:sz w:val="18"/>
          <w:szCs w:val="18"/>
          <w:rtl/>
        </w:rPr>
        <w:t>الحسبة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اليومية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8536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8536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port_said.form69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78536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reckoning_date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closing_balance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daftar55_count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daftar55_total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fiscal_month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fiscal_year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is_balanced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match_ok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notes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opening_balance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reckoning_date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reckoning_date_hijri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sarfiyat_total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</w:rPr>
        <w:t>sign_date (Datetime)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78536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فتح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القائمة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الخاصة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بالموديول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إنشاء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اختيار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المطلوب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إدخال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البيانات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المطلوبة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ورفع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المستندات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تشغيل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الإجراء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المناسب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حفظ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السجل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مراجعة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المخرجات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والتقارير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والصلاحيات</w:t>
      </w:r>
      <w:r w:rsidRPr="0078536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78536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8536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التوصيات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تجاوزات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الاعتماد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785366" w:rsidRDefault="00785366" w:rsidP="00785366">
      <w:pPr>
        <w:bidi/>
        <w:rPr>
          <w:rtl/>
        </w:rPr>
      </w:pPr>
    </w:p>
    <w:p w:rsidR="00785366" w:rsidRDefault="00785366" w:rsidP="00785366">
      <w:pPr>
        <w:bidi/>
        <w:rPr>
          <w:rtl/>
        </w:rPr>
      </w:pPr>
    </w:p>
    <w:p w:rsidR="0098338A" w:rsidRDefault="00B86A7B" w:rsidP="00785366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افتح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القائمة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النموذج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المرتبط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بالموديول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أنشئ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اختبار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باسم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واضح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يبدأ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بكلمة</w:t>
      </w:r>
      <w:r w:rsidRPr="00785366">
        <w:rPr>
          <w:sz w:val="18"/>
        </w:rPr>
        <w:t xml:space="preserve"> TRAINING </w:t>
      </w:r>
      <w:r w:rsidRPr="00785366">
        <w:rPr>
          <w:sz w:val="18"/>
          <w:szCs w:val="18"/>
          <w:rtl/>
        </w:rPr>
        <w:t>إن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أمكن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أدخل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كل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الحقول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المطلوبة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وارفع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مستندات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داعمة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نفذ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الإجراء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الأساسي</w:t>
      </w:r>
      <w:r w:rsidRPr="00785366">
        <w:rPr>
          <w:sz w:val="18"/>
        </w:rPr>
        <w:t xml:space="preserve">: </w:t>
      </w:r>
      <w:r w:rsidRPr="00785366">
        <w:rPr>
          <w:sz w:val="18"/>
          <w:szCs w:val="18"/>
          <w:rtl/>
        </w:rPr>
        <w:t>اعتماد،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ترحيل،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تشغيل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فحص،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إنشاء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تقرير،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حفظ</w:t>
      </w:r>
      <w:r w:rsidRPr="0078536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راجع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النتيجة</w:t>
      </w:r>
      <w:r w:rsidRPr="00785366">
        <w:rPr>
          <w:sz w:val="18"/>
        </w:rPr>
        <w:t xml:space="preserve">: </w:t>
      </w:r>
      <w:r w:rsidRPr="00785366">
        <w:rPr>
          <w:sz w:val="18"/>
          <w:szCs w:val="18"/>
          <w:rtl/>
        </w:rPr>
        <w:t>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جديد،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تقرير،</w:t>
      </w:r>
      <w:r w:rsidRPr="00785366">
        <w:rPr>
          <w:sz w:val="18"/>
        </w:rPr>
        <w:t xml:space="preserve"> Chatter</w:t>
      </w:r>
      <w:r w:rsidRPr="00785366">
        <w:rPr>
          <w:sz w:val="18"/>
          <w:szCs w:val="18"/>
          <w:rtl/>
        </w:rPr>
        <w:t>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رسالة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خطأ،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أو</w:t>
      </w:r>
      <w:r w:rsidRPr="00785366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85366">
        <w:rPr>
          <w:sz w:val="18"/>
          <w:szCs w:val="18"/>
          <w:rtl/>
        </w:rPr>
        <w:t>وثق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النتيجة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المتوقعة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والنتيجة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الفعلية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في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سجل</w:t>
      </w:r>
      <w:r w:rsidRPr="00785366">
        <w:rPr>
          <w:sz w:val="18"/>
        </w:rPr>
        <w:t xml:space="preserve"> </w:t>
      </w:r>
      <w:r w:rsidRPr="00785366">
        <w:rPr>
          <w:sz w:val="18"/>
          <w:szCs w:val="18"/>
          <w:rtl/>
        </w:rPr>
        <w:t>التدريب</w:t>
      </w:r>
      <w:r w:rsidRPr="0078536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8536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78536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785366">
      <w:pPr>
        <w:ind w:left="360"/>
      </w:pPr>
      <w:r>
        <w:rPr>
          <w:sz w:val="16"/>
        </w:rPr>
        <w:t>docker exec -it odoo17_app odoo -i port_said_form69 -d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CC3D5D">
      <w:pPr>
        <w:pStyle w:val="Heading1"/>
      </w:pPr>
      <w:r>
        <w:rPr>
          <w:rtl/>
        </w:rPr>
        <w:lastRenderedPageBreak/>
        <w:t>استمارة</w:t>
      </w:r>
      <w:r>
        <w:t xml:space="preserve"> 75 - </w:t>
      </w:r>
      <w:r>
        <w:rPr>
          <w:rtl/>
        </w:rPr>
        <w:t>الحسابات</w:t>
      </w:r>
      <w:r>
        <w:t xml:space="preserve"> </w:t>
      </w:r>
      <w:r>
        <w:rPr>
          <w:rtl/>
        </w:rPr>
        <w:t>الشهرية</w:t>
      </w:r>
      <w:r>
        <w:t xml:space="preserve"> </w:t>
      </w:r>
      <w:r>
        <w:rPr>
          <w:rtl/>
        </w:rPr>
        <w:t>والختامية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E28D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1E28D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port_said_form75</w:t>
            </w:r>
          </w:p>
        </w:tc>
      </w:tr>
      <w:tr w:rsidR="0098338A" w:rsidTr="001E28D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والدفاتر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الحكومية</w:t>
            </w:r>
          </w:p>
        </w:tc>
      </w:tr>
      <w:tr w:rsidR="0098338A" w:rsidTr="001E28D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C-FM-04: Form 75 Monthly/Annual Closing with 3-Stage Sequential Approval</w:t>
            </w:r>
          </w:p>
        </w:tc>
      </w:tr>
      <w:tr w:rsidR="0098338A" w:rsidTr="001E28D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port_said_form69, mail</w:t>
            </w:r>
          </w:p>
        </w:tc>
      </w:tr>
      <w:tr w:rsidR="0098338A" w:rsidTr="001E28D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3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يدعم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استمارة</w:t>
      </w:r>
      <w:r>
        <w:rPr>
          <w:sz w:val="18"/>
        </w:rPr>
        <w:t xml:space="preserve"> 75 - </w:t>
      </w:r>
      <w:r>
        <w:rPr>
          <w:sz w:val="18"/>
          <w:szCs w:val="18"/>
          <w:rtl/>
        </w:rPr>
        <w:t>الحسابات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الشهرية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والختامية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نماذج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ودفاتر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حكومية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رسمية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ضمن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والتوثيق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  <w:szCs w:val="18"/>
          <w:rtl/>
        </w:rPr>
        <w:t>استمارة</w:t>
      </w:r>
      <w:r w:rsidRPr="001E28D1">
        <w:rPr>
          <w:sz w:val="18"/>
        </w:rPr>
        <w:t xml:space="preserve"> 75 — </w:t>
      </w:r>
      <w:r w:rsidRPr="001E28D1">
        <w:rPr>
          <w:sz w:val="18"/>
          <w:szCs w:val="18"/>
          <w:rtl/>
        </w:rPr>
        <w:t>الإغلاق</w:t>
      </w:r>
      <w:r w:rsidRPr="001E28D1">
        <w:rPr>
          <w:sz w:val="18"/>
        </w:rPr>
        <w:t xml:space="preserve"> </w:t>
      </w:r>
      <w:r w:rsidRPr="001E28D1">
        <w:rPr>
          <w:sz w:val="18"/>
          <w:szCs w:val="18"/>
          <w:rtl/>
        </w:rPr>
        <w:t>الشهري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E28D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1E28D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E28D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display_name</w:t>
            </w:r>
          </w:p>
        </w:tc>
      </w:tr>
      <w:tr w:rsidR="0098338A" w:rsidTr="001E28D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E28D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port_said.form75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closing_balance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display_name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fiscal_period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fiscal_year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form69_ids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notes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opening_balance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period_type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rejection_reason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stage1_date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stage1_note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stage1_user_id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1E28D1">
        <w:rPr>
          <w:sz w:val="18"/>
        </w:rPr>
        <w:t>stage2_date (Datetime)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77579F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7579F">
        <w:rPr>
          <w:sz w:val="18"/>
          <w:szCs w:val="18"/>
          <w:rtl/>
        </w:rPr>
        <w:t>فتح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القائمة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الخاصة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بالموديول</w:t>
      </w:r>
      <w:r w:rsidRPr="0077579F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7579F">
        <w:rPr>
          <w:sz w:val="18"/>
          <w:szCs w:val="18"/>
          <w:rtl/>
        </w:rPr>
        <w:t>إنشاء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السجل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أو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اختيار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السجل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المطلوب</w:t>
      </w:r>
      <w:r w:rsidRPr="0077579F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7579F">
        <w:rPr>
          <w:sz w:val="18"/>
          <w:szCs w:val="18"/>
          <w:rtl/>
        </w:rPr>
        <w:t>إدخال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البيانات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المطلوبة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ورفع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المستندات</w:t>
      </w:r>
      <w:r w:rsidRPr="0077579F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7579F">
        <w:rPr>
          <w:sz w:val="18"/>
          <w:szCs w:val="18"/>
          <w:rtl/>
        </w:rPr>
        <w:t>تشغيل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الإجراء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المناسب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أو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حفظ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السجل</w:t>
      </w:r>
      <w:r w:rsidRPr="0077579F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7579F">
        <w:rPr>
          <w:sz w:val="18"/>
          <w:szCs w:val="18"/>
          <w:rtl/>
        </w:rPr>
        <w:t>مراجعة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المخرجات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والتقارير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والصلاحيات</w:t>
      </w:r>
      <w:r w:rsidRPr="0077579F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77579F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7579F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77579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77579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77579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الحسابات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التوصيات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تجاوزات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الاعتماد</w:t>
            </w:r>
            <w:r>
              <w:rPr>
                <w:sz w:val="16"/>
              </w:rPr>
              <w:t>.</w:t>
            </w:r>
          </w:p>
        </w:tc>
      </w:tr>
      <w:tr w:rsidR="0098338A" w:rsidTr="0077579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77579F" w:rsidRDefault="0077579F" w:rsidP="0077579F">
      <w:pPr>
        <w:bidi/>
        <w:rPr>
          <w:rtl/>
        </w:rPr>
      </w:pPr>
    </w:p>
    <w:p w:rsidR="0077579F" w:rsidRDefault="0077579F" w:rsidP="0077579F">
      <w:pPr>
        <w:bidi/>
        <w:rPr>
          <w:rtl/>
        </w:rPr>
      </w:pPr>
    </w:p>
    <w:p w:rsidR="0098338A" w:rsidRDefault="00B86A7B" w:rsidP="0077579F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7579F">
        <w:rPr>
          <w:sz w:val="18"/>
          <w:szCs w:val="18"/>
          <w:rtl/>
        </w:rPr>
        <w:t>افتح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القائمة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أو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النموذج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المرتبط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بالموديول</w:t>
      </w:r>
      <w:r w:rsidRPr="0077579F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7579F">
        <w:rPr>
          <w:sz w:val="18"/>
          <w:szCs w:val="18"/>
          <w:rtl/>
        </w:rPr>
        <w:t>أنشئ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سجل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اختبار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باسم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واضح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يبدأ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بكلمة</w:t>
      </w:r>
      <w:r w:rsidRPr="0077579F">
        <w:rPr>
          <w:sz w:val="18"/>
        </w:rPr>
        <w:t xml:space="preserve"> TRAINING </w:t>
      </w:r>
      <w:r w:rsidRPr="0077579F">
        <w:rPr>
          <w:sz w:val="18"/>
          <w:szCs w:val="18"/>
          <w:rtl/>
        </w:rPr>
        <w:t>إن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أمكن</w:t>
      </w:r>
      <w:r w:rsidRPr="0077579F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7579F">
        <w:rPr>
          <w:sz w:val="18"/>
          <w:szCs w:val="18"/>
          <w:rtl/>
        </w:rPr>
        <w:t>أدخل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كل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الحقول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المطلوبة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وارفع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مستندات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داعمة</w:t>
      </w:r>
      <w:r w:rsidRPr="0077579F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7579F">
        <w:rPr>
          <w:sz w:val="18"/>
          <w:szCs w:val="18"/>
          <w:rtl/>
        </w:rPr>
        <w:t>نفذ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الإجراء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الأساسي</w:t>
      </w:r>
      <w:r w:rsidRPr="0077579F">
        <w:rPr>
          <w:sz w:val="18"/>
        </w:rPr>
        <w:t xml:space="preserve">: </w:t>
      </w:r>
      <w:r w:rsidRPr="0077579F">
        <w:rPr>
          <w:sz w:val="18"/>
          <w:szCs w:val="18"/>
          <w:rtl/>
        </w:rPr>
        <w:t>اعتماد،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ترحيل،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تشغيل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فحص،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إنشاء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تقرير،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أو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حفظ</w:t>
      </w:r>
      <w:r w:rsidRPr="0077579F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7579F">
        <w:rPr>
          <w:sz w:val="18"/>
          <w:szCs w:val="18"/>
          <w:rtl/>
        </w:rPr>
        <w:t>راجع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النتيجة</w:t>
      </w:r>
      <w:r w:rsidRPr="0077579F">
        <w:rPr>
          <w:sz w:val="18"/>
        </w:rPr>
        <w:t xml:space="preserve">: </w:t>
      </w:r>
      <w:r w:rsidRPr="0077579F">
        <w:rPr>
          <w:sz w:val="18"/>
          <w:szCs w:val="18"/>
          <w:rtl/>
        </w:rPr>
        <w:t>سجل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جديد،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تقرير،</w:t>
      </w:r>
      <w:r w:rsidRPr="0077579F">
        <w:rPr>
          <w:sz w:val="18"/>
        </w:rPr>
        <w:t xml:space="preserve"> Chatter</w:t>
      </w:r>
      <w:r w:rsidRPr="0077579F">
        <w:rPr>
          <w:sz w:val="18"/>
          <w:szCs w:val="18"/>
          <w:rtl/>
        </w:rPr>
        <w:t>،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رسالة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خطأ،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أو</w:t>
      </w:r>
      <w:r w:rsidRPr="0077579F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77579F">
        <w:rPr>
          <w:sz w:val="18"/>
          <w:szCs w:val="18"/>
          <w:rtl/>
        </w:rPr>
        <w:t>وثق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النتيجة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المتوقعة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والنتيجة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الفعلية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في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سجل</w:t>
      </w:r>
      <w:r w:rsidRPr="0077579F">
        <w:rPr>
          <w:sz w:val="18"/>
        </w:rPr>
        <w:t xml:space="preserve"> </w:t>
      </w:r>
      <w:r w:rsidRPr="0077579F">
        <w:rPr>
          <w:sz w:val="18"/>
          <w:szCs w:val="18"/>
          <w:rtl/>
        </w:rPr>
        <w:t>التدريب</w:t>
      </w:r>
      <w:r w:rsidRPr="0077579F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77579F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77579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77579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77579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77579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77579F">
      <w:pPr>
        <w:ind w:left="360"/>
      </w:pPr>
      <w:r>
        <w:rPr>
          <w:sz w:val="16"/>
        </w:rPr>
        <w:t>docker exec -it odoo17_app odoo -i port_said_form75 -d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77579F">
      <w:pPr>
        <w:pStyle w:val="Heading1"/>
      </w:pPr>
      <w:r>
        <w:rPr>
          <w:rtl/>
        </w:rPr>
        <w:lastRenderedPageBreak/>
        <w:t>مجموعة</w:t>
      </w:r>
      <w:r>
        <w:t xml:space="preserve"> </w:t>
      </w:r>
      <w:r>
        <w:rPr>
          <w:rtl/>
        </w:rPr>
        <w:t>وكلاء</w:t>
      </w:r>
      <w:r>
        <w:t xml:space="preserve"> </w:t>
      </w:r>
      <w:r>
        <w:rPr>
          <w:rtl/>
        </w:rPr>
        <w:t>الذكاء</w:t>
      </w:r>
      <w:r>
        <w:t xml:space="preserve"> </w:t>
      </w:r>
      <w:r>
        <w:rPr>
          <w:rtl/>
        </w:rPr>
        <w:t>الاصطناعي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C6C0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port_said_ai_agents_menu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AI Agents Menu Group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تجميع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قوائم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وكلاء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الذكاء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الاصطناعي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رئيسية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واحدة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باسم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مجموعة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وكلاء</w:t>
      </w:r>
      <w:r>
        <w:rPr>
          <w:sz w:val="18"/>
        </w:rPr>
        <w:t xml:space="preserve"> AI. </w:t>
      </w:r>
      <w:r>
        <w:rPr>
          <w:sz w:val="18"/>
          <w:szCs w:val="18"/>
          <w:rtl/>
        </w:rPr>
        <w:t>يقوم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بتجميع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الوكلاء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المثبتين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فعليًا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الحاجة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لوضع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الوكلاء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كاعتمادات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مباشرة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إدارة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مجموعة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وكلاء</w:t>
      </w:r>
      <w:r w:rsidRPr="006C6C06">
        <w:rPr>
          <w:sz w:val="18"/>
        </w:rPr>
        <w:t xml:space="preserve"> AI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تحديث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قائمة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وكلاء</w:t>
      </w:r>
      <w:r w:rsidRPr="006C6C06">
        <w:rPr>
          <w:sz w:val="18"/>
        </w:rPr>
        <w:t xml:space="preserve"> AI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مجموعة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وكلاء</w:t>
      </w:r>
      <w:r w:rsidRPr="006C6C06">
        <w:rPr>
          <w:sz w:val="18"/>
        </w:rPr>
        <w:t xml:space="preserve"> AI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C6C0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C6C06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port_said.ai.agents.menu.manager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6C6C0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تشغيل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الحدث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أو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الزر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اليدوي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أو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الـ</w:t>
      </w:r>
      <w:r w:rsidRPr="006C6C06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جمع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البيانات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من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السجلات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المصدرية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باستخدام</w:t>
      </w:r>
      <w:r w:rsidRPr="006C6C06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تحليل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الاستثناءات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أو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التوصيات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وفق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قواعد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الوكيل</w:t>
      </w:r>
      <w:r w:rsidRPr="006C6C0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عرض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النتائج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في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سجل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مستقل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أو</w:t>
      </w:r>
      <w:r w:rsidRPr="006C6C06">
        <w:rPr>
          <w:sz w:val="18"/>
        </w:rPr>
        <w:t xml:space="preserve"> Chatter </w:t>
      </w:r>
      <w:r w:rsidRPr="006C6C06">
        <w:rPr>
          <w:sz w:val="18"/>
          <w:szCs w:val="18"/>
          <w:rtl/>
        </w:rPr>
        <w:t>أو</w:t>
      </w:r>
      <w:r w:rsidRPr="006C6C06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مراجعة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المستخدم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المختص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قبل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اتخاذ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أي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إجراء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رسمي</w:t>
      </w:r>
      <w:r w:rsidRPr="006C6C0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6C6C06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C6C0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افتح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القائمة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أو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النموذج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المرتبط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بالموديول</w:t>
      </w:r>
      <w:r w:rsidRPr="006C6C0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أنشئ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سجل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اختبار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باسم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واضح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يبدأ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بكلمة</w:t>
      </w:r>
      <w:r w:rsidRPr="006C6C06">
        <w:rPr>
          <w:sz w:val="18"/>
        </w:rPr>
        <w:t xml:space="preserve"> TRAINING </w:t>
      </w:r>
      <w:r w:rsidRPr="006C6C06">
        <w:rPr>
          <w:sz w:val="18"/>
          <w:szCs w:val="18"/>
          <w:rtl/>
        </w:rPr>
        <w:t>إن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أمكن</w:t>
      </w:r>
      <w:r w:rsidRPr="006C6C0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أدخل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كل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الحقول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المطلوبة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وارفع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مستندات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داعمة</w:t>
      </w:r>
      <w:r w:rsidRPr="006C6C0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نفذ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الإجراء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الأساسي</w:t>
      </w:r>
      <w:r w:rsidRPr="006C6C06">
        <w:rPr>
          <w:sz w:val="18"/>
        </w:rPr>
        <w:t xml:space="preserve">: </w:t>
      </w:r>
      <w:r w:rsidRPr="006C6C06">
        <w:rPr>
          <w:sz w:val="18"/>
          <w:szCs w:val="18"/>
          <w:rtl/>
        </w:rPr>
        <w:t>اعتماد،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ترحيل،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تشغيل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فحص،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إنشاء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تقرير،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أو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حفظ</w:t>
      </w:r>
      <w:r w:rsidRPr="006C6C06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راجع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النتيجة</w:t>
      </w:r>
      <w:r w:rsidRPr="006C6C06">
        <w:rPr>
          <w:sz w:val="18"/>
        </w:rPr>
        <w:t xml:space="preserve">: </w:t>
      </w:r>
      <w:r w:rsidRPr="006C6C06">
        <w:rPr>
          <w:sz w:val="18"/>
          <w:szCs w:val="18"/>
          <w:rtl/>
        </w:rPr>
        <w:t>سجل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جديد،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تقرير،</w:t>
      </w:r>
      <w:r w:rsidRPr="006C6C06">
        <w:rPr>
          <w:sz w:val="18"/>
        </w:rPr>
        <w:t xml:space="preserve"> Chatter</w:t>
      </w:r>
      <w:r w:rsidRPr="006C6C06">
        <w:rPr>
          <w:sz w:val="18"/>
          <w:szCs w:val="18"/>
          <w:rtl/>
        </w:rPr>
        <w:t>،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رسالة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خطأ،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أو</w:t>
      </w:r>
      <w:r w:rsidRPr="006C6C06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C6C06">
        <w:rPr>
          <w:sz w:val="18"/>
          <w:szCs w:val="18"/>
          <w:rtl/>
        </w:rPr>
        <w:t>وثق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النتيجة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المتوقعة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والنتيجة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الفعلية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في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سجل</w:t>
      </w:r>
      <w:r w:rsidRPr="006C6C06">
        <w:rPr>
          <w:sz w:val="18"/>
        </w:rPr>
        <w:t xml:space="preserve"> </w:t>
      </w:r>
      <w:r w:rsidRPr="006C6C06">
        <w:rPr>
          <w:sz w:val="18"/>
          <w:szCs w:val="18"/>
          <w:rtl/>
        </w:rPr>
        <w:t>التدريب</w:t>
      </w:r>
      <w:r w:rsidRPr="006C6C06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C6C06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6C6C06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6C6C06">
      <w:pPr>
        <w:ind w:left="360"/>
      </w:pPr>
      <w:r>
        <w:rPr>
          <w:sz w:val="16"/>
        </w:rPr>
        <w:t>docker exec -it odoo17_app odoo -i port_said_ai_agents_menu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FA50D5">
      <w:pPr>
        <w:pStyle w:val="Heading1"/>
      </w:pPr>
      <w:r>
        <w:rPr>
          <w:rtl/>
        </w:rPr>
        <w:lastRenderedPageBreak/>
        <w:t>مساعد</w:t>
      </w:r>
      <w:r>
        <w:t xml:space="preserve"> </w:t>
      </w:r>
      <w:r>
        <w:rPr>
          <w:rtl/>
        </w:rPr>
        <w:t>لغوي</w:t>
      </w:r>
      <w:r>
        <w:t xml:space="preserve"> </w:t>
      </w:r>
      <w:r>
        <w:rPr>
          <w:rtl/>
        </w:rPr>
        <w:t>عربي</w:t>
      </w:r>
      <w:r>
        <w:t xml:space="preserve"> </w:t>
      </w:r>
      <w:r>
        <w:rPr>
          <w:rtl/>
        </w:rPr>
        <w:t>داخل</w:t>
      </w:r>
      <w:r>
        <w:t xml:space="preserve"> Odoo — </w:t>
      </w:r>
      <w:r>
        <w:rPr>
          <w:rtl/>
        </w:rPr>
        <w:t>اسألني</w:t>
      </w:r>
      <w:r>
        <w:t xml:space="preserve"> </w:t>
      </w:r>
      <w:r>
        <w:rPr>
          <w:rtl/>
        </w:rPr>
        <w:t>بالعربي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A50D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port_said_arabic_ai_assistant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Arabic dynamic read-only assistant with robust Ollama JSON fallback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web, mail, portsaid_dashboard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6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</w:rPr>
        <w:t>Fixed version: forces Ollama JSON format, safer local fallback, and better vendor routing.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اسألني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بالعربي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سجل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الأسئلة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فتح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المساعد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A50D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A50D5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port_said.ai.assistant.log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FA50D5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question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answer_summary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confidence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domain_text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error_message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fields_text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model_description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model_name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normalized_question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ollama_raw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query_type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question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result_count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success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</w:rPr>
        <w:t>today (Date)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FA50D5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تشغيل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الحدث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أو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الزر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اليدوي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أو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الـ</w:t>
      </w:r>
      <w:r w:rsidRPr="00FA50D5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جمع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البيانات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من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السجلات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المصدرية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باستخدام</w:t>
      </w:r>
      <w:r w:rsidRPr="00FA50D5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تحليل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الاستثناءات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أو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التوصيات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وفق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قواعد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الوكيل</w:t>
      </w:r>
      <w:r w:rsidRPr="00FA50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عرض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النتائج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في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سجل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مستقل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أو</w:t>
      </w:r>
      <w:r w:rsidRPr="00FA50D5">
        <w:rPr>
          <w:sz w:val="18"/>
        </w:rPr>
        <w:t xml:space="preserve"> Chatter </w:t>
      </w:r>
      <w:r w:rsidRPr="00FA50D5">
        <w:rPr>
          <w:sz w:val="18"/>
          <w:szCs w:val="18"/>
          <w:rtl/>
        </w:rPr>
        <w:t>أو</w:t>
      </w:r>
      <w:r w:rsidRPr="00FA50D5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مراجعة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المستخدم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المختص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قبل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اتخاذ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أي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إجراء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رسمي</w:t>
      </w:r>
      <w:r w:rsidRPr="00FA50D5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FA50D5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A50D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FA50D5" w:rsidRDefault="00FA50D5" w:rsidP="00FA50D5">
      <w:pPr>
        <w:bidi/>
        <w:rPr>
          <w:rtl/>
        </w:rPr>
      </w:pPr>
    </w:p>
    <w:p w:rsidR="0098338A" w:rsidRDefault="00B86A7B" w:rsidP="00FA50D5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افتح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القائمة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أو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النموذج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المرتبط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بالموديول</w:t>
      </w:r>
      <w:r w:rsidRPr="00FA50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أنشئ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سجل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اختبار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باسم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واضح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يبدأ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بكلمة</w:t>
      </w:r>
      <w:r w:rsidRPr="00FA50D5">
        <w:rPr>
          <w:sz w:val="18"/>
        </w:rPr>
        <w:t xml:space="preserve"> TRAINING </w:t>
      </w:r>
      <w:r w:rsidRPr="00FA50D5">
        <w:rPr>
          <w:sz w:val="18"/>
          <w:szCs w:val="18"/>
          <w:rtl/>
        </w:rPr>
        <w:t>إن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أمكن</w:t>
      </w:r>
      <w:r w:rsidRPr="00FA50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أدخل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كل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الحقول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المطلوبة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وارفع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مستندات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داعمة</w:t>
      </w:r>
      <w:r w:rsidRPr="00FA50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نفذ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الإجراء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الأساسي</w:t>
      </w:r>
      <w:r w:rsidRPr="00FA50D5">
        <w:rPr>
          <w:sz w:val="18"/>
        </w:rPr>
        <w:t xml:space="preserve">: </w:t>
      </w:r>
      <w:r w:rsidRPr="00FA50D5">
        <w:rPr>
          <w:sz w:val="18"/>
          <w:szCs w:val="18"/>
          <w:rtl/>
        </w:rPr>
        <w:t>اعتماد،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ترحيل،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تشغيل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فحص،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إنشاء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تقرير،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أو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حفظ</w:t>
      </w:r>
      <w:r w:rsidRPr="00FA50D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راجع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النتيجة</w:t>
      </w:r>
      <w:r w:rsidRPr="00FA50D5">
        <w:rPr>
          <w:sz w:val="18"/>
        </w:rPr>
        <w:t xml:space="preserve">: </w:t>
      </w:r>
      <w:r w:rsidRPr="00FA50D5">
        <w:rPr>
          <w:sz w:val="18"/>
          <w:szCs w:val="18"/>
          <w:rtl/>
        </w:rPr>
        <w:t>سجل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جديد،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تقرير،</w:t>
      </w:r>
      <w:r w:rsidRPr="00FA50D5">
        <w:rPr>
          <w:sz w:val="18"/>
        </w:rPr>
        <w:t xml:space="preserve"> Chatter</w:t>
      </w:r>
      <w:r w:rsidRPr="00FA50D5">
        <w:rPr>
          <w:sz w:val="18"/>
          <w:szCs w:val="18"/>
          <w:rtl/>
        </w:rPr>
        <w:t>،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رسالة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خطأ،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أو</w:t>
      </w:r>
      <w:r w:rsidRPr="00FA50D5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FA50D5">
        <w:rPr>
          <w:sz w:val="18"/>
          <w:szCs w:val="18"/>
          <w:rtl/>
        </w:rPr>
        <w:t>وثق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النتيجة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المتوقعة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والنتيجة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الفعلية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في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سجل</w:t>
      </w:r>
      <w:r w:rsidRPr="00FA50D5">
        <w:rPr>
          <w:sz w:val="18"/>
        </w:rPr>
        <w:t xml:space="preserve"> </w:t>
      </w:r>
      <w:r w:rsidRPr="00FA50D5">
        <w:rPr>
          <w:sz w:val="18"/>
          <w:szCs w:val="18"/>
          <w:rtl/>
        </w:rPr>
        <w:t>التدريب</w:t>
      </w:r>
      <w:r w:rsidRPr="00FA50D5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FA50D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FA50D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FA50D5">
      <w:pPr>
        <w:ind w:left="360"/>
      </w:pPr>
      <w:r>
        <w:rPr>
          <w:sz w:val="16"/>
        </w:rPr>
        <w:t>docker exec -it odoo17_app odoo -i port_said_arabic_ai_assistant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6612B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مراقبة</w:t>
      </w:r>
      <w:r>
        <w:t xml:space="preserve"> </w:t>
      </w:r>
      <w:r>
        <w:rPr>
          <w:rtl/>
        </w:rPr>
        <w:t>الموازنة</w:t>
      </w:r>
      <w:r>
        <w:t xml:space="preserve"> </w:t>
      </w:r>
      <w:r>
        <w:rPr>
          <w:rtl/>
        </w:rPr>
        <w:t>الذكي</w:t>
      </w:r>
      <w:r>
        <w:t xml:space="preserve"> - </w:t>
      </w:r>
      <w:r>
        <w:rPr>
          <w:rtl/>
        </w:rPr>
        <w:t>بورسعيد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6612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port_said_budget_ai_agent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الموازنة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والتنبؤ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بالاستنفاد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وإصدار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التنبيهات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الحكومية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العربية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port_said_budget_planning, port_said_commitment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66612B">
      <w:pPr>
        <w:jc w:val="both"/>
      </w:pPr>
      <w:r>
        <w:rPr>
          <w:sz w:val="18"/>
        </w:rPr>
        <w:t>Port Said Budget AI Monitoring Agent ==================================== Daily budget monitoring agent for Port Said Governorate Odoo deployment. Main features: - Daily cron job to monitor active budget plans. - Risk calculation based on execution, commitment exposure, available amount, and predicted exhaustion. - Alert history model with audit trail. - Odoo activities and email notifications. - Weekly Arabic governmental-style report. - Optional LLM hook for Arabic message polishing without allowing the LLM to calculate financial values.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تشغيل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فحص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الموازنة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تنبيهات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الموازنة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فتح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تنبيهات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الموازنة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وكيل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مراقبة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الموازنة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6612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6612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6612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port_said.budget.alert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6612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port_said.budget.plan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actual_execution_rate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alert_date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amount_actual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amount_approved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amount_available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amount_committed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body_html (Html)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commitment_rate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daily_burn_rate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date_from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days_to_exhaust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expected_exhaustion_date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exposure_rate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fiscal_year (Integer)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66612B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تشغيل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الحدث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الزر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اليدوي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الـ</w:t>
      </w:r>
      <w:r w:rsidRPr="0066612B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جمع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البيانات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من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السجلات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المصدرية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باستخدام</w:t>
      </w:r>
      <w:r w:rsidRPr="0066612B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تحليل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الاستثناءات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التوصيات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وفق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قواعد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الوكيل</w:t>
      </w:r>
      <w:r w:rsidRPr="0066612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عرض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النتائج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في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سجل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مستقل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Chatter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Dashboard.</w:t>
      </w:r>
    </w:p>
    <w:p w:rsidR="0098338A" w:rsidRPr="0066612B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مراجعة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المستخدم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المختص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قبل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اتخاذ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أي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إجراء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رسمي</w:t>
      </w:r>
      <w:r w:rsidRPr="0066612B">
        <w:rPr>
          <w:sz w:val="18"/>
        </w:rPr>
        <w:t>.</w:t>
      </w:r>
    </w:p>
    <w:p w:rsidR="0066612B" w:rsidRDefault="0066612B" w:rsidP="0066612B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66612B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6612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افتح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القائمة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النموذج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المرتبط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بالموديول</w:t>
      </w:r>
      <w:r w:rsidRPr="0066612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أنشئ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سجل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اختبار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باسم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واضح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يبدأ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بكلمة</w:t>
      </w:r>
      <w:r w:rsidRPr="0066612B">
        <w:rPr>
          <w:sz w:val="18"/>
        </w:rPr>
        <w:t xml:space="preserve"> TRAINING </w:t>
      </w:r>
      <w:r w:rsidRPr="0066612B">
        <w:rPr>
          <w:sz w:val="18"/>
          <w:szCs w:val="18"/>
          <w:rtl/>
        </w:rPr>
        <w:t>إن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أمكن</w:t>
      </w:r>
      <w:r w:rsidRPr="0066612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أدخل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كل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الحقول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المطلوبة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وارفع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مستندات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داعمة</w:t>
      </w:r>
      <w:r w:rsidRPr="0066612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نفذ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الإجراء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الأساسي</w:t>
      </w:r>
      <w:r w:rsidRPr="0066612B">
        <w:rPr>
          <w:sz w:val="18"/>
        </w:rPr>
        <w:t xml:space="preserve">: </w:t>
      </w:r>
      <w:r w:rsidRPr="0066612B">
        <w:rPr>
          <w:sz w:val="18"/>
          <w:szCs w:val="18"/>
          <w:rtl/>
        </w:rPr>
        <w:t>اعتماد،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ترحيل،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تشغيل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فحص،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إنشاء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تقرير،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حفظ</w:t>
      </w:r>
      <w:r w:rsidRPr="0066612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راجع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النتيجة</w:t>
      </w:r>
      <w:r w:rsidRPr="0066612B">
        <w:rPr>
          <w:sz w:val="18"/>
        </w:rPr>
        <w:t xml:space="preserve">: </w:t>
      </w:r>
      <w:r w:rsidRPr="0066612B">
        <w:rPr>
          <w:sz w:val="18"/>
          <w:szCs w:val="18"/>
          <w:rtl/>
        </w:rPr>
        <w:t>سجل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جديد،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تقرير،</w:t>
      </w:r>
      <w:r w:rsidRPr="0066612B">
        <w:rPr>
          <w:sz w:val="18"/>
        </w:rPr>
        <w:t xml:space="preserve"> Chatter</w:t>
      </w:r>
      <w:r w:rsidRPr="0066612B">
        <w:rPr>
          <w:sz w:val="18"/>
          <w:szCs w:val="18"/>
          <w:rtl/>
        </w:rPr>
        <w:t>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رسالة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خطأ،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وثق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النتيجة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المتوقعة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والنتيجة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الفعلية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في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سجل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التدريب</w:t>
      </w:r>
      <w:r w:rsidRPr="0066612B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6612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66612B">
      <w:pPr>
        <w:ind w:left="360"/>
      </w:pPr>
      <w:r>
        <w:rPr>
          <w:sz w:val="16"/>
        </w:rPr>
        <w:t>docker exec -it odoo17_app odoo -i port_said_budget_ai_agent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66612B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توقع</w:t>
      </w:r>
      <w:r>
        <w:t xml:space="preserve"> </w:t>
      </w:r>
      <w:r>
        <w:rPr>
          <w:rtl/>
        </w:rPr>
        <w:t>انحرافات</w:t>
      </w:r>
      <w:r>
        <w:t xml:space="preserve"> </w:t>
      </w:r>
      <w:r>
        <w:rPr>
          <w:rtl/>
        </w:rPr>
        <w:t>الموازنة</w:t>
      </w:r>
      <w:r>
        <w:t xml:space="preserve"> </w:t>
      </w:r>
      <w:r>
        <w:rPr>
          <w:rtl/>
        </w:rPr>
        <w:t>السنوية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6612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port_said_budget_forecast_ai_agent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Budget annual deviation forecasting using Daftar55 actuals and linear extrapolation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port_said_budget_planning, port_said_commitment, port_said_daftar55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4 / 5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66612B">
      <w:pPr>
        <w:bidi/>
        <w:jc w:val="both"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توقع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انحرافات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الموازنة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السنوية</w:t>
      </w:r>
      <w:r>
        <w:rPr>
          <w:sz w:val="18"/>
        </w:rPr>
        <w:t xml:space="preserve">: - </w:t>
      </w:r>
      <w:r>
        <w:rPr>
          <w:sz w:val="18"/>
          <w:szCs w:val="18"/>
          <w:rtl/>
        </w:rPr>
        <w:t>يجمع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الفعلي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الشهري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55 </w:t>
      </w:r>
      <w:r>
        <w:rPr>
          <w:sz w:val="18"/>
          <w:szCs w:val="18"/>
          <w:rtl/>
        </w:rPr>
        <w:t>المرحل</w:t>
      </w:r>
      <w:r>
        <w:rPr>
          <w:sz w:val="18"/>
        </w:rPr>
        <w:t>/</w:t>
      </w:r>
      <w:r>
        <w:rPr>
          <w:sz w:val="18"/>
          <w:szCs w:val="18"/>
          <w:rtl/>
        </w:rPr>
        <w:t>المحفوظ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يقارن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الفعلي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بالمستهدف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الشهري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يتوقع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موقف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نهاية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السنة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بطريقة</w:t>
      </w:r>
      <w:r>
        <w:rPr>
          <w:sz w:val="18"/>
        </w:rPr>
        <w:t xml:space="preserve"> Linear Extrapolation. - </w:t>
      </w:r>
      <w:r>
        <w:rPr>
          <w:sz w:val="18"/>
          <w:szCs w:val="18"/>
          <w:rtl/>
        </w:rPr>
        <w:t>يحدد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البنود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المرشحة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للعجز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الفائض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يكتب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تقريراً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عربياً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رسمياً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يصدر</w:t>
      </w:r>
      <w:r>
        <w:rPr>
          <w:sz w:val="18"/>
        </w:rPr>
        <w:t xml:space="preserve"> PDF </w:t>
      </w:r>
      <w:r>
        <w:rPr>
          <w:sz w:val="18"/>
          <w:szCs w:val="18"/>
          <w:rtl/>
        </w:rPr>
        <w:t>جاهز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للطباعة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والتوقيع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تشغيل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التوقع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توقع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انحرافات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الموازنة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توقعات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الموازنة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السنوية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6612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6612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6612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port_said.budget.forecast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66612B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port_said.budget.forecast.line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actual_month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actual_to_date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amount_approved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budget_category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budget_code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budget_line_id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commitments_amount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critical_count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description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expected_variance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expected_variance_pct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fiscal_year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</w:rPr>
        <w:t>forecast_annual (Monetary)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66612B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تشغيل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الحدث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الزر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اليدوي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الـ</w:t>
      </w:r>
      <w:r w:rsidRPr="0066612B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جمع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البيانات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من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السجلات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المصدرية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باستخدام</w:t>
      </w:r>
      <w:r w:rsidRPr="0066612B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تحليل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الاستثناءات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التوصيات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وفق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قواعد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الوكيل</w:t>
      </w:r>
      <w:r w:rsidRPr="0066612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عرض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النتائج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في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سجل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مستقل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Chatter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مراجعة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المستخدم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المختص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قبل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اتخاذ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أي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إجراء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رسمي</w:t>
      </w:r>
      <w:r w:rsidRPr="0066612B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66612B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6612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افتح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القائمة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النموذج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المرتبط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بالموديول</w:t>
      </w:r>
      <w:r w:rsidRPr="0066612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أنشئ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سجل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اختبار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باسم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واضح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يبدأ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بكلمة</w:t>
      </w:r>
      <w:r w:rsidRPr="0066612B">
        <w:rPr>
          <w:sz w:val="18"/>
        </w:rPr>
        <w:t xml:space="preserve"> TRAINING </w:t>
      </w:r>
      <w:r w:rsidRPr="0066612B">
        <w:rPr>
          <w:sz w:val="18"/>
          <w:szCs w:val="18"/>
          <w:rtl/>
        </w:rPr>
        <w:t>إن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أمكن</w:t>
      </w:r>
      <w:r w:rsidRPr="0066612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أدخل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كل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الحقول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المطلوبة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وارفع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مستندات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داعمة</w:t>
      </w:r>
      <w:r w:rsidRPr="0066612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نفذ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الإجراء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الأساسي</w:t>
      </w:r>
      <w:r w:rsidRPr="0066612B">
        <w:rPr>
          <w:sz w:val="18"/>
        </w:rPr>
        <w:t xml:space="preserve">: </w:t>
      </w:r>
      <w:r w:rsidRPr="0066612B">
        <w:rPr>
          <w:sz w:val="18"/>
          <w:szCs w:val="18"/>
          <w:rtl/>
        </w:rPr>
        <w:t>اعتماد،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ترحيل،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تشغيل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فحص،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إنشاء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تقرير،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حفظ</w:t>
      </w:r>
      <w:r w:rsidRPr="0066612B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راجع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النتيجة</w:t>
      </w:r>
      <w:r w:rsidRPr="0066612B">
        <w:rPr>
          <w:sz w:val="18"/>
        </w:rPr>
        <w:t xml:space="preserve">: </w:t>
      </w:r>
      <w:r w:rsidRPr="0066612B">
        <w:rPr>
          <w:sz w:val="18"/>
          <w:szCs w:val="18"/>
          <w:rtl/>
        </w:rPr>
        <w:t>سجل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جديد،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تقرير،</w:t>
      </w:r>
      <w:r w:rsidRPr="0066612B">
        <w:rPr>
          <w:sz w:val="18"/>
        </w:rPr>
        <w:t xml:space="preserve"> Chatter</w:t>
      </w:r>
      <w:r w:rsidRPr="0066612B">
        <w:rPr>
          <w:sz w:val="18"/>
          <w:szCs w:val="18"/>
          <w:rtl/>
        </w:rPr>
        <w:t>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رسالة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خطأ،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أو</w:t>
      </w:r>
      <w:r w:rsidRPr="0066612B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66612B">
        <w:rPr>
          <w:sz w:val="18"/>
          <w:szCs w:val="18"/>
          <w:rtl/>
        </w:rPr>
        <w:t>وثق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النتيجة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المتوقعة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والنتيجة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الفعلية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في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سجل</w:t>
      </w:r>
      <w:r w:rsidRPr="0066612B">
        <w:rPr>
          <w:sz w:val="18"/>
        </w:rPr>
        <w:t xml:space="preserve"> </w:t>
      </w:r>
      <w:r w:rsidRPr="0066612B">
        <w:rPr>
          <w:sz w:val="18"/>
          <w:szCs w:val="18"/>
          <w:rtl/>
        </w:rPr>
        <w:t>التدريب</w:t>
      </w:r>
      <w:r w:rsidRPr="0066612B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6612B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66612B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CC0D32">
      <w:pPr>
        <w:ind w:left="360"/>
      </w:pPr>
      <w:r>
        <w:rPr>
          <w:sz w:val="16"/>
        </w:rPr>
        <w:t>docker exec -it odoo17_app odoo -i port_said_budget_forecast_ai_agent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CC0D32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توصية</w:t>
      </w:r>
      <w:r>
        <w:t xml:space="preserve"> </w:t>
      </w:r>
      <w:r>
        <w:rPr>
          <w:rtl/>
        </w:rPr>
        <w:t>إعادة</w:t>
      </w:r>
      <w:r>
        <w:t xml:space="preserve"> </w:t>
      </w:r>
      <w:r>
        <w:rPr>
          <w:rtl/>
        </w:rPr>
        <w:t>توزيع</w:t>
      </w:r>
      <w:r>
        <w:t xml:space="preserve"> </w:t>
      </w:r>
      <w:r>
        <w:rPr>
          <w:rtl/>
        </w:rPr>
        <w:t>الاعتمادات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C0D3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port_said_budget_reallocation_ai_agent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Budget Reallocation Recommendation Agent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port_said_budget_planning, port_said_commitment, port_said_daftar55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توصية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إعادة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توزيع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الاعتمادات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بناءً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العجز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والفائض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المتوقع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تنفيذ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فعلي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تشغيل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توصية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إعادة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توزيع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الاعتمادات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توصيات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إعادة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توزيع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الاعتمادات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وكيل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توصية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إعادة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توزيع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الاعتمادات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C0D3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C0D32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port_said.budget.reallocation.engine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C0D32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port_said.budget.reallocation.recommendation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budget_plan_id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confidence_score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deficit_amount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from_budget_category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from_budget_code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from_budget_line_id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from_budget_name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official_memo (Html)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priority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reason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recommendation_notes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recommended_amount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</w:rPr>
        <w:t>review_decision_notes (Text)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CC0D32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تشغيل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الحدث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أو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الزر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اليدوي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أو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الـ</w:t>
      </w:r>
      <w:r w:rsidRPr="00CC0D32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جمع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البيانات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من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السجلات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المصدرية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باستخدام</w:t>
      </w:r>
      <w:r w:rsidRPr="00CC0D32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تحليل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الاستثناءات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أو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التوصيات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وفق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قواعد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الوكيل</w:t>
      </w:r>
      <w:r w:rsidRPr="00CC0D3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عرض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النتائج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في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سجل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مستقل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أو</w:t>
      </w:r>
      <w:r w:rsidRPr="00CC0D32">
        <w:rPr>
          <w:sz w:val="18"/>
        </w:rPr>
        <w:t xml:space="preserve"> Chatter </w:t>
      </w:r>
      <w:r w:rsidRPr="00CC0D32">
        <w:rPr>
          <w:sz w:val="18"/>
          <w:szCs w:val="18"/>
          <w:rtl/>
        </w:rPr>
        <w:t>أو</w:t>
      </w:r>
      <w:r w:rsidRPr="00CC0D32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مراجعة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المستخدم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المختص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قبل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اتخاذ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أي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إجراء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رسمي</w:t>
      </w:r>
      <w:r w:rsidRPr="00CC0D32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CC0D32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C0D3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CC0D32" w:rsidRDefault="00CC0D32" w:rsidP="00CC0D32">
      <w:pPr>
        <w:bidi/>
        <w:rPr>
          <w:rtl/>
        </w:rPr>
      </w:pPr>
    </w:p>
    <w:p w:rsidR="0098338A" w:rsidRDefault="00B86A7B" w:rsidP="00CC0D32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افتح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القائمة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أو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النموذج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المرتبط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بالموديول</w:t>
      </w:r>
      <w:r w:rsidRPr="00CC0D3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أنشئ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سجل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اختبار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باسم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واضح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يبدأ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بكلمة</w:t>
      </w:r>
      <w:r w:rsidRPr="00CC0D32">
        <w:rPr>
          <w:sz w:val="18"/>
        </w:rPr>
        <w:t xml:space="preserve"> TRAINING </w:t>
      </w:r>
      <w:r w:rsidRPr="00CC0D32">
        <w:rPr>
          <w:sz w:val="18"/>
          <w:szCs w:val="18"/>
          <w:rtl/>
        </w:rPr>
        <w:t>إن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أمكن</w:t>
      </w:r>
      <w:r w:rsidRPr="00CC0D3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أدخل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كل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الحقول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المطلوبة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وارفع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مستندات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داعمة</w:t>
      </w:r>
      <w:r w:rsidRPr="00CC0D3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نفذ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الإجراء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الأساسي</w:t>
      </w:r>
      <w:r w:rsidRPr="00CC0D32">
        <w:rPr>
          <w:sz w:val="18"/>
        </w:rPr>
        <w:t xml:space="preserve">: </w:t>
      </w:r>
      <w:r w:rsidRPr="00CC0D32">
        <w:rPr>
          <w:sz w:val="18"/>
          <w:szCs w:val="18"/>
          <w:rtl/>
        </w:rPr>
        <w:t>اعتماد،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ترحيل،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تشغيل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فحص،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إنشاء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تقرير،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أو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حفظ</w:t>
      </w:r>
      <w:r w:rsidRPr="00CC0D32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راجع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النتيجة</w:t>
      </w:r>
      <w:r w:rsidRPr="00CC0D32">
        <w:rPr>
          <w:sz w:val="18"/>
        </w:rPr>
        <w:t xml:space="preserve">: </w:t>
      </w:r>
      <w:r w:rsidRPr="00CC0D32">
        <w:rPr>
          <w:sz w:val="18"/>
          <w:szCs w:val="18"/>
          <w:rtl/>
        </w:rPr>
        <w:t>سجل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جديد،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تقرير،</w:t>
      </w:r>
      <w:r w:rsidRPr="00CC0D32">
        <w:rPr>
          <w:sz w:val="18"/>
        </w:rPr>
        <w:t xml:space="preserve"> Chatter</w:t>
      </w:r>
      <w:r w:rsidRPr="00CC0D32">
        <w:rPr>
          <w:sz w:val="18"/>
          <w:szCs w:val="18"/>
          <w:rtl/>
        </w:rPr>
        <w:t>،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رسالة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خطأ،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أو</w:t>
      </w:r>
      <w:r w:rsidRPr="00CC0D32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C0D32">
        <w:rPr>
          <w:sz w:val="18"/>
          <w:szCs w:val="18"/>
          <w:rtl/>
        </w:rPr>
        <w:t>وثق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النتيجة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المتوقعة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والنتيجة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الفعلية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في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سجل</w:t>
      </w:r>
      <w:r w:rsidRPr="00CC0D32">
        <w:rPr>
          <w:sz w:val="18"/>
        </w:rPr>
        <w:t xml:space="preserve"> </w:t>
      </w:r>
      <w:r w:rsidRPr="00CC0D32">
        <w:rPr>
          <w:sz w:val="18"/>
          <w:szCs w:val="18"/>
          <w:rtl/>
        </w:rPr>
        <w:t>التدريب</w:t>
      </w:r>
      <w:r w:rsidRPr="00CC0D32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C0D32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CC0D32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CC0D32">
      <w:pPr>
        <w:ind w:left="360"/>
      </w:pPr>
      <w:r>
        <w:rPr>
          <w:sz w:val="16"/>
        </w:rPr>
        <w:t>docker exec -it odoo17_app odoo -i port_said_budget_reallocation_ai_agent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AB07F4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أتمتة</w:t>
      </w:r>
      <w:r>
        <w:t xml:space="preserve"> </w:t>
      </w:r>
      <w:r>
        <w:rPr>
          <w:rtl/>
        </w:rPr>
        <w:t>الارتباطات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الطلب</w:t>
      </w:r>
      <w:r>
        <w:t xml:space="preserve"> </w:t>
      </w:r>
      <w:r>
        <w:rPr>
          <w:rtl/>
        </w:rPr>
        <w:t>للتجنيب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B07F4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port_said_commitment_ai_agent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أتمتة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وتجنيب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الارتباطات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الصغيرة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تقييم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قرارات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port_said_scm_requisition, port_said_commitment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6 / 3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AB07F4">
      <w:pPr>
        <w:bidi/>
        <w:jc w:val="both"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أتمتة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الارتباطات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الطلب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للتجنيب</w:t>
      </w:r>
      <w:r>
        <w:rPr>
          <w:sz w:val="18"/>
        </w:rPr>
        <w:t xml:space="preserve"> ===================================== </w:t>
      </w:r>
      <w:r>
        <w:rPr>
          <w:sz w:val="18"/>
          <w:szCs w:val="18"/>
          <w:rtl/>
        </w:rPr>
        <w:t>يقوم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هذا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بالتدخل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بعد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اعتماد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طلب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الشراء</w:t>
      </w:r>
      <w:r>
        <w:rPr>
          <w:sz w:val="18"/>
        </w:rPr>
        <w:t>/</w:t>
      </w:r>
      <w:r>
        <w:rPr>
          <w:sz w:val="18"/>
          <w:szCs w:val="18"/>
          <w:rtl/>
        </w:rPr>
        <w:t>الاحتياج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وبعد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إنشاء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الارتباط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الحالي،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ثم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يقرر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هل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يتم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اعتماد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وتجنيب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الارتباط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تلقائياً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تحويله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بشرية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سجل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قرارات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أتمتة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الارتباطات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وكيل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أتمتة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الارتباطات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B07F4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AB07F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AB07F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port_said.commitment.agent.log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AB07F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port_said.requisition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AB07F4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res.config.settings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auto_commit_limit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available_balance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commitment_agent_auto_limit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commitment_agent_enabled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commitment_agent_notify_user_id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commitment_agent_require_available_balance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commitment_agent_strict_vendor_penalties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commitment_id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decision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decision_date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decision_reason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penalty_summary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</w:rPr>
        <w:t>requisition_id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AB07F4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تشغيل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الحدث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أو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الزر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اليدوي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أو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الـ</w:t>
      </w:r>
      <w:r w:rsidRPr="00AB07F4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جمع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البيانات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من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السجلات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المصدرية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باستخدام</w:t>
      </w:r>
      <w:r w:rsidRPr="00AB07F4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تحليل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الاستثناءات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أو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التوصيات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وفق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قواعد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الوكيل</w:t>
      </w:r>
      <w:r w:rsidRPr="00AB07F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عرض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النتائج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في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سجل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مستقل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أو</w:t>
      </w:r>
      <w:r w:rsidRPr="00AB07F4">
        <w:rPr>
          <w:sz w:val="18"/>
        </w:rPr>
        <w:t xml:space="preserve"> Chatter </w:t>
      </w:r>
      <w:r w:rsidRPr="00AB07F4">
        <w:rPr>
          <w:sz w:val="18"/>
          <w:szCs w:val="18"/>
          <w:rtl/>
        </w:rPr>
        <w:t>أو</w:t>
      </w:r>
      <w:r w:rsidRPr="00AB07F4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مراجعة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المستخدم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المختص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قبل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اتخاذ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أي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إجراء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رسمي</w:t>
      </w:r>
      <w:r w:rsidRPr="00AB07F4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AB07F4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B07F4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افتح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القائمة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أو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النموذج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المرتبط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بالموديول</w:t>
      </w:r>
      <w:r w:rsidRPr="00AB07F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أنشئ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سجل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اختبار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باسم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واضح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يبدأ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بكلمة</w:t>
      </w:r>
      <w:r w:rsidRPr="00AB07F4">
        <w:rPr>
          <w:sz w:val="18"/>
        </w:rPr>
        <w:t xml:space="preserve"> TRAINING </w:t>
      </w:r>
      <w:r w:rsidRPr="00AB07F4">
        <w:rPr>
          <w:sz w:val="18"/>
          <w:szCs w:val="18"/>
          <w:rtl/>
        </w:rPr>
        <w:t>إن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أمكن</w:t>
      </w:r>
      <w:r w:rsidRPr="00AB07F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أدخل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كل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الحقول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المطلوبة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وارفع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مستندات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داعمة</w:t>
      </w:r>
      <w:r w:rsidRPr="00AB07F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نفذ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الإجراء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الأساسي</w:t>
      </w:r>
      <w:r w:rsidRPr="00AB07F4">
        <w:rPr>
          <w:sz w:val="18"/>
        </w:rPr>
        <w:t xml:space="preserve">: </w:t>
      </w:r>
      <w:r w:rsidRPr="00AB07F4">
        <w:rPr>
          <w:sz w:val="18"/>
          <w:szCs w:val="18"/>
          <w:rtl/>
        </w:rPr>
        <w:t>اعتماد،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ترحيل،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تشغيل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فحص،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إنشاء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تقرير،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أو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حفظ</w:t>
      </w:r>
      <w:r w:rsidRPr="00AB07F4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راجع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النتيجة</w:t>
      </w:r>
      <w:r w:rsidRPr="00AB07F4">
        <w:rPr>
          <w:sz w:val="18"/>
        </w:rPr>
        <w:t xml:space="preserve">: </w:t>
      </w:r>
      <w:r w:rsidRPr="00AB07F4">
        <w:rPr>
          <w:sz w:val="18"/>
          <w:szCs w:val="18"/>
          <w:rtl/>
        </w:rPr>
        <w:t>سجل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جديد،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تقرير،</w:t>
      </w:r>
      <w:r w:rsidRPr="00AB07F4">
        <w:rPr>
          <w:sz w:val="18"/>
        </w:rPr>
        <w:t xml:space="preserve"> Chatter</w:t>
      </w:r>
      <w:r w:rsidRPr="00AB07F4">
        <w:rPr>
          <w:sz w:val="18"/>
          <w:szCs w:val="18"/>
          <w:rtl/>
        </w:rPr>
        <w:t>،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رسالة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خطأ،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أو</w:t>
      </w:r>
      <w:r w:rsidRPr="00AB07F4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AB07F4">
        <w:rPr>
          <w:sz w:val="18"/>
          <w:szCs w:val="18"/>
          <w:rtl/>
        </w:rPr>
        <w:t>وثق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النتيجة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المتوقعة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والنتيجة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الفعلية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في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سجل</w:t>
      </w:r>
      <w:r w:rsidRPr="00AB07F4">
        <w:rPr>
          <w:sz w:val="18"/>
        </w:rPr>
        <w:t xml:space="preserve"> </w:t>
      </w:r>
      <w:r w:rsidRPr="00AB07F4">
        <w:rPr>
          <w:sz w:val="18"/>
          <w:szCs w:val="18"/>
          <w:rtl/>
        </w:rPr>
        <w:t>التدريب</w:t>
      </w:r>
      <w:r w:rsidRPr="00AB07F4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AB07F4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AB07F4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AB07F4">
      <w:pPr>
        <w:ind w:left="360"/>
      </w:pPr>
      <w:r>
        <w:rPr>
          <w:sz w:val="16"/>
        </w:rPr>
        <w:t>docker exec -it odoo17_app odoo -i port_said_commitment_ai_agent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D705EE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كشف</w:t>
      </w:r>
      <w:r>
        <w:t xml:space="preserve"> </w:t>
      </w:r>
      <w:r>
        <w:rPr>
          <w:rtl/>
        </w:rPr>
        <w:t>تضارب</w:t>
      </w:r>
      <w:r>
        <w:t xml:space="preserve"> </w:t>
      </w:r>
      <w:r>
        <w:rPr>
          <w:rtl/>
        </w:rPr>
        <w:t>المصالح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الموردين</w:t>
      </w:r>
      <w:r>
        <w:t xml:space="preserve"> </w:t>
      </w:r>
      <w:r>
        <w:rPr>
          <w:rtl/>
        </w:rPr>
        <w:t>واللجان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D705EE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port_said_conflict_interest_ai_agent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Governance &amp; Anti-Corruption Agent for supplier/committee conflict risk detection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hr, purchase, procurement_committee, procurement_adjudication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D705EE">
      <w:pPr>
        <w:bidi/>
        <w:jc w:val="both"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حوكمة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وشفافية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يقوم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بفحص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العلاقات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المحتملة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الموردين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وأعضاء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لجان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الشراء</w:t>
      </w:r>
      <w:r>
        <w:rPr>
          <w:sz w:val="18"/>
        </w:rPr>
        <w:t>/</w:t>
      </w:r>
      <w:r>
        <w:rPr>
          <w:sz w:val="18"/>
          <w:szCs w:val="18"/>
          <w:rtl/>
        </w:rPr>
        <w:t>الفحص</w:t>
      </w:r>
      <w:r>
        <w:rPr>
          <w:sz w:val="18"/>
        </w:rPr>
        <w:t>/</w:t>
      </w:r>
      <w:r>
        <w:rPr>
          <w:sz w:val="18"/>
          <w:szCs w:val="18"/>
          <w:rtl/>
        </w:rPr>
        <w:t>البت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الهدف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هو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إصدار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تنبيه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تضارب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مصالح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محتمل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وليس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إثبات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مخالفة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تشغيل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فحص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تضارب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المصالح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تنبيهات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تضارب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المصالح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وكيل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الحوكمة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ومكافحة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تضارب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المصالح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D705EE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D705EE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port_said.conflict.interest.alert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D705EE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port_said.conflict.interest.engine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check_type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committee_name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employee_id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employee_name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reason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recommendation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review_notes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reviewed_by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reviewed_date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risk_level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risk_score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source_display_name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source_model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source_res_id (Integer)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D705EE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تشغيل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الحدث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الزر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اليدوي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الـ</w:t>
      </w:r>
      <w:r w:rsidRPr="00D705EE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جمع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البيانات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من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السجلات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المصدرية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باستخدام</w:t>
      </w:r>
      <w:r w:rsidRPr="00D705EE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تحليل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الاستثناءات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التوصيات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وفق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قواعد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الوكيل</w:t>
      </w:r>
      <w:r w:rsidRPr="00D705E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عرض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النتائج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في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سجل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مستقل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Chatter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مراجعة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المستخدم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المختص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قبل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اتخاذ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أي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إجراء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رسمي</w:t>
      </w:r>
      <w:r w:rsidRPr="00D705EE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D705EE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D705EE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افتح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القائمة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النموذج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المرتبط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بالموديول</w:t>
      </w:r>
      <w:r w:rsidRPr="00D705E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أنشئ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سجل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اختبار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باسم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واضح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يبدأ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بكلمة</w:t>
      </w:r>
      <w:r w:rsidRPr="00D705EE">
        <w:rPr>
          <w:sz w:val="18"/>
        </w:rPr>
        <w:t xml:space="preserve"> TRAINING </w:t>
      </w:r>
      <w:r w:rsidRPr="00D705EE">
        <w:rPr>
          <w:sz w:val="18"/>
          <w:szCs w:val="18"/>
          <w:rtl/>
        </w:rPr>
        <w:t>إن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أمكن</w:t>
      </w:r>
      <w:r w:rsidRPr="00D705E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أدخل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كل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الحقول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المطلوبة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وارفع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مستندات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داعمة</w:t>
      </w:r>
      <w:r w:rsidRPr="00D705E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نفذ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الإجراء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الأساسي</w:t>
      </w:r>
      <w:r w:rsidRPr="00D705EE">
        <w:rPr>
          <w:sz w:val="18"/>
        </w:rPr>
        <w:t xml:space="preserve">: </w:t>
      </w:r>
      <w:r w:rsidRPr="00D705EE">
        <w:rPr>
          <w:sz w:val="18"/>
          <w:szCs w:val="18"/>
          <w:rtl/>
        </w:rPr>
        <w:t>اعتماد،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ترحيل،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تشغيل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فحص،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إنشاء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تقرير،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حفظ</w:t>
      </w:r>
      <w:r w:rsidRPr="00D705E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راجع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النتيجة</w:t>
      </w:r>
      <w:r w:rsidRPr="00D705EE">
        <w:rPr>
          <w:sz w:val="18"/>
        </w:rPr>
        <w:t xml:space="preserve">: </w:t>
      </w:r>
      <w:r w:rsidRPr="00D705EE">
        <w:rPr>
          <w:sz w:val="18"/>
          <w:szCs w:val="18"/>
          <w:rtl/>
        </w:rPr>
        <w:t>سجل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جديد،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تقرير،</w:t>
      </w:r>
      <w:r w:rsidRPr="00D705EE">
        <w:rPr>
          <w:sz w:val="18"/>
        </w:rPr>
        <w:t xml:space="preserve"> Chatter</w:t>
      </w:r>
      <w:r w:rsidRPr="00D705EE">
        <w:rPr>
          <w:sz w:val="18"/>
          <w:szCs w:val="18"/>
          <w:rtl/>
        </w:rPr>
        <w:t>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رسالة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خطأ،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وثق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النتيجة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المتوقعة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والنتيجة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الفعلية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في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سجل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التدريب</w:t>
      </w:r>
      <w:r w:rsidRPr="00D705EE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D705EE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D705EE">
      <w:pPr>
        <w:ind w:left="360"/>
      </w:pPr>
      <w:r>
        <w:rPr>
          <w:sz w:val="16"/>
        </w:rPr>
        <w:t>docker exec -it odoo17_app odoo -i port_said_conflict_interest_ai_agent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D705EE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مطابقة</w:t>
      </w:r>
      <w:r>
        <w:t xml:space="preserve"> </w:t>
      </w:r>
      <w:r>
        <w:rPr>
          <w:rtl/>
        </w:rPr>
        <w:t>دفتر</w:t>
      </w:r>
      <w:r>
        <w:t xml:space="preserve"> 55 </w:t>
      </w:r>
      <w:r>
        <w:rPr>
          <w:rtl/>
        </w:rPr>
        <w:t>مع</w:t>
      </w:r>
      <w:r>
        <w:t xml:space="preserve"> </w:t>
      </w:r>
      <w:r>
        <w:rPr>
          <w:rtl/>
        </w:rPr>
        <w:t>القيود</w:t>
      </w:r>
      <w:r>
        <w:t xml:space="preserve"> </w:t>
      </w:r>
      <w:r>
        <w:rPr>
          <w:rtl/>
        </w:rPr>
        <w:t>المحاسبية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D705EE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port_said_daftar55_reconcile_ai_agent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Daftar55 to Accounting Reconciliation Agent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port_said_daftar55, port_said_cash_books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7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رقابي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لمطابقة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سجلات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55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القيود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المحاسبية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الناتجة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عنها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تشغيل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مطابقة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دفتر</w:t>
      </w:r>
      <w:r w:rsidRPr="00D705EE">
        <w:rPr>
          <w:sz w:val="18"/>
        </w:rPr>
        <w:t xml:space="preserve"> 55 </w:t>
      </w:r>
      <w:r w:rsidRPr="00D705EE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تنبيهات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مطابقة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دفتر</w:t>
      </w:r>
      <w:r w:rsidRPr="00D705EE">
        <w:rPr>
          <w:sz w:val="18"/>
        </w:rPr>
        <w:t xml:space="preserve"> 55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وكيل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مطابقة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دفتر</w:t>
      </w:r>
      <w:r w:rsidRPr="00D705EE">
        <w:rPr>
          <w:sz w:val="18"/>
        </w:rPr>
        <w:t xml:space="preserve"> 55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D705EE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D705EE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port_said.daftar55.account.reconcile.alert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D705EE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port_said.daftar55.account.reconcile.engine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D705EE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account.move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D705EE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port_said.daftar55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alert_type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amount_gross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beneficiary_name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budget_line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daftar55_date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daftar55_id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daftar55_number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difference_amount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move_count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move_ids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move_total_credit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move_total_debit (Monetary)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</w:rPr>
        <w:t>reason (Text)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D705EE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تشغيل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الحدث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الزر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اليدوي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الـ</w:t>
      </w:r>
      <w:r w:rsidRPr="00D705EE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جمع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البيانات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من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السجلات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المصدرية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باستخدام</w:t>
      </w:r>
      <w:r w:rsidRPr="00D705EE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تحليل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الاستثناءات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التوصيات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وفق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قواعد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الوكيل</w:t>
      </w:r>
      <w:r w:rsidRPr="00D705E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عرض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النتائج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في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سجل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مستقل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Chatter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مراجعة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المستخدم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المختص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قبل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اتخاذ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أي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إجراء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رسمي</w:t>
      </w:r>
      <w:r w:rsidRPr="00D705EE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D705EE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D705EE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افتح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القائمة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النموذج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المرتبط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بالموديول</w:t>
      </w:r>
      <w:r w:rsidRPr="00D705E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أنشئ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سجل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اختبار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باسم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واضح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يبدأ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بكلمة</w:t>
      </w:r>
      <w:r w:rsidRPr="00D705EE">
        <w:rPr>
          <w:sz w:val="18"/>
        </w:rPr>
        <w:t xml:space="preserve"> TRAINING </w:t>
      </w:r>
      <w:r w:rsidRPr="00D705EE">
        <w:rPr>
          <w:sz w:val="18"/>
          <w:szCs w:val="18"/>
          <w:rtl/>
        </w:rPr>
        <w:t>إن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أمكن</w:t>
      </w:r>
      <w:r w:rsidRPr="00D705E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أدخل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كل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الحقول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المطلوبة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وارفع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مستندات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داعمة</w:t>
      </w:r>
      <w:r w:rsidRPr="00D705E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نفذ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الإجراء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الأساسي</w:t>
      </w:r>
      <w:r w:rsidRPr="00D705EE">
        <w:rPr>
          <w:sz w:val="18"/>
        </w:rPr>
        <w:t xml:space="preserve">: </w:t>
      </w:r>
      <w:r w:rsidRPr="00D705EE">
        <w:rPr>
          <w:sz w:val="18"/>
          <w:szCs w:val="18"/>
          <w:rtl/>
        </w:rPr>
        <w:t>اعتماد،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ترحيل،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تشغيل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فحص،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إنشاء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تقرير،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حفظ</w:t>
      </w:r>
      <w:r w:rsidRPr="00D705EE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راجع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النتيجة</w:t>
      </w:r>
      <w:r w:rsidRPr="00D705EE">
        <w:rPr>
          <w:sz w:val="18"/>
        </w:rPr>
        <w:t xml:space="preserve">: </w:t>
      </w:r>
      <w:r w:rsidRPr="00D705EE">
        <w:rPr>
          <w:sz w:val="18"/>
          <w:szCs w:val="18"/>
          <w:rtl/>
        </w:rPr>
        <w:t>سجل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جديد،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تقرير،</w:t>
      </w:r>
      <w:r w:rsidRPr="00D705EE">
        <w:rPr>
          <w:sz w:val="18"/>
        </w:rPr>
        <w:t xml:space="preserve"> Chatter</w:t>
      </w:r>
      <w:r w:rsidRPr="00D705EE">
        <w:rPr>
          <w:sz w:val="18"/>
          <w:szCs w:val="18"/>
          <w:rtl/>
        </w:rPr>
        <w:t>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رسالة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خطأ،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أو</w:t>
      </w:r>
      <w:r w:rsidRPr="00D705EE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D705EE">
        <w:rPr>
          <w:sz w:val="18"/>
          <w:szCs w:val="18"/>
          <w:rtl/>
        </w:rPr>
        <w:t>وثق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النتيجة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المتوقعة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والنتيجة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الفعلية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في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سجل</w:t>
      </w:r>
      <w:r w:rsidRPr="00D705EE">
        <w:rPr>
          <w:sz w:val="18"/>
        </w:rPr>
        <w:t xml:space="preserve"> </w:t>
      </w:r>
      <w:r w:rsidRPr="00D705EE">
        <w:rPr>
          <w:sz w:val="18"/>
          <w:szCs w:val="18"/>
          <w:rtl/>
        </w:rPr>
        <w:t>التدريب</w:t>
      </w:r>
      <w:r w:rsidRPr="00D705EE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D705EE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D705EE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D705EE">
      <w:pPr>
        <w:ind w:left="360"/>
      </w:pPr>
      <w:r>
        <w:rPr>
          <w:sz w:val="16"/>
        </w:rPr>
        <w:t>docker exec -it odoo17_app odoo -i port_said_daftar55_reconcile_ai_agent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D705EE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كشف</w:t>
      </w:r>
      <w:r>
        <w:t xml:space="preserve"> </w:t>
      </w:r>
      <w:r>
        <w:rPr>
          <w:rtl/>
        </w:rPr>
        <w:t>المخزون</w:t>
      </w:r>
      <w:r>
        <w:t xml:space="preserve"> </w:t>
      </w:r>
      <w:r>
        <w:rPr>
          <w:rtl/>
        </w:rPr>
        <w:t>الراكد</w:t>
      </w:r>
      <w:r>
        <w:t xml:space="preserve"> </w:t>
      </w:r>
      <w:r>
        <w:rPr>
          <w:rtl/>
        </w:rPr>
        <w:t>وبطيء</w:t>
      </w:r>
      <w:r>
        <w:t xml:space="preserve"> </w:t>
      </w:r>
      <w:r>
        <w:rPr>
          <w:rtl/>
        </w:rPr>
        <w:t>الحركة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D044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port_said_dead_stock_ai_agent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Slow-Moving &amp; Dead Stock Agent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stock, stock_account, c10_inventory_revaluation, stock_stocktaking_eg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6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CD0441">
      <w:pPr>
        <w:bidi/>
        <w:jc w:val="both"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ذكي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لتحليل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حركة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المخزون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وكشف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الأصناف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الراكدة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وبطيئة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الحركة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يقوم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بفحص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آخر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حركة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صرف،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عدد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أيام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الركود،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قيمة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المخزون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المجمدة،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وتقديم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توصيات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لإعادة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التوزيع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البيع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تقليل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الشراء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تشغيل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فحص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المخزون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الراكد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تنبيهات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المخزون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الراكد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وكيل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المخزون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الراكد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وبطيء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الحركة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D044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port_said.dead.stock.alert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port_said.dead.stock.engine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product.template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alert_type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categ_id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days_no_movement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dead_stock_alert_count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dead_stock_alert_ids (One2many)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default_code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duplicate_product_ids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last_incoming_date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last_out_date (Date)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last_outgoing_date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last_outgoing_move_id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movement_count_12m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movement_count_6m (Integer)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name (Char)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CD0441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تشغيل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الحدث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الزر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اليدوي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الـ</w:t>
      </w:r>
      <w:r w:rsidRPr="00CD0441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جمع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البيانات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من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السجلات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المصدرية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باستخدام</w:t>
      </w:r>
      <w:r w:rsidRPr="00CD0441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تحليل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الاستثناءات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التوصيات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وفق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قواعد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الوكيل</w:t>
      </w:r>
      <w:r w:rsidRPr="00CD044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عرض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النتائج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في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سجل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مستقل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Chatter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مراجعة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المستخدم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المختص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قبل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اتخاذ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أي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إجراء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رسمي</w:t>
      </w:r>
      <w:r w:rsidRPr="00CD0441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CD0441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D044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افتح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القائمة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النموذج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المرتبط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بالموديول</w:t>
      </w:r>
      <w:r w:rsidRPr="00CD044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أنشئ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سجل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اختبار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باسم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واضح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يبدأ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بكلمة</w:t>
      </w:r>
      <w:r w:rsidRPr="00CD0441">
        <w:rPr>
          <w:sz w:val="18"/>
        </w:rPr>
        <w:t xml:space="preserve"> TRAINING </w:t>
      </w:r>
      <w:r w:rsidRPr="00CD0441">
        <w:rPr>
          <w:sz w:val="18"/>
          <w:szCs w:val="18"/>
          <w:rtl/>
        </w:rPr>
        <w:t>إن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أمكن</w:t>
      </w:r>
      <w:r w:rsidRPr="00CD044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أدخل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كل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الحقول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المطلوبة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وارفع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مستندات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داعمة</w:t>
      </w:r>
      <w:r w:rsidRPr="00CD044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نفذ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الإجراء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الأساسي</w:t>
      </w:r>
      <w:r w:rsidRPr="00CD0441">
        <w:rPr>
          <w:sz w:val="18"/>
        </w:rPr>
        <w:t xml:space="preserve">: </w:t>
      </w:r>
      <w:r w:rsidRPr="00CD0441">
        <w:rPr>
          <w:sz w:val="18"/>
          <w:szCs w:val="18"/>
          <w:rtl/>
        </w:rPr>
        <w:t>اعتماد،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ترحيل،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تشغيل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فحص،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إنشاء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تقرير،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حفظ</w:t>
      </w:r>
      <w:r w:rsidRPr="00CD044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راجع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النتيجة</w:t>
      </w:r>
      <w:r w:rsidRPr="00CD0441">
        <w:rPr>
          <w:sz w:val="18"/>
        </w:rPr>
        <w:t xml:space="preserve">: </w:t>
      </w:r>
      <w:r w:rsidRPr="00CD0441">
        <w:rPr>
          <w:sz w:val="18"/>
          <w:szCs w:val="18"/>
          <w:rtl/>
        </w:rPr>
        <w:t>سجل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جديد،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تقرير،</w:t>
      </w:r>
      <w:r w:rsidRPr="00CD0441">
        <w:rPr>
          <w:sz w:val="18"/>
        </w:rPr>
        <w:t xml:space="preserve"> Chatter</w:t>
      </w:r>
      <w:r w:rsidRPr="00CD0441">
        <w:rPr>
          <w:sz w:val="18"/>
          <w:szCs w:val="18"/>
          <w:rtl/>
        </w:rPr>
        <w:t>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رسالة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خطأ،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وثق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النتيجة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المتوقعة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والنتيجة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الفعلية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في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سجل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التدريب</w:t>
      </w:r>
      <w:r w:rsidRPr="00CD0441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D044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CD0441">
      <w:pPr>
        <w:ind w:left="360"/>
      </w:pPr>
      <w:r>
        <w:rPr>
          <w:sz w:val="16"/>
        </w:rPr>
        <w:t>docker exec -it odoo17_app odoo -i port_said_dead_stock_ai_agent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CD0441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فحص</w:t>
      </w:r>
      <w:r>
        <w:t xml:space="preserve"> </w:t>
      </w:r>
      <w:r>
        <w:rPr>
          <w:rtl/>
        </w:rPr>
        <w:t>اكتمال</w:t>
      </w:r>
      <w:r>
        <w:t xml:space="preserve"> </w:t>
      </w:r>
      <w:r>
        <w:rPr>
          <w:rtl/>
        </w:rPr>
        <w:t>الإضبارة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الصرف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D044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port_said_dossier_ai_agent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منع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اعتماد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دفتر</w:t>
            </w:r>
            <w:r>
              <w:rPr>
                <w:sz w:val="16"/>
              </w:rPr>
              <w:t xml:space="preserve"> 55 </w:t>
            </w:r>
            <w:r>
              <w:rPr>
                <w:sz w:val="16"/>
                <w:szCs w:val="16"/>
                <w:rtl/>
              </w:rPr>
              <w:t>قبل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اكتمال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مستندات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الإضبارة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والتحقق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port_said_dossier, port_said_daftar55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6 / 3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CD0441">
      <w:pPr>
        <w:bidi/>
        <w:jc w:val="both"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فحص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اكتمال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الإضبارة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قبل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 ================================== </w:t>
      </w:r>
      <w:r>
        <w:rPr>
          <w:sz w:val="18"/>
          <w:szCs w:val="18"/>
          <w:rtl/>
        </w:rPr>
        <w:t>يقوم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الموديول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بمنع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اعتماد</w:t>
      </w:r>
      <w:r>
        <w:rPr>
          <w:sz w:val="18"/>
        </w:rPr>
        <w:t>/</w:t>
      </w:r>
      <w:r>
        <w:rPr>
          <w:sz w:val="18"/>
          <w:szCs w:val="18"/>
          <w:rtl/>
        </w:rPr>
        <w:t>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55 </w:t>
      </w:r>
      <w:r>
        <w:rPr>
          <w:sz w:val="18"/>
          <w:szCs w:val="18"/>
          <w:rtl/>
        </w:rPr>
        <w:t>إذا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كانت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الإضبارة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المرتبطة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غير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مكتملة،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تسجيل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سجل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تدقيق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كامل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لكل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محاولة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فحص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المزايا</w:t>
      </w:r>
      <w:r>
        <w:rPr>
          <w:sz w:val="18"/>
        </w:rPr>
        <w:t xml:space="preserve">: - </w:t>
      </w:r>
      <w:r>
        <w:rPr>
          <w:sz w:val="18"/>
          <w:szCs w:val="18"/>
          <w:rtl/>
        </w:rPr>
        <w:t>التكامل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action_approve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port_said.daftar55. - </w:t>
      </w:r>
      <w:r>
        <w:rPr>
          <w:sz w:val="18"/>
          <w:szCs w:val="18"/>
          <w:rtl/>
        </w:rPr>
        <w:t>منع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عند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نقص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مرفقات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الإضبارة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إظهار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أسماء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المرفقات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الناقصة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للمستخدم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سجل</w:t>
      </w:r>
      <w:r>
        <w:rPr>
          <w:sz w:val="18"/>
        </w:rPr>
        <w:t xml:space="preserve"> Audit Log </w:t>
      </w:r>
      <w:r>
        <w:rPr>
          <w:sz w:val="18"/>
          <w:szCs w:val="18"/>
          <w:rtl/>
        </w:rPr>
        <w:t>لكل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فحص</w:t>
      </w:r>
      <w:r>
        <w:rPr>
          <w:sz w:val="18"/>
        </w:rPr>
        <w:t xml:space="preserve">. - Hook </w:t>
      </w:r>
      <w:r>
        <w:rPr>
          <w:sz w:val="18"/>
          <w:szCs w:val="18"/>
          <w:rtl/>
        </w:rPr>
        <w:t>جاهز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للتحقق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الذكي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محتوى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الفاتورة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والمرفقات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إعدادات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لتفعيل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تعطيل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التحقق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الذكي</w:t>
      </w:r>
      <w:r>
        <w:rPr>
          <w:sz w:val="18"/>
        </w:rPr>
        <w:t>/</w:t>
      </w:r>
      <w:r>
        <w:rPr>
          <w:sz w:val="18"/>
          <w:szCs w:val="18"/>
          <w:rtl/>
        </w:rPr>
        <w:t>الصارم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سجل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فحص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الإضبارة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قبل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الصرف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وكيل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فحص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الإضبارة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D044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port_said.dossier.audit.log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port_said.daftar55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res.config.settings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ai_check_enabled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ai_check_status (Selection)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amount_gross (Float)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attachment_ids (Many2many)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check_date (Datetime)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daftar55_id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discrepancy_note (Text)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dossier_agent_ai_enabled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dossier_agent_ai_strict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dossier_agent_block_unreadable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dossier_agent_reference_fields (Char)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dossier_id (Many2one)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is_complete (Boolean)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</w:rPr>
        <w:t>missing_attachments (Text)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CD0441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تشغيل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الحدث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الزر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اليدوي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الـ</w:t>
      </w:r>
      <w:r w:rsidRPr="00CD0441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جمع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البيانات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من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السجلات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المصدرية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باستخدام</w:t>
      </w:r>
      <w:r w:rsidRPr="00CD0441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تحليل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الاستثناءات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التوصيات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وفق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قواعد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الوكيل</w:t>
      </w:r>
      <w:r w:rsidRPr="00CD044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عرض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النتائج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في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سجل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مستقل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Chatter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8"/>
        </w:numPr>
        <w:bidi/>
        <w:spacing w:after="40"/>
      </w:pPr>
      <w:r w:rsidRPr="00CD0441">
        <w:rPr>
          <w:sz w:val="18"/>
          <w:szCs w:val="18"/>
          <w:rtl/>
        </w:rPr>
        <w:t>مراجعة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المستخدم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المختص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قبل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اتخاذ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أي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إجراء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رسمي</w:t>
      </w:r>
      <w:r w:rsidRPr="00CD0441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CD0441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D044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  <w:szCs w:val="18"/>
          <w:rtl/>
        </w:rPr>
        <w:t>افتح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القائمة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النموذج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المرتبط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بالموديول</w:t>
      </w:r>
      <w:r w:rsidRPr="00CD044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  <w:szCs w:val="18"/>
          <w:rtl/>
        </w:rPr>
        <w:t>أنشئ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سجل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اختبار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باسم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واضح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يبدأ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بكلمة</w:t>
      </w:r>
      <w:r w:rsidRPr="00CD0441">
        <w:rPr>
          <w:sz w:val="18"/>
        </w:rPr>
        <w:t xml:space="preserve"> TRAINING </w:t>
      </w:r>
      <w:r w:rsidRPr="00CD0441">
        <w:rPr>
          <w:sz w:val="18"/>
          <w:szCs w:val="18"/>
          <w:rtl/>
        </w:rPr>
        <w:t>إن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أمكن</w:t>
      </w:r>
      <w:r w:rsidRPr="00CD044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  <w:szCs w:val="18"/>
          <w:rtl/>
        </w:rPr>
        <w:t>أدخل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كل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الحقول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المطلوبة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وارفع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مستندات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داعمة</w:t>
      </w:r>
      <w:r w:rsidRPr="00CD044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  <w:szCs w:val="18"/>
          <w:rtl/>
        </w:rPr>
        <w:t>نفذ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الإجراء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الأساسي</w:t>
      </w:r>
      <w:r w:rsidRPr="00CD0441">
        <w:rPr>
          <w:sz w:val="18"/>
        </w:rPr>
        <w:t xml:space="preserve">: </w:t>
      </w:r>
      <w:r w:rsidRPr="00CD0441">
        <w:rPr>
          <w:sz w:val="18"/>
          <w:szCs w:val="18"/>
          <w:rtl/>
        </w:rPr>
        <w:t>اعتماد،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ترحيل،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تشغيل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فحص،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إنشاء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تقرير،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حفظ</w:t>
      </w:r>
      <w:r w:rsidRPr="00CD0441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  <w:szCs w:val="18"/>
          <w:rtl/>
        </w:rPr>
        <w:t>راجع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النتيجة</w:t>
      </w:r>
      <w:r w:rsidRPr="00CD0441">
        <w:rPr>
          <w:sz w:val="18"/>
        </w:rPr>
        <w:t xml:space="preserve">: </w:t>
      </w:r>
      <w:r w:rsidRPr="00CD0441">
        <w:rPr>
          <w:sz w:val="18"/>
          <w:szCs w:val="18"/>
          <w:rtl/>
        </w:rPr>
        <w:t>سجل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جديد،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تقرير،</w:t>
      </w:r>
      <w:r w:rsidRPr="00CD0441">
        <w:rPr>
          <w:sz w:val="18"/>
        </w:rPr>
        <w:t xml:space="preserve"> Chatter</w:t>
      </w:r>
      <w:r w:rsidRPr="00CD0441">
        <w:rPr>
          <w:sz w:val="18"/>
          <w:szCs w:val="18"/>
          <w:rtl/>
        </w:rPr>
        <w:t>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رسالة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خطأ،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أو</w:t>
      </w:r>
      <w:r w:rsidRPr="00CD0441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  <w:szCs w:val="18"/>
          <w:rtl/>
        </w:rPr>
        <w:t>وثق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النتيجة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المتوقعة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والنتيجة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الفعلية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في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سجل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التدريب</w:t>
      </w:r>
      <w:r w:rsidRPr="00CD0441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D044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CD0441">
      <w:pPr>
        <w:ind w:left="360"/>
      </w:pPr>
      <w:r>
        <w:rPr>
          <w:sz w:val="16"/>
        </w:rPr>
        <w:t>docker exec -it odoo17_app odoo -i port_said_dossier_ai_agent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CD0441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كشف</w:t>
      </w:r>
      <w:r>
        <w:t xml:space="preserve"> </w:t>
      </w:r>
      <w:r>
        <w:rPr>
          <w:rtl/>
        </w:rPr>
        <w:t>تكرار</w:t>
      </w:r>
      <w:r>
        <w:t xml:space="preserve"> </w:t>
      </w:r>
      <w:r>
        <w:rPr>
          <w:rtl/>
        </w:rPr>
        <w:t>المستندات</w:t>
      </w:r>
      <w:r>
        <w:t xml:space="preserve"> </w:t>
      </w:r>
      <w:r>
        <w:rPr>
          <w:rtl/>
        </w:rPr>
        <w:t>والمطالبات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D044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port_said_duplicate_claim_ai_agent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Duplicate Claims &amp; Document Fraud Agent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purchase, port_said_dossier, port_said_daftar55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9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رقابي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لاكتشاف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تكرار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المستندات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والمطالبات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يعتمد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على</w:t>
      </w:r>
      <w:r>
        <w:rPr>
          <w:sz w:val="18"/>
        </w:rPr>
        <w:t xml:space="preserve"> checksum </w:t>
      </w:r>
      <w:r>
        <w:rPr>
          <w:sz w:val="18"/>
          <w:szCs w:val="18"/>
          <w:rtl/>
        </w:rPr>
        <w:t>للملفات،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ومطابقة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المورد،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المبلغ،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التاريخ،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رقم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الفاتورة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المرجع،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وتشابه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اسم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الملف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  <w:szCs w:val="18"/>
          <w:rtl/>
        </w:rPr>
        <w:t>تشغيل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فحص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تكرار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المستندات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والمطالبات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  <w:szCs w:val="18"/>
          <w:rtl/>
        </w:rPr>
        <w:t>تنبيهات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تكرار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المستندات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والمطالبات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  <w:szCs w:val="18"/>
          <w:rtl/>
        </w:rPr>
        <w:t>وكيل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كشف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تكرار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المستندات</w:t>
      </w:r>
      <w:r w:rsidRPr="00CD0441">
        <w:rPr>
          <w:sz w:val="18"/>
        </w:rPr>
        <w:t xml:space="preserve"> </w:t>
      </w:r>
      <w:r w:rsidRPr="00CD0441">
        <w:rPr>
          <w:sz w:val="18"/>
          <w:szCs w:val="18"/>
          <w:rtl/>
        </w:rPr>
        <w:t>والمطالبات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CD0441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port_said.duplicate.claim.alert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port_said.duplicate.claim.engine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account.move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ir.attachment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port_said.daftar55</w:t>
            </w:r>
          </w:p>
        </w:tc>
      </w:tr>
      <w:tr w:rsidR="0098338A" w:rsidTr="00CD0441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CD0441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port_said.dossier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alert_type (Selection)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checksum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claim_date (Date)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difference_amount (Monetary)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dt_from (Datetime)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duplicate_attachment_id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duplicate_display_name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duplicate_model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duplicate_res_id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invoice_number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original_attachment_id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CD0441">
        <w:rPr>
          <w:sz w:val="18"/>
        </w:rPr>
        <w:t>partner_id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CD0441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تشغيل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الحدث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الزر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اليدوي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الـ</w:t>
      </w:r>
      <w:r w:rsidRPr="001769DD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جمع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البيانات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من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السجلات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المصدرية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باستخدام</w:t>
      </w:r>
      <w:r w:rsidRPr="001769DD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تحليل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الاستثناءات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التوصيات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وفق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قواعد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الوكيل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عرض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النتائج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مستقل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Chatter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مراجعة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المستخدم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المختص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قبل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اتخاذ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إجراء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رسمي</w:t>
      </w:r>
      <w:r w:rsidRPr="001769D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CD0441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افتح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القائمة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النموذج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المرتبط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بالموديول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أنشئ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اختبار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باسم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واضح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يبدأ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بكلمة</w:t>
      </w:r>
      <w:r w:rsidRPr="001769DD">
        <w:rPr>
          <w:sz w:val="18"/>
        </w:rPr>
        <w:t xml:space="preserve"> TRAINING </w:t>
      </w:r>
      <w:r w:rsidRPr="001769DD">
        <w:rPr>
          <w:sz w:val="18"/>
          <w:szCs w:val="18"/>
          <w:rtl/>
        </w:rPr>
        <w:t>إن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أمكن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أدخل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كل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الحقول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المطلوبة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وارفع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مستندات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داعمة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نفذ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الإجراء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الأساسي</w:t>
      </w:r>
      <w:r w:rsidRPr="001769DD">
        <w:rPr>
          <w:sz w:val="18"/>
        </w:rPr>
        <w:t xml:space="preserve">: </w:t>
      </w:r>
      <w:r w:rsidRPr="001769DD">
        <w:rPr>
          <w:sz w:val="18"/>
          <w:szCs w:val="18"/>
          <w:rtl/>
        </w:rPr>
        <w:t>اعتماد،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ترحيل،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تشغيل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فحص،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إنشاء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تقرير،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حفظ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راجع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النتيجة</w:t>
      </w:r>
      <w:r w:rsidRPr="001769DD">
        <w:rPr>
          <w:sz w:val="18"/>
        </w:rPr>
        <w:t xml:space="preserve">: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جديد،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تقرير،</w:t>
      </w:r>
      <w:r w:rsidRPr="001769DD">
        <w:rPr>
          <w:sz w:val="18"/>
        </w:rPr>
        <w:t xml:space="preserve"> Chatter</w:t>
      </w:r>
      <w:r w:rsidRPr="001769DD">
        <w:rPr>
          <w:sz w:val="18"/>
          <w:szCs w:val="18"/>
          <w:rtl/>
        </w:rPr>
        <w:t>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رسالة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خطأ،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وثق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النتيجة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المتوقعة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والنتيجة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الفعلية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التدريب</w:t>
      </w:r>
      <w:r w:rsidRPr="001769D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1769DD">
      <w:pPr>
        <w:ind w:left="360"/>
      </w:pPr>
      <w:r>
        <w:rPr>
          <w:sz w:val="16"/>
        </w:rPr>
        <w:t>docker exec -it odoo17_app odoo -i port_said_duplicate_claim_ai_agent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1769DD">
      <w:pPr>
        <w:pStyle w:val="Heading1"/>
      </w:pPr>
      <w:r>
        <w:rPr>
          <w:rtl/>
        </w:rPr>
        <w:lastRenderedPageBreak/>
        <w:t>وكيل</w:t>
      </w:r>
      <w:r>
        <w:t xml:space="preserve"> ETA </w:t>
      </w:r>
      <w:r>
        <w:rPr>
          <w:rtl/>
        </w:rPr>
        <w:t>لإعادة</w:t>
      </w:r>
      <w:r>
        <w:t xml:space="preserve"> </w:t>
      </w:r>
      <w:r>
        <w:rPr>
          <w:rtl/>
        </w:rPr>
        <w:t>المحاولة</w:t>
      </w:r>
      <w:r>
        <w:t xml:space="preserve"> </w:t>
      </w:r>
      <w:r>
        <w:rPr>
          <w:rtl/>
        </w:rPr>
        <w:t>الذكية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port_said_eta_retry_ai_agent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Smart retry and Arabic error classification for Egyptian ETA invoices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l10n_eg_eta_invoice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5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1769DD">
      <w:pPr>
        <w:bidi/>
        <w:jc w:val="both"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ذكي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للفواتير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الإلكترونية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المصرية</w:t>
      </w:r>
      <w:r>
        <w:rPr>
          <w:sz w:val="18"/>
        </w:rPr>
        <w:t xml:space="preserve"> ETA: - </w:t>
      </w:r>
      <w:r>
        <w:rPr>
          <w:sz w:val="18"/>
          <w:szCs w:val="18"/>
          <w:rtl/>
        </w:rPr>
        <w:t>فحص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للفواتير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المرفوضة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الفاشلة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تصنيف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سبب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الفشل</w:t>
      </w:r>
      <w:r>
        <w:rPr>
          <w:sz w:val="18"/>
        </w:rPr>
        <w:t xml:space="preserve">: </w:t>
      </w:r>
      <w:r>
        <w:rPr>
          <w:sz w:val="18"/>
          <w:szCs w:val="18"/>
          <w:rtl/>
        </w:rPr>
        <w:t>بيانات،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شبكة،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توقيع،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هيئة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الضرائب،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غير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معروف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ترجمة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رسالة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الخطأ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التقنية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عربي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مفهوم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إعادة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محاولة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تلقائية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لأخطاء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الشبكة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والـ</w:t>
      </w:r>
      <w:r>
        <w:rPr>
          <w:sz w:val="18"/>
        </w:rPr>
        <w:t xml:space="preserve"> timeout </w:t>
      </w:r>
      <w:r>
        <w:rPr>
          <w:sz w:val="18"/>
          <w:szCs w:val="18"/>
          <w:rtl/>
        </w:rPr>
        <w:t>باستخدام</w:t>
      </w:r>
      <w:r>
        <w:rPr>
          <w:sz w:val="18"/>
        </w:rPr>
        <w:t xml:space="preserve"> backoff. - </w:t>
      </w:r>
      <w:r>
        <w:rPr>
          <w:sz w:val="18"/>
          <w:szCs w:val="18"/>
          <w:rtl/>
        </w:rPr>
        <w:t>تحويل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أخطاء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البيانات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حالة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تحتاج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تصحيح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سجل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رقابي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لمحاولات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إعادة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الإرسال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تشغيل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إعادة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المحاولة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محاولات</w:t>
      </w:r>
      <w:r w:rsidRPr="001769DD">
        <w:rPr>
          <w:sz w:val="18"/>
        </w:rPr>
        <w:t xml:space="preserve"> ETA </w:t>
      </w:r>
      <w:r w:rsidRPr="001769DD">
        <w:rPr>
          <w:sz w:val="18"/>
          <w:szCs w:val="18"/>
          <w:rtl/>
        </w:rPr>
        <w:t>الذكية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فواتير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تحتاج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تصحيح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وكيل</w:t>
      </w:r>
      <w:r w:rsidRPr="001769DD">
        <w:rPr>
          <w:sz w:val="18"/>
        </w:rPr>
        <w:t xml:space="preserve"> ETA </w:t>
      </w:r>
      <w:r w:rsidRPr="001769DD">
        <w:rPr>
          <w:sz w:val="18"/>
          <w:szCs w:val="18"/>
          <w:rtl/>
        </w:rPr>
        <w:t>لإعادة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المحاولة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eta.retry.agent.log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eta.invoice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res.config.settings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affected_field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arabic_message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decision (Selection)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error_category (Selection)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eta_affected_field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eta_error_arabic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eta_error_category (Selection)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eta_invoice_id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eta_last_retry_at (Datetime)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eta_next_retry_at (Datetime)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eta_retry_agent_auto_retry_network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eta_retry_agent_backoff_base_hours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eta_retry_agent_enabled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eta_retry_agent_max_attempts (Integer)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1769D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تشغيل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الحدث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الزر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اليدوي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الـ</w:t>
      </w:r>
      <w:r w:rsidRPr="001769DD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جمع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البيانات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من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السجلات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المصدرية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باستخدام</w:t>
      </w:r>
      <w:r w:rsidRPr="001769DD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تحليل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الاستثناءات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التوصيات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وفق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قواعد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الوكيل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عرض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النتائج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مستقل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Chatter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Dashboard.</w:t>
      </w:r>
    </w:p>
    <w:p w:rsidR="0098338A" w:rsidRPr="001769DD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مراجعة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المستخدم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المختص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قبل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اتخاذ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إجراء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رسمي</w:t>
      </w:r>
      <w:r w:rsidRPr="001769DD">
        <w:rPr>
          <w:sz w:val="18"/>
        </w:rPr>
        <w:t>.</w:t>
      </w:r>
    </w:p>
    <w:p w:rsidR="001769DD" w:rsidRDefault="001769DD" w:rsidP="001769DD">
      <w:pPr>
        <w:bidi/>
        <w:spacing w:after="40"/>
        <w:rPr>
          <w:rtl/>
        </w:rPr>
      </w:pPr>
    </w:p>
    <w:p w:rsidR="001769DD" w:rsidRDefault="001769DD" w:rsidP="001769DD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1769D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افتح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القائمة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النموذج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المرتبط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بالموديول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أنشئ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اختبار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باسم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واضح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يبدأ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بكلمة</w:t>
      </w:r>
      <w:r w:rsidRPr="001769DD">
        <w:rPr>
          <w:sz w:val="18"/>
        </w:rPr>
        <w:t xml:space="preserve"> TRAINING </w:t>
      </w:r>
      <w:r w:rsidRPr="001769DD">
        <w:rPr>
          <w:sz w:val="18"/>
          <w:szCs w:val="18"/>
          <w:rtl/>
        </w:rPr>
        <w:t>إن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أمكن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أدخل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كل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الحقول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المطلوبة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وارفع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مستندات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داعمة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نفذ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الإجراء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الأساسي</w:t>
      </w:r>
      <w:r w:rsidRPr="001769DD">
        <w:rPr>
          <w:sz w:val="18"/>
        </w:rPr>
        <w:t xml:space="preserve">: </w:t>
      </w:r>
      <w:r w:rsidRPr="001769DD">
        <w:rPr>
          <w:sz w:val="18"/>
          <w:szCs w:val="18"/>
          <w:rtl/>
        </w:rPr>
        <w:t>اعتماد،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ترحيل،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تشغيل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فحص،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إنشاء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تقرير،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حفظ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راجع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النتيجة</w:t>
      </w:r>
      <w:r w:rsidRPr="001769DD">
        <w:rPr>
          <w:sz w:val="18"/>
        </w:rPr>
        <w:t xml:space="preserve">: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جديد،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تقرير،</w:t>
      </w:r>
      <w:r w:rsidRPr="001769DD">
        <w:rPr>
          <w:sz w:val="18"/>
        </w:rPr>
        <w:t xml:space="preserve"> Chatter</w:t>
      </w:r>
      <w:r w:rsidRPr="001769DD">
        <w:rPr>
          <w:sz w:val="18"/>
          <w:szCs w:val="18"/>
          <w:rtl/>
        </w:rPr>
        <w:t>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رسالة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خطأ،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وثق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النتيجة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المتوقعة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والنتيجة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الفعلية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التدريب</w:t>
      </w:r>
      <w:r w:rsidRPr="001769D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1769DD">
      <w:pPr>
        <w:ind w:left="360"/>
      </w:pPr>
      <w:r>
        <w:rPr>
          <w:sz w:val="16"/>
        </w:rPr>
        <w:t>docker exec -it odoo17_app odoo -i port_said_eta_retry_ai_agent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1769DD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الملخص</w:t>
      </w:r>
      <w:r>
        <w:t xml:space="preserve"> </w:t>
      </w:r>
      <w:r>
        <w:rPr>
          <w:rtl/>
        </w:rPr>
        <w:t>التنفيذي</w:t>
      </w:r>
      <w:r>
        <w:t xml:space="preserve"> </w:t>
      </w:r>
      <w:r>
        <w:rPr>
          <w:rtl/>
        </w:rPr>
        <w:t>اليومي</w:t>
      </w:r>
      <w:r>
        <w:t xml:space="preserve"> </w:t>
      </w:r>
      <w:r>
        <w:rPr>
          <w:rtl/>
        </w:rPr>
        <w:t>للقيادة</w:t>
      </w:r>
      <w:r>
        <w:t xml:space="preserve"> </w:t>
      </w:r>
      <w:r>
        <w:rPr>
          <w:rtl/>
        </w:rPr>
        <w:t>العليا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port_said_executive_briefing_ai_agent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Executive Daily Briefing Agent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portsaid_dashboard, port_said_budget_planning, port_said_commitment, port_said_daftar55, port_said_cheques, port_said_penalties, procurement_adjudication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ملخص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تنفيذي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يومي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للقيادة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العليا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يجمع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مؤشرات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المخاطر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والاستثناءات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الموازنة،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الارتباطات،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55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الشيكات،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الجزاءات،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المشتريات،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والفواتير،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ويكتب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ملخصًا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عربيًا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تنفيذيًا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إجراءات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مطلوبة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وروابط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للسجلات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الملخص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التنفيذي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اليومي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بنود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ومخاطر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الملخص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التنفيذي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توليد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الملخص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التنفيذي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وكيل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الملخص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التنفيذي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اليومي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port_said.executive.briefing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port_said.executive.briefing.engine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port_said.executive.briefing.line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action_items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briefing_date (Date)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briefing_id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budget_risk_count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date_limit (Date)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dead_stock_count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description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eta_failed_count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late_cheque_count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line_ids (One2many)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management_message (Html)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metric_1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metric_2 (Char)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1769D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تشغيل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الحدث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الزر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اليدوي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الـ</w:t>
      </w:r>
      <w:r w:rsidRPr="001769DD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جمع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البيانات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من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السجلات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المصدرية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باستخدام</w:t>
      </w:r>
      <w:r w:rsidRPr="001769DD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تحليل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الاستثناءات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التوصيات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وفق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قواعد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الوكيل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عرض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النتائج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مستقل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Chatter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Dashboard.</w:t>
      </w:r>
    </w:p>
    <w:p w:rsidR="0098338A" w:rsidRPr="001769DD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مراجعة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المستخدم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المختص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قبل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اتخاذ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إجراء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رسمي</w:t>
      </w:r>
      <w:r w:rsidRPr="001769DD">
        <w:rPr>
          <w:sz w:val="18"/>
        </w:rPr>
        <w:t>.</w:t>
      </w:r>
    </w:p>
    <w:p w:rsidR="001769DD" w:rsidRDefault="001769DD" w:rsidP="001769DD">
      <w:pPr>
        <w:bidi/>
        <w:spacing w:after="40"/>
        <w:rPr>
          <w:rtl/>
        </w:rPr>
      </w:pPr>
    </w:p>
    <w:p w:rsidR="001769DD" w:rsidRDefault="001769DD" w:rsidP="001769DD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1769D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افتح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القائمة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النموذج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المرتبط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بالموديول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أنشئ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اختبار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باسم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واضح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يبدأ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بكلمة</w:t>
      </w:r>
      <w:r w:rsidRPr="001769DD">
        <w:rPr>
          <w:sz w:val="18"/>
        </w:rPr>
        <w:t xml:space="preserve"> TRAINING </w:t>
      </w:r>
      <w:r w:rsidRPr="001769DD">
        <w:rPr>
          <w:sz w:val="18"/>
          <w:szCs w:val="18"/>
          <w:rtl/>
        </w:rPr>
        <w:t>إن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أمكن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أدخل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كل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الحقول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المطلوبة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وارفع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مستندات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داعمة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نفذ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الإجراء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الأساسي</w:t>
      </w:r>
      <w:r w:rsidRPr="001769DD">
        <w:rPr>
          <w:sz w:val="18"/>
        </w:rPr>
        <w:t xml:space="preserve">: </w:t>
      </w:r>
      <w:r w:rsidRPr="001769DD">
        <w:rPr>
          <w:sz w:val="18"/>
          <w:szCs w:val="18"/>
          <w:rtl/>
        </w:rPr>
        <w:t>اعتماد،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ترحيل،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تشغيل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فحص،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إنشاء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تقرير،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حفظ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راجع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النتيجة</w:t>
      </w:r>
      <w:r w:rsidRPr="001769DD">
        <w:rPr>
          <w:sz w:val="18"/>
        </w:rPr>
        <w:t xml:space="preserve">: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جديد،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تقرير،</w:t>
      </w:r>
      <w:r w:rsidRPr="001769DD">
        <w:rPr>
          <w:sz w:val="18"/>
        </w:rPr>
        <w:t xml:space="preserve"> Chatter</w:t>
      </w:r>
      <w:r w:rsidRPr="001769DD">
        <w:rPr>
          <w:sz w:val="18"/>
          <w:szCs w:val="18"/>
          <w:rtl/>
        </w:rPr>
        <w:t>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رسالة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خطأ،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وثق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النتيجة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المتوقعة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والنتيجة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الفعلية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التدريب</w:t>
      </w:r>
      <w:r w:rsidRPr="001769D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1769DD">
      <w:pPr>
        <w:ind w:left="360"/>
      </w:pPr>
      <w:r>
        <w:rPr>
          <w:sz w:val="16"/>
        </w:rPr>
        <w:t>docker exec -it odoo17_app odoo -i port_said_executive_briefing_ai_agent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1769DD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كشف</w:t>
      </w:r>
      <w:r>
        <w:t xml:space="preserve"> </w:t>
      </w:r>
      <w:r>
        <w:rPr>
          <w:rtl/>
        </w:rPr>
        <w:t>شذوذ</w:t>
      </w:r>
      <w:r>
        <w:t xml:space="preserve"> </w:t>
      </w:r>
      <w:r>
        <w:rPr>
          <w:rtl/>
        </w:rPr>
        <w:t>المدفوعات</w:t>
      </w:r>
      <w:r>
        <w:t xml:space="preserve"> </w:t>
      </w:r>
      <w:r>
        <w:rPr>
          <w:rtl/>
        </w:rPr>
        <w:t>والشيكات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port_said_payment_anomaly_ai_agent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Payment and cheque anomaly detection agent using Z-Score and rule-based controls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port_said_cash_books, port_said_cheques, port_said_advances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5 / 3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1769DD">
      <w:pPr>
        <w:bidi/>
        <w:jc w:val="both"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رقابي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للكشف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الشذوذ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الشيكات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وأوامر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الدفع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والسلف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تحليل</w:t>
      </w:r>
      <w:r>
        <w:rPr>
          <w:sz w:val="18"/>
        </w:rPr>
        <w:t xml:space="preserve"> Z-Score </w:t>
      </w:r>
      <w:r>
        <w:rPr>
          <w:sz w:val="18"/>
          <w:szCs w:val="18"/>
          <w:rtl/>
        </w:rPr>
        <w:t>حسب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تاريخ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المورد</w:t>
      </w:r>
      <w:r>
        <w:rPr>
          <w:sz w:val="18"/>
        </w:rPr>
        <w:t>/</w:t>
      </w:r>
      <w:r>
        <w:rPr>
          <w:sz w:val="18"/>
          <w:szCs w:val="18"/>
          <w:rtl/>
        </w:rPr>
        <w:t>المستفيد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كشف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تكرار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نفس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المبلغ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خلال</w:t>
      </w:r>
      <w:r>
        <w:rPr>
          <w:sz w:val="18"/>
        </w:rPr>
        <w:t xml:space="preserve"> 30 </w:t>
      </w:r>
      <w:r>
        <w:rPr>
          <w:sz w:val="18"/>
          <w:szCs w:val="18"/>
          <w:rtl/>
        </w:rPr>
        <w:t>يوماً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كشف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مدفوعات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الجمعة</w:t>
      </w:r>
      <w:r>
        <w:rPr>
          <w:sz w:val="18"/>
        </w:rPr>
        <w:t>/</w:t>
      </w:r>
      <w:r>
        <w:rPr>
          <w:sz w:val="18"/>
          <w:szCs w:val="18"/>
          <w:rtl/>
        </w:rPr>
        <w:t>السبت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كشف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مورد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جديد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بمبلغ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كبير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كشف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تراكم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مدفوعات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نهاية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السنة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المالية</w:t>
      </w:r>
      <w:r>
        <w:rPr>
          <w:sz w:val="18"/>
        </w:rPr>
        <w:t xml:space="preserve">. - </w:t>
      </w:r>
      <w:r>
        <w:rPr>
          <w:sz w:val="18"/>
          <w:szCs w:val="18"/>
          <w:rtl/>
        </w:rPr>
        <w:t>كشف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السلف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المتأخرة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دون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تسوية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تشغيل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فحص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شامل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تحليلات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الشذوذ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وكيل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شذوذ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المدفوعات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port_said.advance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port_said.cheque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port_said.outgoing_po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port_said.payment.anomaly.log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port_said.payment.anomaly.mixin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port_said.payment_order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res.config.settings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amount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anomaly_codes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anomaly_log_id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company_id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explanation_ar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historical_count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historical_mean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historical_stdev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is_flagged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partner_id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partner_name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payment_anomaly_agent_enabled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payment_anomaly_block_high_risk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payment_anomaly_duplicate_days (Integer)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1769D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تشغيل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الحدث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الزر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اليدوي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الـ</w:t>
      </w:r>
      <w:r w:rsidRPr="001769DD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جمع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البيانات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من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السجلات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المصدرية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باستخدام</w:t>
      </w:r>
      <w:r w:rsidRPr="001769DD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تحليل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الاستثناءات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التوصيات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وفق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قواعد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الوكيل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عرض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النتائج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مستقل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Chatter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مراجعة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المستخدم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المختص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قبل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اتخاذ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إجراء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رسمي</w:t>
      </w:r>
      <w:r w:rsidRPr="001769DD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1769D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20006E">
      <w:pPr>
        <w:bidi/>
        <w:spacing w:after="40"/>
      </w:pPr>
      <w:r>
        <w:rPr>
          <w:sz w:val="18"/>
        </w:rPr>
        <w:t xml:space="preserve">• </w:t>
      </w:r>
      <w:r>
        <w:rPr>
          <w:sz w:val="18"/>
          <w:szCs w:val="18"/>
          <w:rtl/>
        </w:rPr>
        <w:t>افتح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القائمة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النموذج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المرتبط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بالموديول</w:t>
      </w:r>
      <w:r>
        <w:rPr>
          <w:sz w:val="18"/>
        </w:rPr>
        <w:t>.</w:t>
      </w:r>
    </w:p>
    <w:p w:rsidR="0098338A" w:rsidRDefault="00B86A7B" w:rsidP="0020006E">
      <w:pPr>
        <w:bidi/>
        <w:spacing w:after="40"/>
      </w:pPr>
      <w:r>
        <w:rPr>
          <w:sz w:val="18"/>
        </w:rPr>
        <w:t xml:space="preserve">• </w:t>
      </w:r>
      <w:r>
        <w:rPr>
          <w:sz w:val="18"/>
          <w:szCs w:val="18"/>
          <w:rtl/>
        </w:rPr>
        <w:t>أنشئ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سجل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اختبار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باسم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واضح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يبدأ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بكلمة</w:t>
      </w:r>
      <w:r>
        <w:rPr>
          <w:sz w:val="18"/>
        </w:rPr>
        <w:t xml:space="preserve"> TRAINING </w:t>
      </w:r>
      <w:r>
        <w:rPr>
          <w:sz w:val="18"/>
          <w:szCs w:val="18"/>
          <w:rtl/>
        </w:rPr>
        <w:t>إن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أمكن</w:t>
      </w:r>
      <w:r>
        <w:rPr>
          <w:sz w:val="18"/>
        </w:rPr>
        <w:t>.</w:t>
      </w:r>
    </w:p>
    <w:p w:rsidR="0098338A" w:rsidRDefault="00B86A7B" w:rsidP="0020006E">
      <w:pPr>
        <w:bidi/>
        <w:spacing w:after="40"/>
      </w:pPr>
      <w:r>
        <w:rPr>
          <w:sz w:val="18"/>
        </w:rPr>
        <w:t xml:space="preserve">• </w:t>
      </w:r>
      <w:r>
        <w:rPr>
          <w:sz w:val="18"/>
          <w:szCs w:val="18"/>
          <w:rtl/>
        </w:rPr>
        <w:t>أدخل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الحقول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المطلوبة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وارفع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مستندات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داعمة</w:t>
      </w:r>
      <w:r>
        <w:rPr>
          <w:sz w:val="18"/>
        </w:rPr>
        <w:t>.</w:t>
      </w:r>
    </w:p>
    <w:p w:rsidR="0098338A" w:rsidRDefault="00B86A7B" w:rsidP="0020006E">
      <w:pPr>
        <w:bidi/>
        <w:spacing w:after="40"/>
      </w:pPr>
      <w:r>
        <w:rPr>
          <w:sz w:val="18"/>
        </w:rPr>
        <w:t xml:space="preserve">• </w:t>
      </w:r>
      <w:r>
        <w:rPr>
          <w:sz w:val="18"/>
          <w:szCs w:val="18"/>
          <w:rtl/>
        </w:rPr>
        <w:t>نفذ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الإجراء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الأساسي</w:t>
      </w:r>
      <w:r>
        <w:rPr>
          <w:sz w:val="18"/>
        </w:rPr>
        <w:t xml:space="preserve">: </w:t>
      </w:r>
      <w:r>
        <w:rPr>
          <w:sz w:val="18"/>
          <w:szCs w:val="18"/>
          <w:rtl/>
        </w:rPr>
        <w:t>اعتماد،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ترحيل،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تشغيل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فحص،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إنشاء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تقرير،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حفظ</w:t>
      </w:r>
      <w:r>
        <w:rPr>
          <w:sz w:val="18"/>
        </w:rPr>
        <w:t>.</w:t>
      </w:r>
    </w:p>
    <w:p w:rsidR="0098338A" w:rsidRDefault="00B86A7B" w:rsidP="0020006E">
      <w:pPr>
        <w:bidi/>
        <w:spacing w:after="40"/>
      </w:pPr>
      <w:r>
        <w:rPr>
          <w:sz w:val="18"/>
        </w:rPr>
        <w:t xml:space="preserve">• </w:t>
      </w:r>
      <w:r>
        <w:rPr>
          <w:sz w:val="18"/>
          <w:szCs w:val="18"/>
          <w:rtl/>
        </w:rPr>
        <w:t>راجع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النتيجة</w:t>
      </w:r>
      <w:r>
        <w:rPr>
          <w:sz w:val="18"/>
        </w:rPr>
        <w:t xml:space="preserve">: </w:t>
      </w:r>
      <w:r>
        <w:rPr>
          <w:sz w:val="18"/>
          <w:szCs w:val="18"/>
          <w:rtl/>
        </w:rPr>
        <w:t>سجل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جديد،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تقرير،</w:t>
      </w:r>
      <w:r>
        <w:rPr>
          <w:sz w:val="18"/>
        </w:rPr>
        <w:t xml:space="preserve"> Chatter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رسالة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خطأ،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Dashboard.</w:t>
      </w:r>
    </w:p>
    <w:p w:rsidR="0098338A" w:rsidRDefault="00B86A7B" w:rsidP="0020006E">
      <w:pPr>
        <w:bidi/>
        <w:spacing w:after="40"/>
      </w:pPr>
      <w:r>
        <w:rPr>
          <w:sz w:val="18"/>
        </w:rPr>
        <w:t xml:space="preserve">• </w:t>
      </w:r>
      <w:r>
        <w:rPr>
          <w:sz w:val="18"/>
          <w:szCs w:val="18"/>
          <w:rtl/>
        </w:rPr>
        <w:t>وثق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النتيجة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المتوقعة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والنتيجة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الفعلية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سجل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التدريب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1769DD">
      <w:pPr>
        <w:ind w:left="360"/>
      </w:pPr>
      <w:r>
        <w:rPr>
          <w:sz w:val="16"/>
        </w:rPr>
        <w:t>docker exec -it odoo17_app odoo -i port_said_payment_anomaly_ai_agent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1769DD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مراقبة</w:t>
      </w:r>
      <w:r>
        <w:t xml:space="preserve"> </w:t>
      </w:r>
      <w:r>
        <w:rPr>
          <w:rtl/>
        </w:rPr>
        <w:t>التأخيرات</w:t>
      </w:r>
      <w:r>
        <w:t xml:space="preserve"> </w:t>
      </w:r>
      <w:r>
        <w:rPr>
          <w:rtl/>
        </w:rPr>
        <w:t>الإدارية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دورة</w:t>
      </w:r>
      <w:r>
        <w:t xml:space="preserve"> </w:t>
      </w:r>
      <w:r>
        <w:rPr>
          <w:rtl/>
        </w:rPr>
        <w:t>الصرف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port_said_payment_cycle_delay_ai_agent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Payment Cycle Bottleneck Agent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account, port_said_daftar55, port_said_dossier, port_said_cheques, port_said_cash_books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9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1769DD">
      <w:pPr>
        <w:bidi/>
        <w:jc w:val="both"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رقابي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لمراقبة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التأخيرات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الإدارية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الصرف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يتابع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الإضبارة،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دفتر</w:t>
      </w:r>
      <w:r>
        <w:rPr>
          <w:sz w:val="18"/>
        </w:rPr>
        <w:t xml:space="preserve"> 55</w:t>
      </w:r>
      <w:r>
        <w:rPr>
          <w:sz w:val="18"/>
          <w:szCs w:val="18"/>
          <w:rtl/>
        </w:rPr>
        <w:t>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أوامر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الدفع،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الشيكات،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والقيود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المحاسبية،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ويكشف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مراحل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التعطل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طبقًا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لقواعد</w:t>
      </w:r>
      <w:r>
        <w:rPr>
          <w:sz w:val="18"/>
        </w:rPr>
        <w:t xml:space="preserve"> SLA.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 xml:space="preserve">Dashboard </w:t>
      </w:r>
      <w:r w:rsidRPr="001769DD">
        <w:rPr>
          <w:sz w:val="18"/>
          <w:szCs w:val="18"/>
          <w:rtl/>
        </w:rPr>
        <w:t>تأخيرات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دورة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الصرف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تشغيل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فحص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تأخيرات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دورة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الصرف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تنبيهات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تأخيرات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دورة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الصرف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وكيل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تأخيرات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دورة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الصرف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1769DD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port_said.payment.cycle.delay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port_said.payment.cycle.engine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account.move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port_said.cheque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port_said.daftar55</w:t>
            </w:r>
          </w:p>
        </w:tc>
      </w:tr>
      <w:tr w:rsidR="0098338A" w:rsidTr="001769DD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1769DD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port_said.dossier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amount (Monetary)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beneficiary_name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current_state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cycle_reference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date_from (Date)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delay_days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delay_reason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department_name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document_number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due_date (Datetime)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now (Datetime)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recommendation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</w:rPr>
        <w:t>review_notes (Text)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1769DD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تشغيل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الحدث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الزر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اليدوي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الـ</w:t>
      </w:r>
      <w:r w:rsidRPr="001769DD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جمع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البيانات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من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السجلات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المصدرية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باستخدام</w:t>
      </w:r>
      <w:r w:rsidRPr="001769DD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تحليل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الاستثناءات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التوصيات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وفق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قواعد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الوكيل</w:t>
      </w:r>
      <w:r w:rsidRPr="001769DD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عرض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النتائج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في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سجل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مستقل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Chatter </w:t>
      </w:r>
      <w:r w:rsidRPr="001769DD">
        <w:rPr>
          <w:sz w:val="18"/>
          <w:szCs w:val="18"/>
          <w:rtl/>
        </w:rPr>
        <w:t>أو</w:t>
      </w:r>
      <w:r w:rsidRPr="001769DD">
        <w:rPr>
          <w:sz w:val="18"/>
        </w:rPr>
        <w:t xml:space="preserve"> Dashboard.</w:t>
      </w:r>
    </w:p>
    <w:p w:rsidR="0098338A" w:rsidRPr="006B737F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1769DD">
        <w:rPr>
          <w:sz w:val="18"/>
          <w:szCs w:val="18"/>
          <w:rtl/>
        </w:rPr>
        <w:t>مراجعة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المستخدم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المختص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قبل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اتخاذ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أي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إجراء</w:t>
      </w:r>
      <w:r w:rsidRPr="001769DD">
        <w:rPr>
          <w:sz w:val="18"/>
        </w:rPr>
        <w:t xml:space="preserve"> </w:t>
      </w:r>
      <w:r w:rsidRPr="001769DD">
        <w:rPr>
          <w:sz w:val="18"/>
          <w:szCs w:val="18"/>
          <w:rtl/>
        </w:rPr>
        <w:t>رسمي</w:t>
      </w:r>
      <w:r w:rsidRPr="001769DD">
        <w:rPr>
          <w:sz w:val="18"/>
        </w:rPr>
        <w:t>.</w:t>
      </w:r>
    </w:p>
    <w:p w:rsidR="006B737F" w:rsidRDefault="006B737F" w:rsidP="006B737F">
      <w:pPr>
        <w:bidi/>
        <w:spacing w:after="40"/>
        <w:rPr>
          <w:rtl/>
        </w:rPr>
      </w:pPr>
    </w:p>
    <w:p w:rsidR="006B737F" w:rsidRDefault="006B737F" w:rsidP="006B737F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6B737F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B737F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6B737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6B737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6B737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6B737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6B737F">
        <w:rPr>
          <w:sz w:val="18"/>
          <w:szCs w:val="18"/>
          <w:rtl/>
        </w:rPr>
        <w:t>افتح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القائمة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أو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النموذج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المرتبط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بالموديول</w:t>
      </w:r>
      <w:r w:rsidRPr="006B737F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6B737F">
        <w:rPr>
          <w:sz w:val="18"/>
          <w:szCs w:val="18"/>
          <w:rtl/>
        </w:rPr>
        <w:t>أنشئ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سجل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اختبار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باسم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واضح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يبدأ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بكلمة</w:t>
      </w:r>
      <w:r w:rsidRPr="006B737F">
        <w:rPr>
          <w:sz w:val="18"/>
        </w:rPr>
        <w:t xml:space="preserve"> TRAINING </w:t>
      </w:r>
      <w:r w:rsidRPr="006B737F">
        <w:rPr>
          <w:sz w:val="18"/>
          <w:szCs w:val="18"/>
          <w:rtl/>
        </w:rPr>
        <w:t>إن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أمكن</w:t>
      </w:r>
      <w:r w:rsidRPr="006B737F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6B737F">
        <w:rPr>
          <w:sz w:val="18"/>
          <w:szCs w:val="18"/>
          <w:rtl/>
        </w:rPr>
        <w:t>أدخل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كل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الحقول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المطلوبة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وارفع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مستندات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داعمة</w:t>
      </w:r>
      <w:r w:rsidRPr="006B737F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6B737F">
        <w:rPr>
          <w:sz w:val="18"/>
          <w:szCs w:val="18"/>
          <w:rtl/>
        </w:rPr>
        <w:t>نفذ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الإجراء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الأساسي</w:t>
      </w:r>
      <w:r w:rsidRPr="006B737F">
        <w:rPr>
          <w:sz w:val="18"/>
        </w:rPr>
        <w:t xml:space="preserve">: </w:t>
      </w:r>
      <w:r w:rsidRPr="006B737F">
        <w:rPr>
          <w:sz w:val="18"/>
          <w:szCs w:val="18"/>
          <w:rtl/>
        </w:rPr>
        <w:t>اعتماد،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ترحيل،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تشغيل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فحص،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إنشاء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تقرير،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أو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حفظ</w:t>
      </w:r>
      <w:r w:rsidRPr="006B737F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6B737F">
        <w:rPr>
          <w:sz w:val="18"/>
          <w:szCs w:val="18"/>
          <w:rtl/>
        </w:rPr>
        <w:t>راجع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النتيجة</w:t>
      </w:r>
      <w:r w:rsidRPr="006B737F">
        <w:rPr>
          <w:sz w:val="18"/>
        </w:rPr>
        <w:t xml:space="preserve">: </w:t>
      </w:r>
      <w:r w:rsidRPr="006B737F">
        <w:rPr>
          <w:sz w:val="18"/>
          <w:szCs w:val="18"/>
          <w:rtl/>
        </w:rPr>
        <w:t>سجل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جديد،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تقرير،</w:t>
      </w:r>
      <w:r w:rsidRPr="006B737F">
        <w:rPr>
          <w:sz w:val="18"/>
        </w:rPr>
        <w:t xml:space="preserve"> Chatter</w:t>
      </w:r>
      <w:r w:rsidRPr="006B737F">
        <w:rPr>
          <w:sz w:val="18"/>
          <w:szCs w:val="18"/>
          <w:rtl/>
        </w:rPr>
        <w:t>،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رسالة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خطأ،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أو</w:t>
      </w:r>
      <w:r w:rsidRPr="006B737F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6B737F">
        <w:rPr>
          <w:sz w:val="18"/>
          <w:szCs w:val="18"/>
          <w:rtl/>
        </w:rPr>
        <w:t>وثق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النتيجة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المتوقعة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والنتيجة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الفعلية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في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سجل</w:t>
      </w:r>
      <w:r w:rsidRPr="006B737F">
        <w:rPr>
          <w:sz w:val="18"/>
        </w:rPr>
        <w:t xml:space="preserve"> </w:t>
      </w:r>
      <w:r w:rsidRPr="006B737F">
        <w:rPr>
          <w:sz w:val="18"/>
          <w:szCs w:val="18"/>
          <w:rtl/>
        </w:rPr>
        <w:t>التدريب</w:t>
      </w:r>
      <w:r w:rsidRPr="006B737F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6B737F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6B737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6B737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6B737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6B737F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6B737F">
      <w:pPr>
        <w:ind w:left="360"/>
      </w:pPr>
      <w:r>
        <w:rPr>
          <w:sz w:val="16"/>
        </w:rPr>
        <w:t>docker exec -it odoo17_app odoo -i port_said_payment_cycle_delay_ai_agent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B8434A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مراجعة</w:t>
      </w:r>
      <w:r>
        <w:t xml:space="preserve"> </w:t>
      </w:r>
      <w:r>
        <w:rPr>
          <w:rtl/>
        </w:rPr>
        <w:t>الالتزام</w:t>
      </w:r>
      <w:r>
        <w:t xml:space="preserve"> </w:t>
      </w:r>
      <w:r>
        <w:rPr>
          <w:rtl/>
        </w:rPr>
        <w:t>القانوني</w:t>
      </w:r>
      <w:r>
        <w:t xml:space="preserve"> </w:t>
      </w:r>
      <w:r>
        <w:rPr>
          <w:rtl/>
        </w:rPr>
        <w:t>لمستندات</w:t>
      </w:r>
      <w:r>
        <w:t xml:space="preserve"> </w:t>
      </w:r>
      <w:r>
        <w:rPr>
          <w:rtl/>
        </w:rPr>
        <w:t>المشتريات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8434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port_said_procurement_legal_compliance_ai_agent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Procurement Legal Compliance Agent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purchase, procurement_committee, procurement_adjudication, port_said_dossier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7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رقابي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لمراجعة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اكتمال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المستندات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القانونية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لعمليات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المشتريات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تشغيل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فحص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الالتزام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القانوني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مراجعة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الالتزام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القانوني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للمشتريات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وكيل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الالتزام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القانوني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للمشتريات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8434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8434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port_said.procurement.legal.compliance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8434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port_said.procurement.legal.engine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8434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ir.attachment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8434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purchase.order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attachment_ids (Many2many)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compliance_score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critical_missing_docs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existing_docs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legal_status (Selection)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missing_docs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official_note (Html)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procurement_method (Selection)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recommendation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review_notes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reviewed_by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reviewed_date (Datetime)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source_display_name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source_model (Char)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B8434A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تشغيل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الحدث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الزر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اليدوي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الـ</w:t>
      </w:r>
      <w:r w:rsidRPr="00B8434A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جمع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البيانات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من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السجلات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المصدرية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باستخدام</w:t>
      </w:r>
      <w:r w:rsidRPr="00B8434A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تحليل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الاستثناءات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التوصيات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وفق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قواعد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الوكيل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عرض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النتائج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في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سجل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مستقل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Chatter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مراجعة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المستخدم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المختص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قبل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اتخاذ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إجراء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رسمي</w:t>
      </w:r>
      <w:r w:rsidRPr="00B8434A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B8434A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8434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افتح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القائمة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النموذج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المرتبط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بالموديول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أنشئ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سجل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اختبار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باسم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واضح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يبدأ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بكلمة</w:t>
      </w:r>
      <w:r w:rsidRPr="00B8434A">
        <w:rPr>
          <w:sz w:val="18"/>
        </w:rPr>
        <w:t xml:space="preserve"> TRAINING </w:t>
      </w:r>
      <w:r w:rsidRPr="00B8434A">
        <w:rPr>
          <w:sz w:val="18"/>
          <w:szCs w:val="18"/>
          <w:rtl/>
        </w:rPr>
        <w:t>إن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أمكن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أدخل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كل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الحقول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المطلوبة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وارفع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مستندات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داعمة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نفذ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الإجراء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الأساسي</w:t>
      </w:r>
      <w:r w:rsidRPr="00B8434A">
        <w:rPr>
          <w:sz w:val="18"/>
        </w:rPr>
        <w:t xml:space="preserve">: </w:t>
      </w:r>
      <w:r w:rsidRPr="00B8434A">
        <w:rPr>
          <w:sz w:val="18"/>
          <w:szCs w:val="18"/>
          <w:rtl/>
        </w:rPr>
        <w:t>اعتماد،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ترحيل،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تشغيل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فحص،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إنشاء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تقرير،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حفظ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راجع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النتيجة</w:t>
      </w:r>
      <w:r w:rsidRPr="00B8434A">
        <w:rPr>
          <w:sz w:val="18"/>
        </w:rPr>
        <w:t xml:space="preserve">: </w:t>
      </w:r>
      <w:r w:rsidRPr="00B8434A">
        <w:rPr>
          <w:sz w:val="18"/>
          <w:szCs w:val="18"/>
          <w:rtl/>
        </w:rPr>
        <w:t>سجل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جديد،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تقرير،</w:t>
      </w:r>
      <w:r w:rsidRPr="00B8434A">
        <w:rPr>
          <w:sz w:val="18"/>
        </w:rPr>
        <w:t xml:space="preserve"> Chatter</w:t>
      </w:r>
      <w:r w:rsidRPr="00B8434A">
        <w:rPr>
          <w:sz w:val="18"/>
          <w:szCs w:val="18"/>
          <w:rtl/>
        </w:rPr>
        <w:t>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رسالة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خطأ،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وثق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النتيجة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المتوقعة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والنتيجة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الفعلية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في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سجل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التدريب</w:t>
      </w:r>
      <w:r w:rsidRPr="00B8434A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8434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B8434A">
      <w:pPr>
        <w:ind w:left="360"/>
      </w:pPr>
      <w:r>
        <w:rPr>
          <w:sz w:val="16"/>
        </w:rPr>
        <w:t>docker exec -it odoo17_app odoo -i port_said_procurement_legal_compliance_ai_agent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B8434A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مراقبة</w:t>
      </w:r>
      <w:r>
        <w:t xml:space="preserve"> </w:t>
      </w:r>
      <w:r>
        <w:rPr>
          <w:rtl/>
        </w:rPr>
        <w:t>تجزئة</w:t>
      </w:r>
      <w:r>
        <w:t xml:space="preserve"> </w:t>
      </w:r>
      <w:r>
        <w:rPr>
          <w:rtl/>
        </w:rPr>
        <w:t>المشتريات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8434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port_said_procurement_splitting_ai_agent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Procurement Splitting Detection Agent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purchase, port_said_scm_requisition, port_said_commitment, procurement_adjudication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6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رقابي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لاكتشاف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تجزئة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المشتريات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المحتملة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لتفادي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حدود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الاعتماد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يفحص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أوامر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الشراء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وطلبات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الاحتياج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والعمليات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القريبة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حد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الموافقة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خلال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فترة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زمنية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قصيرة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تشغيل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فحص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تجزئة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المشتريات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تنبيهات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تجزئة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المشتريات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وكيل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مراقبة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تجزئة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المشتريات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8434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8434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port_said.procurement.splitting.alert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8434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port_said.procurement.splitting.engine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8434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purchase.order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anchor_date (Date)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d (Date)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date_from (Date)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date_to (Date)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department_name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detection_type (Selection)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lower_limit_amount (Monetary)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order_count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purchase_order_ids (Many2many)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reason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recommendation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review_notes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reviewed_by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B8434A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تشغيل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الحدث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الزر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اليدوي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الـ</w:t>
      </w:r>
      <w:r w:rsidRPr="00B8434A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جمع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البيانات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من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السجلات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المصدرية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باستخدام</w:t>
      </w:r>
      <w:r w:rsidRPr="00B8434A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تحليل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الاستثناءات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التوصيات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وفق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قواعد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الوكيل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عرض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النتائج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في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سجل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مستقل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Chatter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مراجعة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المستخدم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المختص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قبل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اتخاذ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إجراء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رسمي</w:t>
      </w:r>
      <w:r w:rsidRPr="00B8434A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B8434A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8434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افتح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القائمة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النموذج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المرتبط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بالموديول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أنشئ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سجل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اختبار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باسم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واضح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يبدأ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بكلمة</w:t>
      </w:r>
      <w:r w:rsidRPr="00B8434A">
        <w:rPr>
          <w:sz w:val="18"/>
        </w:rPr>
        <w:t xml:space="preserve"> TRAINING </w:t>
      </w:r>
      <w:r w:rsidRPr="00B8434A">
        <w:rPr>
          <w:sz w:val="18"/>
          <w:szCs w:val="18"/>
          <w:rtl/>
        </w:rPr>
        <w:t>إن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أمكن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أدخل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كل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الحقول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المطلوبة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وارفع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مستندات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داعمة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نفذ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الإجراء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الأساسي</w:t>
      </w:r>
      <w:r w:rsidRPr="00B8434A">
        <w:rPr>
          <w:sz w:val="18"/>
        </w:rPr>
        <w:t xml:space="preserve">: </w:t>
      </w:r>
      <w:r w:rsidRPr="00B8434A">
        <w:rPr>
          <w:sz w:val="18"/>
          <w:szCs w:val="18"/>
          <w:rtl/>
        </w:rPr>
        <w:t>اعتماد،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ترحيل،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تشغيل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فحص،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إنشاء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تقرير،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حفظ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راجع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النتيجة</w:t>
      </w:r>
      <w:r w:rsidRPr="00B8434A">
        <w:rPr>
          <w:sz w:val="18"/>
        </w:rPr>
        <w:t xml:space="preserve">: </w:t>
      </w:r>
      <w:r w:rsidRPr="00B8434A">
        <w:rPr>
          <w:sz w:val="18"/>
          <w:szCs w:val="18"/>
          <w:rtl/>
        </w:rPr>
        <w:t>سجل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جديد،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تقرير،</w:t>
      </w:r>
      <w:r w:rsidRPr="00B8434A">
        <w:rPr>
          <w:sz w:val="18"/>
        </w:rPr>
        <w:t xml:space="preserve"> Chatter</w:t>
      </w:r>
      <w:r w:rsidRPr="00B8434A">
        <w:rPr>
          <w:sz w:val="18"/>
          <w:szCs w:val="18"/>
          <w:rtl/>
        </w:rPr>
        <w:t>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رسالة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خطأ،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وثق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النتيجة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المتوقعة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والنتيجة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الفعلية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في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سجل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التدريب</w:t>
      </w:r>
      <w:r w:rsidRPr="00B8434A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8434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B8434A">
      <w:pPr>
        <w:ind w:left="360"/>
      </w:pPr>
      <w:r>
        <w:rPr>
          <w:sz w:val="16"/>
        </w:rPr>
        <w:t>docker exec -it odoo17_app odoo -i port_said_procurement_splitting_ai_agent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B8434A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جودة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الموردين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8434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port_said_vendor_data_quality_ai_agent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Vendor Master Data Quality Agent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purchase, account, port_said_penalties, l10n_eg_eta_invoice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6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B8434A">
      <w:pPr>
        <w:bidi/>
        <w:jc w:val="both"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جودة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بيانات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الموردين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قبل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التعامل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يقوم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درجة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جودة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بيانات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المورد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بناءً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اكتمال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الرقم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الضريبي،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البنكي،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العنوان،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بيانات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الاتصال،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تكرار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الرقم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الضريبي،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الجزاءات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المفتوحة،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وجاهزية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الفاتورة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الإلكترونية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يمنع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اعتماد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أمر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الشراء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إذا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كانت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درجة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جودة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المورد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أقل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الحد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المحدد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تشغيل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فحص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جودة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الموردين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جودة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بيانات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الموردين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وكيل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جودة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بيانات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الموردين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8434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8434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port_said.vendor.data.quality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8434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port_said.vendor.data.quality.engine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8434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purchase.order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B8434A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res.partner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checked_by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duplicate_partner_ids (Many2many)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duplicate_vat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eta_not_ready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invalid_vat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issue_count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issue_summary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last_check_date (Datetime)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missing_address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missing_bank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missing_contact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missing_vat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open_penalties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</w:rPr>
        <w:t>open_penalty_count (Integer)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B8434A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تشغيل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الحدث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الزر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اليدوي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الـ</w:t>
      </w:r>
      <w:r w:rsidRPr="00B8434A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جمع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البيانات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من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السجلات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المصدرية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باستخدام</w:t>
      </w:r>
      <w:r w:rsidRPr="00B8434A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تحليل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الاستثناءات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التوصيات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وفق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قواعد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الوكيل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عرض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النتائج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في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سجل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مستقل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Chatter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مراجعة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المستخدم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المختص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قبل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اتخاذ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إجراء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رسمي</w:t>
      </w:r>
      <w:r w:rsidRPr="00B8434A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B8434A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8434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افتح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القائمة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النموذج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المرتبط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بالموديول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أنشئ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سجل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اختبار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باسم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واضح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يبدأ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بكلمة</w:t>
      </w:r>
      <w:r w:rsidRPr="00B8434A">
        <w:rPr>
          <w:sz w:val="18"/>
        </w:rPr>
        <w:t xml:space="preserve"> TRAINING </w:t>
      </w:r>
      <w:r w:rsidRPr="00B8434A">
        <w:rPr>
          <w:sz w:val="18"/>
          <w:szCs w:val="18"/>
          <w:rtl/>
        </w:rPr>
        <w:t>إن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أمكن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أدخل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كل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الحقول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المطلوبة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وارفع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مستندات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داعمة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نفذ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الإجراء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الأساسي</w:t>
      </w:r>
      <w:r w:rsidRPr="00B8434A">
        <w:rPr>
          <w:sz w:val="18"/>
        </w:rPr>
        <w:t xml:space="preserve">: </w:t>
      </w:r>
      <w:r w:rsidRPr="00B8434A">
        <w:rPr>
          <w:sz w:val="18"/>
          <w:szCs w:val="18"/>
          <w:rtl/>
        </w:rPr>
        <w:t>اعتماد،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ترحيل،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تشغيل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فحص،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إنشاء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تقرير،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حفظ</w:t>
      </w:r>
      <w:r w:rsidRPr="00B8434A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راجع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النتيجة</w:t>
      </w:r>
      <w:r w:rsidRPr="00B8434A">
        <w:rPr>
          <w:sz w:val="18"/>
        </w:rPr>
        <w:t xml:space="preserve">: </w:t>
      </w:r>
      <w:r w:rsidRPr="00B8434A">
        <w:rPr>
          <w:sz w:val="18"/>
          <w:szCs w:val="18"/>
          <w:rtl/>
        </w:rPr>
        <w:t>سجل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جديد،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تقرير،</w:t>
      </w:r>
      <w:r w:rsidRPr="00B8434A">
        <w:rPr>
          <w:sz w:val="18"/>
        </w:rPr>
        <w:t xml:space="preserve"> Chatter</w:t>
      </w:r>
      <w:r w:rsidRPr="00B8434A">
        <w:rPr>
          <w:sz w:val="18"/>
          <w:szCs w:val="18"/>
          <w:rtl/>
        </w:rPr>
        <w:t>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رسالة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خطأ،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أو</w:t>
      </w:r>
      <w:r w:rsidRPr="00B8434A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B8434A">
        <w:rPr>
          <w:sz w:val="18"/>
          <w:szCs w:val="18"/>
          <w:rtl/>
        </w:rPr>
        <w:t>وثق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النتيجة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المتوقعة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والنتيجة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الفعلية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في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سجل</w:t>
      </w:r>
      <w:r w:rsidRPr="00B8434A">
        <w:rPr>
          <w:sz w:val="18"/>
        </w:rPr>
        <w:t xml:space="preserve"> </w:t>
      </w:r>
      <w:r w:rsidRPr="00B8434A">
        <w:rPr>
          <w:sz w:val="18"/>
          <w:szCs w:val="18"/>
          <w:rtl/>
        </w:rPr>
        <w:t>التدريب</w:t>
      </w:r>
      <w:r w:rsidRPr="00B8434A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B8434A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B8434A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B8434A">
      <w:pPr>
        <w:ind w:left="360"/>
      </w:pPr>
      <w:r>
        <w:rPr>
          <w:sz w:val="16"/>
        </w:rPr>
        <w:t>docker exec -it odoo17_app odoo -i port_said_vendor_data_quality_ai_agent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966FB0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كشف</w:t>
      </w:r>
      <w:r>
        <w:t xml:space="preserve"> </w:t>
      </w:r>
      <w:r>
        <w:rPr>
          <w:rtl/>
        </w:rPr>
        <w:t>جزاءات</w:t>
      </w:r>
      <w:r>
        <w:t xml:space="preserve"> </w:t>
      </w:r>
      <w:r>
        <w:rPr>
          <w:rtl/>
        </w:rPr>
        <w:t>الموردين</w:t>
      </w:r>
      <w:r>
        <w:t xml:space="preserve"> </w:t>
      </w:r>
      <w:r>
        <w:rPr>
          <w:rtl/>
        </w:rPr>
        <w:t>تلقائياً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66FB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port_said_vendor_penalty_ai_agent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جزاءات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تلقائية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للموردين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عند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رفض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مطابقة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جزئية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في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محاضر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لجنة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purchase, port_said_penalties, port_said_scm_warehouse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6 / 5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يراقب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نموذج</w:t>
      </w:r>
      <w:r>
        <w:rPr>
          <w:sz w:val="18"/>
        </w:rPr>
        <w:t xml:space="preserve"> 12 </w:t>
      </w:r>
      <w:r>
        <w:rPr>
          <w:sz w:val="18"/>
          <w:szCs w:val="18"/>
          <w:rtl/>
        </w:rPr>
        <w:t>مخازن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ومحاضر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لجنة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الفحص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وينشئ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جزاءً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تلقائياً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للمورد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عند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وجود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رفض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أو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مطابقة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جزئية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سجل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وكيل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الجزاءات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محاضر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لجنة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الفحص</w:t>
      </w:r>
      <w:r w:rsidRPr="00966FB0">
        <w:rPr>
          <w:sz w:val="18"/>
        </w:rPr>
        <w:t xml:space="preserve"> (</w:t>
      </w:r>
      <w:r w:rsidRPr="00966FB0">
        <w:rPr>
          <w:sz w:val="18"/>
          <w:szCs w:val="18"/>
          <w:rtl/>
        </w:rPr>
        <w:t>نموذج</w:t>
      </w:r>
      <w:r w:rsidRPr="00966FB0">
        <w:rPr>
          <w:sz w:val="18"/>
        </w:rPr>
        <w:t xml:space="preserve"> 12)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وكيل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جزاءات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الموردين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66FB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66FB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66FB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port_said.vendor.penalty.agent.log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66FB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port_said.inspection.committee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66FB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res.config.settings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agent_penalty_amount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agent_penalty_created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agent_penalty_id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agent_penalty_last_check (Datetime)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agent_penalty_log_ids (One2many)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agent_penalty_notification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agent_penalty_rate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decision (Selection)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decision_reason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inspection_id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notification_text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offense_count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penalty_amount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</w:rPr>
        <w:t>penalty_id (Many2one)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966FB0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تشغيل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الحدث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أو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الزر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اليدوي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أو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الـ</w:t>
      </w:r>
      <w:r w:rsidRPr="00966FB0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جمع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البيانات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من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السجلات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المصدرية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باستخدام</w:t>
      </w:r>
      <w:r w:rsidRPr="00966FB0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تحليل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الاستثناءات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أو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التوصيات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وفق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قواعد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الوكيل</w:t>
      </w:r>
      <w:r w:rsidRPr="00966FB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عرض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النتائج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في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سجل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مستقل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أو</w:t>
      </w:r>
      <w:r w:rsidRPr="00966FB0">
        <w:rPr>
          <w:sz w:val="18"/>
        </w:rPr>
        <w:t xml:space="preserve"> Chatter </w:t>
      </w:r>
      <w:r w:rsidRPr="00966FB0">
        <w:rPr>
          <w:sz w:val="18"/>
          <w:szCs w:val="18"/>
          <w:rtl/>
        </w:rPr>
        <w:t>أو</w:t>
      </w:r>
      <w:r w:rsidRPr="00966FB0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مراجعة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المستخدم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المختص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قبل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اتخاذ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أي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إجراء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رسمي</w:t>
      </w:r>
      <w:r w:rsidRPr="00966FB0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966FB0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66FB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افتح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القائمة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أو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النموذج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المرتبط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بالموديول</w:t>
      </w:r>
      <w:r w:rsidRPr="00966FB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أنشئ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سجل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اختبار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باسم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واضح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يبدأ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بكلمة</w:t>
      </w:r>
      <w:r w:rsidRPr="00966FB0">
        <w:rPr>
          <w:sz w:val="18"/>
        </w:rPr>
        <w:t xml:space="preserve"> TRAINING </w:t>
      </w:r>
      <w:r w:rsidRPr="00966FB0">
        <w:rPr>
          <w:sz w:val="18"/>
          <w:szCs w:val="18"/>
          <w:rtl/>
        </w:rPr>
        <w:t>إن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أمكن</w:t>
      </w:r>
      <w:r w:rsidRPr="00966FB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أدخل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كل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الحقول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المطلوبة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وارفع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مستندات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داعمة</w:t>
      </w:r>
      <w:r w:rsidRPr="00966FB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نفذ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الإجراء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الأساسي</w:t>
      </w:r>
      <w:r w:rsidRPr="00966FB0">
        <w:rPr>
          <w:sz w:val="18"/>
        </w:rPr>
        <w:t xml:space="preserve">: </w:t>
      </w:r>
      <w:r w:rsidRPr="00966FB0">
        <w:rPr>
          <w:sz w:val="18"/>
          <w:szCs w:val="18"/>
          <w:rtl/>
        </w:rPr>
        <w:t>اعتماد،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ترحيل،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تشغيل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فحص،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إنشاء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تقرير،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أو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حفظ</w:t>
      </w:r>
      <w:r w:rsidRPr="00966FB0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راجع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النتيجة</w:t>
      </w:r>
      <w:r w:rsidRPr="00966FB0">
        <w:rPr>
          <w:sz w:val="18"/>
        </w:rPr>
        <w:t xml:space="preserve">: </w:t>
      </w:r>
      <w:r w:rsidRPr="00966FB0">
        <w:rPr>
          <w:sz w:val="18"/>
          <w:szCs w:val="18"/>
          <w:rtl/>
        </w:rPr>
        <w:t>سجل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جديد،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تقرير،</w:t>
      </w:r>
      <w:r w:rsidRPr="00966FB0">
        <w:rPr>
          <w:sz w:val="18"/>
        </w:rPr>
        <w:t xml:space="preserve"> Chatter</w:t>
      </w:r>
      <w:r w:rsidRPr="00966FB0">
        <w:rPr>
          <w:sz w:val="18"/>
          <w:szCs w:val="18"/>
          <w:rtl/>
        </w:rPr>
        <w:t>،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رسالة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خطأ،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أو</w:t>
      </w:r>
      <w:r w:rsidRPr="00966FB0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966FB0">
        <w:rPr>
          <w:sz w:val="18"/>
          <w:szCs w:val="18"/>
          <w:rtl/>
        </w:rPr>
        <w:t>وثق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النتيجة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المتوقعة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والنتيجة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الفعلية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في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سجل</w:t>
      </w:r>
      <w:r w:rsidRPr="00966FB0">
        <w:rPr>
          <w:sz w:val="18"/>
        </w:rPr>
        <w:t xml:space="preserve"> </w:t>
      </w:r>
      <w:r w:rsidRPr="00966FB0">
        <w:rPr>
          <w:sz w:val="18"/>
          <w:szCs w:val="18"/>
          <w:rtl/>
        </w:rPr>
        <w:t>التدريب</w:t>
      </w:r>
      <w:r w:rsidRPr="00966FB0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966FB0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966FB0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5522A0">
      <w:pPr>
        <w:ind w:left="360"/>
      </w:pPr>
      <w:r>
        <w:rPr>
          <w:sz w:val="16"/>
        </w:rPr>
        <w:t>docker exec -it odoo17_app odoo -i port_said_vendor_penalty_ai_agent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415C25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تقييم</w:t>
      </w:r>
      <w:r>
        <w:t xml:space="preserve"> </w:t>
      </w:r>
      <w:r>
        <w:rPr>
          <w:rtl/>
        </w:rPr>
        <w:t>كفاءة</w:t>
      </w:r>
      <w:r>
        <w:t xml:space="preserve"> </w:t>
      </w:r>
      <w:r>
        <w:rPr>
          <w:rtl/>
        </w:rPr>
        <w:t>الموردين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التوريد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15C2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port_said_vendor_performance_ai_agent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Vendor Performance Scoring Agent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purchase, stock, port_said_scm_warehouse, port_said_vendor_penalty_ai_agent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8 / 2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20006E">
      <w:pPr>
        <w:bidi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تقييم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كفاءة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الموردين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بعد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التوريد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يقوم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بحساب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درجة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المورد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بناءً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جودة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التوريد،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الالتزام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بالوقت،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سجل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الجزاءات،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وحجم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التعامل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الناجح</w:t>
      </w:r>
      <w:r>
        <w:rPr>
          <w:sz w:val="18"/>
        </w:rPr>
        <w:t xml:space="preserve">. </w:t>
      </w:r>
      <w:r>
        <w:rPr>
          <w:sz w:val="18"/>
          <w:szCs w:val="18"/>
          <w:rtl/>
        </w:rPr>
        <w:t>تظهر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النتيجة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على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شاشة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المورد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وتستخدم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كمرجع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رقابي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عند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قرارات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الشراء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والترسية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تشغيل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تقييم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كفاءة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الموردين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الآن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تقييم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كفاءة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الموردين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وكيل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تقييم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كفاءة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الموردين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15C2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340B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port_said.vendor.performance.engine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340B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port_said.vendor.performance.score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340B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purchase.order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340B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res.partner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9340B0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stock.picking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accepted_qty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actual (Date)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average_delay_days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calculation_details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currency_id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d (Date)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delay_score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delayed_delivery_count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delivery_count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final_score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name (Char)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open_penalty_count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partner_id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penalty_count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penalty_score (Float)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415C25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تشغيل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الحدث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الزر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اليدوي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الـ</w:t>
      </w:r>
      <w:r w:rsidRPr="00415C25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جمع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البيانات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من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السجلات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المصدرية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باستخدام</w:t>
      </w:r>
      <w:r w:rsidRPr="00415C25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تحليل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الاستثناءات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التوصيات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وفق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قواعد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الوكيل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عرض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النتائج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في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سجل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مستقل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Chatter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Dashboard.</w:t>
      </w:r>
    </w:p>
    <w:p w:rsidR="0098338A" w:rsidRPr="00415C25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مراجعة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المستخدم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المختص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قبل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اتخاذ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أي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إجراء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رسمي</w:t>
      </w:r>
      <w:r w:rsidRPr="00415C25">
        <w:rPr>
          <w:sz w:val="18"/>
        </w:rPr>
        <w:t>.</w:t>
      </w:r>
    </w:p>
    <w:p w:rsidR="00415C25" w:rsidRDefault="00415C25" w:rsidP="00415C25">
      <w:pPr>
        <w:bidi/>
        <w:spacing w:after="40"/>
        <w:rPr>
          <w:rtl/>
        </w:rPr>
      </w:pPr>
    </w:p>
    <w:p w:rsidR="00415C25" w:rsidRDefault="00415C25" w:rsidP="00415C25">
      <w:pPr>
        <w:bidi/>
        <w:spacing w:after="40"/>
        <w:rPr>
          <w:rtl/>
        </w:rPr>
      </w:pPr>
    </w:p>
    <w:p w:rsidR="00415C25" w:rsidRDefault="00415C25" w:rsidP="00415C25">
      <w:pPr>
        <w:bidi/>
        <w:spacing w:after="40"/>
      </w:pP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lastRenderedPageBreak/>
        <w:t xml:space="preserve">Access Roles </w:t>
      </w:r>
      <w:r w:rsidR="00415C25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15C2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افتح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القائمة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النموذج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المرتبط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بالموديول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أنشئ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سجل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اختبار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باسم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واضح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يبدأ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بكلمة</w:t>
      </w:r>
      <w:r w:rsidRPr="00415C25">
        <w:rPr>
          <w:sz w:val="18"/>
        </w:rPr>
        <w:t xml:space="preserve"> TRAINING </w:t>
      </w:r>
      <w:r w:rsidRPr="00415C25">
        <w:rPr>
          <w:sz w:val="18"/>
          <w:szCs w:val="18"/>
          <w:rtl/>
        </w:rPr>
        <w:t>إن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أمكن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أدخل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كل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الحقول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المطلوبة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وارفع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مستندات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داعمة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نفذ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الإجراء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الأساسي</w:t>
      </w:r>
      <w:r w:rsidRPr="00415C25">
        <w:rPr>
          <w:sz w:val="18"/>
        </w:rPr>
        <w:t xml:space="preserve">: </w:t>
      </w:r>
      <w:r w:rsidRPr="00415C25">
        <w:rPr>
          <w:sz w:val="18"/>
          <w:szCs w:val="18"/>
          <w:rtl/>
        </w:rPr>
        <w:t>اعتماد،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ترحيل،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تشغيل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فحص،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إنشاء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تقرير،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حفظ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راجع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النتيجة</w:t>
      </w:r>
      <w:r w:rsidRPr="00415C25">
        <w:rPr>
          <w:sz w:val="18"/>
        </w:rPr>
        <w:t xml:space="preserve">: </w:t>
      </w:r>
      <w:r w:rsidRPr="00415C25">
        <w:rPr>
          <w:sz w:val="18"/>
          <w:szCs w:val="18"/>
          <w:rtl/>
        </w:rPr>
        <w:t>سجل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جديد،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تقرير،</w:t>
      </w:r>
      <w:r w:rsidRPr="00415C25">
        <w:rPr>
          <w:sz w:val="18"/>
        </w:rPr>
        <w:t xml:space="preserve"> Chatter</w:t>
      </w:r>
      <w:r w:rsidRPr="00415C25">
        <w:rPr>
          <w:sz w:val="18"/>
          <w:szCs w:val="18"/>
          <w:rtl/>
        </w:rPr>
        <w:t>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رسالة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خطأ،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وثق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النتيجة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المتوقعة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والنتيجة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الفعلية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في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سجل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التدريب</w:t>
      </w:r>
      <w:r w:rsidRPr="00415C25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15C2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415C25">
      <w:pPr>
        <w:ind w:left="360"/>
      </w:pPr>
      <w:r>
        <w:rPr>
          <w:sz w:val="16"/>
        </w:rPr>
        <w:t>docker exec -it odoo17_app odoo -i port_said_vendor_performance_ai_agent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98338A" w:rsidRDefault="00B86A7B" w:rsidP="0020006E">
      <w:pPr>
        <w:bidi/>
      </w:pPr>
      <w:r>
        <w:br w:type="page"/>
      </w:r>
    </w:p>
    <w:p w:rsidR="0098338A" w:rsidRDefault="00B86A7B" w:rsidP="00415C25">
      <w:pPr>
        <w:pStyle w:val="Heading1"/>
      </w:pPr>
      <w:r>
        <w:rPr>
          <w:rtl/>
        </w:rPr>
        <w:lastRenderedPageBreak/>
        <w:t>وكيل</w:t>
      </w:r>
      <w:r>
        <w:t xml:space="preserve"> </w:t>
      </w:r>
      <w:r>
        <w:rPr>
          <w:rtl/>
        </w:rPr>
        <w:t>تحليل</w:t>
      </w:r>
      <w:r>
        <w:t xml:space="preserve"> </w:t>
      </w:r>
      <w:r>
        <w:rPr>
          <w:rtl/>
        </w:rPr>
        <w:t>العروض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البت</w:t>
      </w:r>
      <w:r>
        <w:t xml:space="preserve"> </w:t>
      </w:r>
      <w:r>
        <w:rPr>
          <w:rtl/>
        </w:rPr>
        <w:t>الفني</w:t>
      </w:r>
      <w:r>
        <w:t xml:space="preserve"> </w:t>
      </w:r>
      <w:r>
        <w:rPr>
          <w:rtl/>
        </w:rPr>
        <w:t>والمالي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15C2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البند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Module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procurement_adjudication_ai_agent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المجموعة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الذكاء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الاصطناعي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الغرض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المختصر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تحليل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فني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ومالي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للعروض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وإعداد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مسودات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محاضر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آلية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المظروفين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الوحدات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التابعة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base, mail, procurement_adjudication, procurement_committee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عدد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ملفات</w:t>
            </w:r>
            <w:r>
              <w:rPr>
                <w:sz w:val="16"/>
              </w:rPr>
              <w:t xml:space="preserve"> Python/XML/CSV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6 / 4 / 1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الغرض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التشغيلي</w:t>
      </w:r>
    </w:p>
    <w:p w:rsidR="0098338A" w:rsidRDefault="00B86A7B" w:rsidP="00415C25">
      <w:pPr>
        <w:bidi/>
        <w:jc w:val="both"/>
      </w:pPr>
      <w:r>
        <w:rPr>
          <w:sz w:val="18"/>
          <w:szCs w:val="18"/>
          <w:rtl/>
        </w:rPr>
        <w:t>وكيل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تحليل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العروض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البت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الفني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والمالي</w:t>
      </w:r>
      <w:r>
        <w:rPr>
          <w:sz w:val="18"/>
        </w:rPr>
        <w:t xml:space="preserve"> ======================================= </w:t>
      </w:r>
      <w:r>
        <w:rPr>
          <w:sz w:val="18"/>
          <w:szCs w:val="18"/>
          <w:rtl/>
        </w:rPr>
        <w:t>يقوم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بتحليل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العروض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عند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فتح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المظاريف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الفنية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والمالية،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وتجهيز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مسودات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عربية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رسمية</w:t>
      </w:r>
      <w:r>
        <w:rPr>
          <w:sz w:val="18"/>
        </w:rPr>
        <w:t xml:space="preserve"> </w:t>
      </w:r>
      <w:r>
        <w:rPr>
          <w:sz w:val="18"/>
          <w:szCs w:val="18"/>
          <w:rtl/>
        </w:rPr>
        <w:t>للجنة</w:t>
      </w:r>
      <w:r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الشاشات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والقوائم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المتوقعة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سجل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تحليل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العروض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وكيل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تحليل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العروض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النماذج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والبيانات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15C2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النوع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النموذج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15C25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name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15C25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procurement.adjudication.agent.log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15C25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adjudication.supplier.line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15C25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procurement.adjudication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Model </w:t>
            </w:r>
            <w:r w:rsidR="00415C25">
              <w:rPr>
                <w:rFonts w:hint="cs"/>
                <w:sz w:val="16"/>
                <w:rtl/>
              </w:rPr>
              <w:t xml:space="preserve"> </w:t>
            </w:r>
            <w:r>
              <w:rPr>
                <w:sz w:val="16"/>
                <w:szCs w:val="16"/>
                <w:rtl/>
              </w:rPr>
              <w:t>ممتد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>res.config.settings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حقول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مهمة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ظهرت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في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الكود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adjudication_agent_auto_write_pass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adjudication_agent_dumping_threshold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adjudication_agent_enabled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adjudication_agent_min_technical_score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adjudication_id (Many2one)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agent_award_notification (Html)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agent_deviation_pct (Float)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agent_dumping_warning (Boolean)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agent_financial_minutes (Html)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agent_financial_notes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agent_financial_rank (Integer)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agent_last_analysis_date (Datetime)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agent_log_ids (One2many)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agent_strengths (Text)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</w:rPr>
        <w:t>agent_technical_minutes (Html)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Workflow </w:t>
      </w:r>
      <w:r w:rsidR="00415C25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للتدريب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تشغيل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الحدث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الزر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اليدوي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الـ</w:t>
      </w:r>
      <w:r w:rsidRPr="00415C25">
        <w:rPr>
          <w:sz w:val="18"/>
        </w:rPr>
        <w:t xml:space="preserve"> Cron.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جمع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البيانات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من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السجلات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المصدرية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باستخدام</w:t>
      </w:r>
      <w:r w:rsidRPr="00415C25">
        <w:rPr>
          <w:sz w:val="18"/>
        </w:rPr>
        <w:t xml:space="preserve"> Odoo ORM.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تحليل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الاستثناءات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التوصيات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وفق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قواعد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الوكيل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عرض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النتائج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في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سجل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مستقل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Chatter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مراجعة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المستخدم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المختص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قبل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اتخاذ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أي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إجراء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رسمي</w:t>
      </w:r>
      <w:r w:rsidRPr="00415C25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</w:rPr>
        <w:t xml:space="preserve">Access Roles </w:t>
      </w:r>
      <w:r w:rsidR="00415C25">
        <w:rPr>
          <w:rFonts w:ascii="Arial" w:hAnsi="Arial" w:cs="Arial" w:hint="cs"/>
          <w:color w:val="1F4E79"/>
          <w:rtl/>
        </w:rPr>
        <w:t xml:space="preserve"> </w:t>
      </w:r>
      <w:r>
        <w:rPr>
          <w:rFonts w:ascii="Arial" w:hAnsi="Arial" w:cs="Arial"/>
          <w:color w:val="1F4E79"/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15C2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المسؤولية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إدخال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موظف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مختص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ورفع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المرفقات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الحالة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مراقب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البيانات،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الفحص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اليدوي،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ومتابعة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الاستثناءات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الإدارة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العليا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رئيس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القطاع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قراءة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والمخاطر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واتخاذ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النظام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ضبط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ومراقبة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الأخطاء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والـ</w:t>
            </w:r>
            <w:r>
              <w:rPr>
                <w:sz w:val="16"/>
              </w:rPr>
              <w:t xml:space="preserve"> Cron.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lastRenderedPageBreak/>
        <w:t>سيناريو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تدريب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عملي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افتح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القائمة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النموذج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المرتبط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بالموديول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أنشئ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سجل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اختبار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باسم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واضح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يبدأ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بكلمة</w:t>
      </w:r>
      <w:r w:rsidRPr="00415C25">
        <w:rPr>
          <w:sz w:val="18"/>
        </w:rPr>
        <w:t xml:space="preserve"> TRAINING </w:t>
      </w:r>
      <w:r w:rsidRPr="00415C25">
        <w:rPr>
          <w:sz w:val="18"/>
          <w:szCs w:val="18"/>
          <w:rtl/>
        </w:rPr>
        <w:t>إن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أمكن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أدخل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كل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الحقول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المطلوبة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وارفع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مستندات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داعمة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نفذ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الإجراء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الأساسي</w:t>
      </w:r>
      <w:r w:rsidRPr="00415C25">
        <w:rPr>
          <w:sz w:val="18"/>
        </w:rPr>
        <w:t xml:space="preserve">: </w:t>
      </w:r>
      <w:r w:rsidRPr="00415C25">
        <w:rPr>
          <w:sz w:val="18"/>
          <w:szCs w:val="18"/>
          <w:rtl/>
        </w:rPr>
        <w:t>اعتماد،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ترحيل،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تشغيل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فحص،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إنشاء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تقرير،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حفظ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راجع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النتيجة</w:t>
      </w:r>
      <w:r w:rsidRPr="00415C25">
        <w:rPr>
          <w:sz w:val="18"/>
        </w:rPr>
        <w:t xml:space="preserve">: </w:t>
      </w:r>
      <w:r w:rsidRPr="00415C25">
        <w:rPr>
          <w:sz w:val="18"/>
          <w:szCs w:val="18"/>
          <w:rtl/>
        </w:rPr>
        <w:t>سجل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جديد،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تقرير،</w:t>
      </w:r>
      <w:r w:rsidRPr="00415C25">
        <w:rPr>
          <w:sz w:val="18"/>
        </w:rPr>
        <w:t xml:space="preserve"> Chatter</w:t>
      </w:r>
      <w:r w:rsidRPr="00415C25">
        <w:rPr>
          <w:sz w:val="18"/>
          <w:szCs w:val="18"/>
          <w:rtl/>
        </w:rPr>
        <w:t>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رسالة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خطأ،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أو</w:t>
      </w:r>
      <w:r w:rsidRPr="00415C25">
        <w:rPr>
          <w:sz w:val="18"/>
        </w:rPr>
        <w:t xml:space="preserve"> Dashboard.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وثق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النتيجة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المتوقعة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والنتيجة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الفعلية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في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سجل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التدريب</w:t>
      </w:r>
      <w:r w:rsidRPr="00415C25">
        <w:rPr>
          <w:sz w:val="18"/>
        </w:rPr>
        <w:t>.</w:t>
      </w:r>
    </w:p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اختبارات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القبول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15C2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الاختبار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النتيجة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المتوقعة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السجل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إنشاء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سجل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جديد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وحفظه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تجربة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عادي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مراجع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مدير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نظام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>/</w:t>
            </w:r>
            <w:r>
              <w:rPr>
                <w:sz w:val="16"/>
                <w:szCs w:val="16"/>
                <w:rtl/>
              </w:rPr>
              <w:t>الإجراء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تشغيل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الزر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Cron </w:t>
            </w:r>
            <w:r>
              <w:rPr>
                <w:sz w:val="16"/>
                <w:szCs w:val="16"/>
                <w:rtl/>
              </w:rPr>
              <w:t>إن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وجد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المتعمد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حذف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إلزامي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مطلوب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ظهور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مفهومة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20006E">
      <w:pPr>
        <w:pStyle w:val="Heading2"/>
        <w:bidi/>
      </w:pPr>
      <w:r>
        <w:rPr>
          <w:rFonts w:ascii="Arial" w:hAnsi="Arial" w:cs="Arial"/>
          <w:color w:val="1F4E79"/>
          <w:rtl/>
        </w:rPr>
        <w:t>أمر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التثبيت</w:t>
      </w:r>
      <w:r>
        <w:rPr>
          <w:rFonts w:ascii="Arial" w:hAnsi="Arial" w:cs="Arial"/>
          <w:color w:val="1F4E79"/>
        </w:rPr>
        <w:t>/</w:t>
      </w:r>
      <w:r>
        <w:rPr>
          <w:rFonts w:ascii="Arial" w:hAnsi="Arial" w:cs="Arial"/>
          <w:color w:val="1F4E79"/>
          <w:rtl/>
        </w:rPr>
        <w:t>التحديث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الخاص</w:t>
      </w:r>
      <w:r>
        <w:rPr>
          <w:rFonts w:ascii="Arial" w:hAnsi="Arial" w:cs="Arial"/>
          <w:color w:val="1F4E79"/>
        </w:rPr>
        <w:t xml:space="preserve"> </w:t>
      </w:r>
      <w:r>
        <w:rPr>
          <w:rFonts w:ascii="Arial" w:hAnsi="Arial" w:cs="Arial"/>
          <w:color w:val="1F4E79"/>
          <w:rtl/>
        </w:rPr>
        <w:t>بالموديول</w:t>
      </w:r>
    </w:p>
    <w:p w:rsidR="0098338A" w:rsidRDefault="00B86A7B" w:rsidP="00415C25">
      <w:pPr>
        <w:ind w:left="360"/>
        <w:rPr>
          <w:sz w:val="16"/>
          <w:rtl/>
        </w:rPr>
      </w:pPr>
      <w:r>
        <w:rPr>
          <w:sz w:val="16"/>
        </w:rPr>
        <w:t>docker exec -it odoo17_app odoo -i procurement_adjudication_ai_agent -d odoo17_db --db_host=odoo17_db --db_port=5432 --db_user=odoo --db_password=odoo_secure_pass --stop-after-init</w:t>
      </w:r>
      <w:r>
        <w:rPr>
          <w:sz w:val="16"/>
        </w:rPr>
        <w:br/>
        <w:t>docker restart odoo17_app</w:t>
      </w: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  <w:rPr>
          <w:sz w:val="16"/>
          <w:rtl/>
        </w:rPr>
      </w:pPr>
    </w:p>
    <w:p w:rsidR="00415C25" w:rsidRDefault="00415C25" w:rsidP="00415C25">
      <w:pPr>
        <w:bidi/>
      </w:pPr>
    </w:p>
    <w:p w:rsidR="0098338A" w:rsidRDefault="00B86A7B" w:rsidP="00106BA5">
      <w:pPr>
        <w:pStyle w:val="Heading1"/>
        <w:numPr>
          <w:ilvl w:val="0"/>
          <w:numId w:val="7"/>
        </w:numPr>
      </w:pPr>
      <w:r>
        <w:rPr>
          <w:rtl/>
        </w:rPr>
        <w:lastRenderedPageBreak/>
        <w:t>خطة</w:t>
      </w:r>
      <w:r>
        <w:t xml:space="preserve"> </w:t>
      </w:r>
      <w:r>
        <w:rPr>
          <w:rtl/>
        </w:rPr>
        <w:t>التدريب</w:t>
      </w:r>
      <w:r>
        <w:t xml:space="preserve"> </w:t>
      </w:r>
      <w:r>
        <w:rPr>
          <w:rtl/>
        </w:rPr>
        <w:t>المقترحة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15C2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اليوم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محاور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التدريب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اليوم</w:t>
            </w:r>
            <w:r>
              <w:rPr>
                <w:sz w:val="16"/>
              </w:rPr>
              <w:t xml:space="preserve"> 1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مقدمة</w:t>
            </w:r>
            <w:r>
              <w:rPr>
                <w:sz w:val="16"/>
              </w:rPr>
              <w:t xml:space="preserve"> Odoo</w:t>
            </w:r>
            <w:r>
              <w:rPr>
                <w:sz w:val="16"/>
                <w:szCs w:val="16"/>
                <w:rtl/>
              </w:rPr>
              <w:t>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الصلاحيات،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القوائم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العامة،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الداشبورد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اليوم</w:t>
            </w:r>
            <w:r>
              <w:rPr>
                <w:sz w:val="16"/>
              </w:rPr>
              <w:t xml:space="preserve"> 2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الموازنة،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الارتباطات،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الدفاتر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الحكومية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اليوم</w:t>
            </w:r>
            <w:r>
              <w:rPr>
                <w:sz w:val="16"/>
              </w:rPr>
              <w:t xml:space="preserve"> 3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المشتريات،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اللجان،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البت،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أوامر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الشراء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اليوم</w:t>
            </w:r>
            <w:r>
              <w:rPr>
                <w:sz w:val="16"/>
              </w:rPr>
              <w:t xml:space="preserve"> 4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المخازن،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الجرد،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الإضافة،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الصرف،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إعادة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التقييم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اليوم</w:t>
            </w:r>
            <w:r>
              <w:rPr>
                <w:sz w:val="16"/>
              </w:rPr>
              <w:t xml:space="preserve"> 5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الخزينة،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الشيكات،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السلف،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التحصيل،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المطابقات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اليوم</w:t>
            </w:r>
            <w:r>
              <w:rPr>
                <w:sz w:val="16"/>
              </w:rPr>
              <w:t xml:space="preserve"> 6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المالية،</w:t>
            </w:r>
            <w:r>
              <w:rPr>
                <w:sz w:val="16"/>
              </w:rPr>
              <w:t xml:space="preserve"> C-Series</w:t>
            </w:r>
            <w:r>
              <w:rPr>
                <w:sz w:val="16"/>
                <w:szCs w:val="16"/>
                <w:rtl/>
              </w:rPr>
              <w:t>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الضرائب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</w:t>
            </w:r>
            <w:r>
              <w:rPr>
                <w:sz w:val="16"/>
              </w:rPr>
              <w:t>ETA.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اليوم</w:t>
            </w:r>
            <w:r>
              <w:rPr>
                <w:sz w:val="16"/>
              </w:rPr>
              <w:t xml:space="preserve"> 7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وكلاء</w:t>
            </w:r>
            <w:r>
              <w:rPr>
                <w:sz w:val="16"/>
              </w:rPr>
              <w:t xml:space="preserve"> AI</w:t>
            </w:r>
            <w:r>
              <w:rPr>
                <w:sz w:val="16"/>
                <w:szCs w:val="16"/>
                <w:rtl/>
              </w:rPr>
              <w:t>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التنبيهات،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الملخص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التنفيذي،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الاختبار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النهائي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106BA5">
      <w:pPr>
        <w:pStyle w:val="Heading1"/>
        <w:numPr>
          <w:ilvl w:val="0"/>
          <w:numId w:val="7"/>
        </w:numPr>
      </w:pPr>
      <w:r>
        <w:t xml:space="preserve">Troubleshooting </w:t>
      </w:r>
      <w:r>
        <w:rPr>
          <w:szCs w:val="32"/>
          <w:rtl/>
        </w:rPr>
        <w:t>سريع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8338A" w:rsidTr="00415C25">
        <w:trPr>
          <w:jc w:val="center"/>
        </w:trPr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المشكلة</w:t>
            </w:r>
          </w:p>
        </w:tc>
        <w:tc>
          <w:tcPr>
            <w:tcW w:w="5328" w:type="dxa"/>
            <w:shd w:val="clear" w:color="auto" w:fill="1F4E79"/>
            <w:vAlign w:val="center"/>
          </w:tcPr>
          <w:p w:rsidR="0098338A" w:rsidRDefault="00B86A7B" w:rsidP="0020006E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الإجراء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المقترح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الموديول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لا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يظهر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تحديث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قائمة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التطبيقات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التأكد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من</w:t>
            </w:r>
            <w:r>
              <w:rPr>
                <w:sz w:val="16"/>
              </w:rPr>
              <w:t xml:space="preserve"> addons path </w:t>
            </w:r>
            <w:r>
              <w:rPr>
                <w:sz w:val="16"/>
                <w:szCs w:val="16"/>
                <w:rtl/>
              </w:rPr>
              <w:t>واسم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الموديول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 xml:space="preserve"> dependency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تثبيت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التبعيات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المطلوبة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أولًا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ثم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إعادة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التحديث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خطأ</w:t>
            </w:r>
            <w:r>
              <w:rPr>
                <w:sz w:val="16"/>
              </w:rPr>
              <w:t xml:space="preserve"> View </w:t>
            </w:r>
            <w:r>
              <w:rPr>
                <w:sz w:val="16"/>
                <w:szCs w:val="16"/>
                <w:rtl/>
              </w:rPr>
              <w:t>أو</w:t>
            </w:r>
            <w:r>
              <w:rPr>
                <w:sz w:val="16"/>
              </w:rPr>
              <w:t xml:space="preserve"> Field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رسالة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الخطأ،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الحقل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في</w:t>
            </w:r>
            <w:r>
              <w:rPr>
                <w:sz w:val="16"/>
              </w:rPr>
              <w:t xml:space="preserve"> modifiers </w:t>
            </w:r>
            <w:r>
              <w:rPr>
                <w:sz w:val="16"/>
                <w:szCs w:val="16"/>
                <w:rtl/>
              </w:rPr>
              <w:t>يجب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أن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يظهر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في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نفس</w:t>
            </w:r>
            <w:r>
              <w:rPr>
                <w:sz w:val="16"/>
              </w:rPr>
              <w:t xml:space="preserve"> view </w:t>
            </w:r>
            <w:r>
              <w:rPr>
                <w:sz w:val="16"/>
                <w:szCs w:val="16"/>
                <w:rtl/>
              </w:rPr>
              <w:t>في</w:t>
            </w:r>
            <w:r>
              <w:rPr>
                <w:sz w:val="16"/>
              </w:rPr>
              <w:t xml:space="preserve"> Odoo 17.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</w:rPr>
              <w:t xml:space="preserve">Cron </w:t>
            </w:r>
            <w:r>
              <w:rPr>
                <w:sz w:val="16"/>
                <w:szCs w:val="16"/>
                <w:rtl/>
              </w:rPr>
              <w:t>لا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يعمل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Scheduled Actions </w:t>
            </w:r>
            <w:r>
              <w:rPr>
                <w:sz w:val="16"/>
                <w:szCs w:val="16"/>
                <w:rtl/>
              </w:rPr>
              <w:t>وتفعيلها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وتشغيلها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يدويًا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للتأكد</w:t>
            </w:r>
            <w:r>
              <w:rPr>
                <w:sz w:val="16"/>
              </w:rPr>
              <w:t>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صلاحية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مرفوضة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مجموعات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المستخدم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وملف</w:t>
            </w:r>
            <w:r>
              <w:rPr>
                <w:sz w:val="16"/>
              </w:rPr>
              <w:t xml:space="preserve"> ir.model.access.csv.</w:t>
            </w:r>
          </w:p>
        </w:tc>
      </w:tr>
      <w:tr w:rsidR="0098338A" w:rsidTr="00415C25">
        <w:trPr>
          <w:jc w:val="center"/>
        </w:trPr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تقرير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عربي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يظهر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خطأ</w:t>
            </w:r>
          </w:p>
        </w:tc>
        <w:tc>
          <w:tcPr>
            <w:tcW w:w="5328" w:type="dxa"/>
            <w:vAlign w:val="center"/>
          </w:tcPr>
          <w:p w:rsidR="0098338A" w:rsidRDefault="00B86A7B" w:rsidP="0020006E">
            <w:pPr>
              <w:bidi/>
            </w:pPr>
            <w:r>
              <w:rPr>
                <w:sz w:val="16"/>
                <w:szCs w:val="16"/>
                <w:rtl/>
              </w:rPr>
              <w:t>مراجعة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الخطوط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و</w:t>
            </w:r>
            <w:r>
              <w:rPr>
                <w:sz w:val="16"/>
              </w:rPr>
              <w:t xml:space="preserve">WeasyPrint/wkhtmltopdf </w:t>
            </w:r>
            <w:r>
              <w:rPr>
                <w:sz w:val="16"/>
                <w:szCs w:val="16"/>
                <w:rtl/>
              </w:rPr>
              <w:t>وملفات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  <w:szCs w:val="16"/>
                <w:rtl/>
              </w:rPr>
              <w:t>التقارير</w:t>
            </w:r>
            <w:r>
              <w:rPr>
                <w:sz w:val="16"/>
              </w:rPr>
              <w:t>.</w:t>
            </w:r>
          </w:p>
        </w:tc>
      </w:tr>
    </w:tbl>
    <w:p w:rsidR="0098338A" w:rsidRDefault="00B86A7B" w:rsidP="00106BA5">
      <w:pPr>
        <w:pStyle w:val="Heading1"/>
        <w:numPr>
          <w:ilvl w:val="0"/>
          <w:numId w:val="7"/>
        </w:numPr>
      </w:pPr>
      <w:r>
        <w:rPr>
          <w:rtl/>
        </w:rPr>
        <w:t>قائمة</w:t>
      </w:r>
      <w:r>
        <w:t xml:space="preserve"> </w:t>
      </w:r>
      <w:r>
        <w:rPr>
          <w:rtl/>
        </w:rPr>
        <w:t>تسليم</w:t>
      </w:r>
      <w:r>
        <w:t xml:space="preserve"> </w:t>
      </w:r>
      <w:r>
        <w:rPr>
          <w:rtl/>
        </w:rPr>
        <w:t>التدريب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تثبيت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كل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الموديولات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المطلوبة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على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قاعدة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تدريب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إنشاء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مستخدمين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تجريبيين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لكل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دور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وظيفي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تنفيذ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سيناريو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عملي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واحد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على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الأقل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لكل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مجموعة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تشغيلية</w:t>
      </w:r>
      <w:r w:rsidRPr="00415C25">
        <w:rPr>
          <w:sz w:val="18"/>
        </w:rPr>
        <w:t>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تدريب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الإدارة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العليا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على</w:t>
      </w:r>
      <w:r w:rsidRPr="00415C25">
        <w:rPr>
          <w:sz w:val="18"/>
        </w:rPr>
        <w:t xml:space="preserve"> Dashboards </w:t>
      </w:r>
      <w:r w:rsidRPr="00415C25">
        <w:rPr>
          <w:sz w:val="18"/>
          <w:szCs w:val="18"/>
          <w:rtl/>
        </w:rPr>
        <w:t>و</w:t>
      </w:r>
      <w:r w:rsidRPr="00415C25">
        <w:rPr>
          <w:sz w:val="18"/>
        </w:rPr>
        <w:t>Executive Briefings.</w:t>
      </w:r>
    </w:p>
    <w:p w:rsidR="0098338A" w:rsidRDefault="00B86A7B" w:rsidP="00106BA5">
      <w:pPr>
        <w:pStyle w:val="ListParagraph"/>
        <w:numPr>
          <w:ilvl w:val="0"/>
          <w:numId w:val="9"/>
        </w:numPr>
        <w:bidi/>
        <w:spacing w:after="40"/>
      </w:pPr>
      <w:r w:rsidRPr="00415C25">
        <w:rPr>
          <w:sz w:val="18"/>
          <w:szCs w:val="18"/>
          <w:rtl/>
        </w:rPr>
        <w:t>تسليم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نسخة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من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هذا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الدليل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مع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سجل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حضور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التدريب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واختبارات</w:t>
      </w:r>
      <w:r w:rsidRPr="00415C25">
        <w:rPr>
          <w:sz w:val="18"/>
        </w:rPr>
        <w:t xml:space="preserve"> </w:t>
      </w:r>
      <w:r w:rsidRPr="00415C25">
        <w:rPr>
          <w:sz w:val="18"/>
          <w:szCs w:val="18"/>
          <w:rtl/>
        </w:rPr>
        <w:t>القبول</w:t>
      </w:r>
      <w:r w:rsidRPr="00415C25">
        <w:rPr>
          <w:sz w:val="18"/>
        </w:rPr>
        <w:t>.</w:t>
      </w:r>
    </w:p>
    <w:sectPr w:rsidR="0098338A" w:rsidSect="00034616">
      <w:headerReference w:type="default" r:id="rId8"/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6BA5" w:rsidRDefault="00106BA5">
      <w:pPr>
        <w:spacing w:after="0" w:line="240" w:lineRule="auto"/>
      </w:pPr>
      <w:r>
        <w:separator/>
      </w:r>
    </w:p>
  </w:endnote>
  <w:endnote w:type="continuationSeparator" w:id="0">
    <w:p w:rsidR="00106BA5" w:rsidRDefault="00106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6FB0" w:rsidRDefault="00966FB0">
    <w:pPr>
      <w:pStyle w:val="Footer"/>
      <w:jc w:val="center"/>
    </w:pPr>
    <w:r>
      <w:t>Paradise AI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6BA5" w:rsidRDefault="00106BA5">
      <w:pPr>
        <w:spacing w:after="0" w:line="240" w:lineRule="auto"/>
      </w:pPr>
      <w:r>
        <w:separator/>
      </w:r>
    </w:p>
  </w:footnote>
  <w:footnote w:type="continuationSeparator" w:id="0">
    <w:p w:rsidR="00106BA5" w:rsidRDefault="00106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6FB0" w:rsidRDefault="00966FB0" w:rsidP="009E5337">
    <w:pPr>
      <w:pStyle w:val="Header"/>
      <w:bidi/>
      <w:jc w:val="center"/>
    </w:pPr>
    <w:r>
      <w:rPr>
        <w:szCs w:val="20"/>
        <w:rtl/>
      </w:rPr>
      <w:t>دليل</w:t>
    </w:r>
    <w:r>
      <w:t xml:space="preserve"> </w:t>
    </w:r>
    <w:r>
      <w:rPr>
        <w:szCs w:val="20"/>
        <w:rtl/>
      </w:rPr>
      <w:t>المستخدم</w:t>
    </w:r>
    <w:r>
      <w:t xml:space="preserve"> </w:t>
    </w:r>
    <w:r>
      <w:rPr>
        <w:szCs w:val="20"/>
        <w:rtl/>
      </w:rPr>
      <w:t>والتدريب</w:t>
    </w:r>
    <w:r>
      <w:t xml:space="preserve"> </w:t>
    </w:r>
    <w:r>
      <w:rPr>
        <w:szCs w:val="20"/>
        <w:rtl/>
      </w:rPr>
      <w:t>الشامل</w:t>
    </w:r>
    <w:r>
      <w:t xml:space="preserve"> </w:t>
    </w:r>
    <w:r>
      <w:rPr>
        <w:szCs w:val="20"/>
        <w:rtl/>
      </w:rPr>
      <w:t>لجميع</w:t>
    </w:r>
    <w:r>
      <w:t xml:space="preserve"> </w:t>
    </w:r>
    <w:r>
      <w:rPr>
        <w:szCs w:val="20"/>
        <w:rtl/>
      </w:rPr>
      <w:t>إضافات</w:t>
    </w:r>
    <w:r>
      <w:t xml:space="preserve"> Odoo — </w:t>
    </w:r>
    <w:r>
      <w:rPr>
        <w:szCs w:val="20"/>
        <w:rtl/>
      </w:rPr>
      <w:t>محافظة</w:t>
    </w:r>
    <w:r>
      <w:t xml:space="preserve"> </w:t>
    </w:r>
    <w:r>
      <w:rPr>
        <w:szCs w:val="20"/>
        <w:rtl/>
      </w:rPr>
      <w:t>بورسعيد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46F0AC1"/>
    <w:multiLevelType w:val="multilevel"/>
    <w:tmpl w:val="854AE6D4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1F4E79"/>
      </w:rPr>
    </w:lvl>
    <w:lvl w:ilvl="1">
      <w:start w:val="1"/>
      <w:numFmt w:val="decimal"/>
      <w:pStyle w:val="Heading1"/>
      <w:isLgl/>
      <w:lvlText w:val="%1.%2"/>
      <w:lvlJc w:val="left"/>
      <w:pPr>
        <w:ind w:left="360" w:hanging="360"/>
      </w:pPr>
      <w:rPr>
        <w:rFonts w:hint="default"/>
        <w:color w:val="1F4E79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1F4E79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color w:val="1F4E79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color w:val="1F4E79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color w:val="1F4E79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color w:val="1F4E79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color w:val="1F4E79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color w:val="1F4E79"/>
      </w:rPr>
    </w:lvl>
  </w:abstractNum>
  <w:abstractNum w:abstractNumId="7" w15:restartNumberingAfterBreak="0">
    <w:nsid w:val="38E02F66"/>
    <w:multiLevelType w:val="hybridMultilevel"/>
    <w:tmpl w:val="1B806F50"/>
    <w:lvl w:ilvl="0" w:tplc="A73E80D8">
      <w:start w:val="4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02C67"/>
    <w:multiLevelType w:val="hybridMultilevel"/>
    <w:tmpl w:val="62C0DD72"/>
    <w:lvl w:ilvl="0" w:tplc="A73E80D8">
      <w:start w:val="4"/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808"/>
    <w:rsid w:val="00023637"/>
    <w:rsid w:val="00034616"/>
    <w:rsid w:val="0006063C"/>
    <w:rsid w:val="000730F1"/>
    <w:rsid w:val="000873EA"/>
    <w:rsid w:val="00091DF8"/>
    <w:rsid w:val="0010001C"/>
    <w:rsid w:val="00106BA5"/>
    <w:rsid w:val="0015074B"/>
    <w:rsid w:val="001769DD"/>
    <w:rsid w:val="00182000"/>
    <w:rsid w:val="001A392F"/>
    <w:rsid w:val="001D0F1C"/>
    <w:rsid w:val="001E28D1"/>
    <w:rsid w:val="001E3A31"/>
    <w:rsid w:val="001E5C6D"/>
    <w:rsid w:val="001F363C"/>
    <w:rsid w:val="0020006E"/>
    <w:rsid w:val="00217464"/>
    <w:rsid w:val="0029639D"/>
    <w:rsid w:val="00326F90"/>
    <w:rsid w:val="00343D15"/>
    <w:rsid w:val="00357BCE"/>
    <w:rsid w:val="00367937"/>
    <w:rsid w:val="00397A2D"/>
    <w:rsid w:val="003C76A5"/>
    <w:rsid w:val="00400617"/>
    <w:rsid w:val="00406A5D"/>
    <w:rsid w:val="00415C25"/>
    <w:rsid w:val="004A1938"/>
    <w:rsid w:val="004C1DE8"/>
    <w:rsid w:val="004E53D7"/>
    <w:rsid w:val="00507A7C"/>
    <w:rsid w:val="0055206A"/>
    <w:rsid w:val="005522A0"/>
    <w:rsid w:val="00574FBD"/>
    <w:rsid w:val="005843A8"/>
    <w:rsid w:val="005E30D6"/>
    <w:rsid w:val="0064201D"/>
    <w:rsid w:val="0066612B"/>
    <w:rsid w:val="006B24AD"/>
    <w:rsid w:val="006B737F"/>
    <w:rsid w:val="006C6C06"/>
    <w:rsid w:val="006D29DD"/>
    <w:rsid w:val="006E5C97"/>
    <w:rsid w:val="00741D70"/>
    <w:rsid w:val="007666E6"/>
    <w:rsid w:val="0077579F"/>
    <w:rsid w:val="00785366"/>
    <w:rsid w:val="007927E8"/>
    <w:rsid w:val="007A6263"/>
    <w:rsid w:val="00816A97"/>
    <w:rsid w:val="008264E9"/>
    <w:rsid w:val="00880777"/>
    <w:rsid w:val="008A4180"/>
    <w:rsid w:val="008B666D"/>
    <w:rsid w:val="00906CB4"/>
    <w:rsid w:val="009262D5"/>
    <w:rsid w:val="00926FEB"/>
    <w:rsid w:val="009340B0"/>
    <w:rsid w:val="00935D82"/>
    <w:rsid w:val="0094666B"/>
    <w:rsid w:val="00966FB0"/>
    <w:rsid w:val="0098338A"/>
    <w:rsid w:val="009E0989"/>
    <w:rsid w:val="009E5337"/>
    <w:rsid w:val="009F26D5"/>
    <w:rsid w:val="00A26EF0"/>
    <w:rsid w:val="00A35242"/>
    <w:rsid w:val="00A66A5C"/>
    <w:rsid w:val="00A91AAB"/>
    <w:rsid w:val="00AA1D8D"/>
    <w:rsid w:val="00AB07F4"/>
    <w:rsid w:val="00B208CB"/>
    <w:rsid w:val="00B47730"/>
    <w:rsid w:val="00B5598D"/>
    <w:rsid w:val="00B8434A"/>
    <w:rsid w:val="00B86A7B"/>
    <w:rsid w:val="00BF285D"/>
    <w:rsid w:val="00C53CCA"/>
    <w:rsid w:val="00C60700"/>
    <w:rsid w:val="00C722DC"/>
    <w:rsid w:val="00CA3BE9"/>
    <w:rsid w:val="00CA5F1D"/>
    <w:rsid w:val="00CB0664"/>
    <w:rsid w:val="00CC0D32"/>
    <w:rsid w:val="00CC3D5D"/>
    <w:rsid w:val="00CD0441"/>
    <w:rsid w:val="00D04258"/>
    <w:rsid w:val="00D705EE"/>
    <w:rsid w:val="00D97B1C"/>
    <w:rsid w:val="00E23C44"/>
    <w:rsid w:val="00E472C8"/>
    <w:rsid w:val="00E95726"/>
    <w:rsid w:val="00EB69CD"/>
    <w:rsid w:val="00EE7B11"/>
    <w:rsid w:val="00F27457"/>
    <w:rsid w:val="00F33462"/>
    <w:rsid w:val="00F70C73"/>
    <w:rsid w:val="00F838ED"/>
    <w:rsid w:val="00FA50D5"/>
    <w:rsid w:val="00FB3B81"/>
    <w:rsid w:val="00FB7FB9"/>
    <w:rsid w:val="00FC693F"/>
    <w:rsid w:val="00FD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F997B"/>
  <w14:defaultImageDpi w14:val="300"/>
  <w15:docId w15:val="{C8FBFD98-D1AF-40C7-B74D-3BF5207B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263"/>
    <w:pPr>
      <w:keepNext/>
      <w:keepLines/>
      <w:numPr>
        <w:ilvl w:val="1"/>
        <w:numId w:val="7"/>
      </w:numPr>
      <w:bidi/>
      <w:spacing w:before="480" w:after="0"/>
      <w:outlineLvl w:val="0"/>
    </w:pPr>
    <w:rPr>
      <w:rFonts w:eastAsiaTheme="majorEastAsia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A6263"/>
    <w:rPr>
      <w:rFonts w:ascii="Arial" w:eastAsiaTheme="majorEastAsia" w:hAnsi="Arial" w:cs="Arial"/>
      <w:b/>
      <w:bCs/>
      <w:color w:val="1F4E79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8646B1-826D-4B42-A529-CB3D9BAEA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2437</TotalTime>
  <Pages>144</Pages>
  <Words>29416</Words>
  <Characters>167672</Characters>
  <Application>Microsoft Office Word</Application>
  <DocSecurity>0</DocSecurity>
  <Lines>1397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Maher</cp:lastModifiedBy>
  <cp:revision>77</cp:revision>
  <cp:lastPrinted>2026-06-13T04:44:00Z</cp:lastPrinted>
  <dcterms:created xsi:type="dcterms:W3CDTF">2013-12-23T23:15:00Z</dcterms:created>
  <dcterms:modified xsi:type="dcterms:W3CDTF">2026-06-13T04:46:00Z</dcterms:modified>
  <cp:category/>
</cp:coreProperties>
</file>