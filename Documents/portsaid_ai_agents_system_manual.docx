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07AF" w:rsidRDefault="00240A9F" w:rsidP="00240A9F">
      <w:pPr>
        <w:bidi/>
        <w:spacing w:before="1000" w:after="280" w:line="252" w:lineRule="auto"/>
        <w:jc w:val="center"/>
      </w:pPr>
      <w:r>
        <w:rPr>
          <w:b/>
          <w:bCs/>
          <w:color w:val="1F4E79"/>
          <w:sz w:val="44"/>
          <w:szCs w:val="44"/>
          <w:rtl/>
        </w:rPr>
        <w:t>الديوان</w:t>
      </w:r>
      <w:r>
        <w:rPr>
          <w:b/>
          <w:color w:val="1F4E79"/>
          <w:sz w:val="44"/>
        </w:rPr>
        <w:t xml:space="preserve"> </w:t>
      </w:r>
      <w:r>
        <w:rPr>
          <w:b/>
          <w:bCs/>
          <w:color w:val="1F4E79"/>
          <w:sz w:val="44"/>
          <w:szCs w:val="44"/>
          <w:rtl/>
        </w:rPr>
        <w:t>العام</w:t>
      </w:r>
      <w:r>
        <w:rPr>
          <w:b/>
          <w:color w:val="1F4E79"/>
          <w:sz w:val="44"/>
        </w:rPr>
        <w:t xml:space="preserve"> </w:t>
      </w:r>
      <w:r>
        <w:rPr>
          <w:b/>
          <w:bCs/>
          <w:color w:val="1F4E79"/>
          <w:sz w:val="44"/>
          <w:szCs w:val="44"/>
          <w:rtl/>
        </w:rPr>
        <w:t>لمحافظة</w:t>
      </w:r>
      <w:r>
        <w:rPr>
          <w:b/>
          <w:color w:val="1F4E79"/>
          <w:sz w:val="44"/>
        </w:rPr>
        <w:t xml:space="preserve"> </w:t>
      </w:r>
      <w:r>
        <w:rPr>
          <w:b/>
          <w:bCs/>
          <w:color w:val="1F4E79"/>
          <w:sz w:val="44"/>
          <w:szCs w:val="44"/>
          <w:rtl/>
        </w:rPr>
        <w:t>بورسعيد</w:t>
      </w:r>
    </w:p>
    <w:p w:rsidR="003C07AF" w:rsidRDefault="00240A9F" w:rsidP="00240A9F">
      <w:pPr>
        <w:bidi/>
        <w:spacing w:after="240" w:line="252" w:lineRule="auto"/>
        <w:jc w:val="center"/>
      </w:pPr>
      <w:r>
        <w:rPr>
          <w:b/>
          <w:bCs/>
          <w:color w:val="1F4E79"/>
          <w:sz w:val="36"/>
          <w:szCs w:val="36"/>
          <w:rtl/>
        </w:rPr>
        <w:t>منظومة</w:t>
      </w:r>
      <w:r>
        <w:rPr>
          <w:b/>
          <w:color w:val="1F4E79"/>
          <w:sz w:val="36"/>
        </w:rPr>
        <w:t xml:space="preserve"> Odoo 17 </w:t>
      </w:r>
      <w:r>
        <w:rPr>
          <w:b/>
          <w:bCs/>
          <w:color w:val="1F4E79"/>
          <w:sz w:val="36"/>
          <w:szCs w:val="36"/>
          <w:rtl/>
        </w:rPr>
        <w:t>الحكومية</w:t>
      </w:r>
      <w:r>
        <w:rPr>
          <w:b/>
          <w:color w:val="1F4E79"/>
          <w:sz w:val="36"/>
        </w:rPr>
        <w:t xml:space="preserve"> </w:t>
      </w:r>
      <w:r>
        <w:rPr>
          <w:b/>
          <w:bCs/>
          <w:color w:val="1F4E79"/>
          <w:sz w:val="36"/>
          <w:szCs w:val="36"/>
          <w:rtl/>
        </w:rPr>
        <w:t>المتكاملة</w:t>
      </w:r>
    </w:p>
    <w:p w:rsidR="003C07AF" w:rsidRDefault="00240A9F" w:rsidP="00240A9F">
      <w:pPr>
        <w:bidi/>
        <w:spacing w:before="360" w:after="160" w:line="252" w:lineRule="auto"/>
        <w:jc w:val="center"/>
      </w:pPr>
      <w:r>
        <w:rPr>
          <w:b/>
          <w:bCs/>
          <w:color w:val="1F4E79"/>
          <w:sz w:val="48"/>
          <w:szCs w:val="48"/>
          <w:rtl/>
        </w:rPr>
        <w:t>دليل</w:t>
      </w:r>
      <w:r>
        <w:rPr>
          <w:b/>
          <w:color w:val="1F4E79"/>
          <w:sz w:val="48"/>
        </w:rPr>
        <w:t xml:space="preserve"> </w:t>
      </w:r>
      <w:r>
        <w:rPr>
          <w:b/>
          <w:bCs/>
          <w:color w:val="1F4E79"/>
          <w:sz w:val="48"/>
          <w:szCs w:val="48"/>
          <w:rtl/>
        </w:rPr>
        <w:t>نظام</w:t>
      </w:r>
      <w:r>
        <w:rPr>
          <w:b/>
          <w:color w:val="1F4E79"/>
          <w:sz w:val="48"/>
        </w:rPr>
        <w:t xml:space="preserve"> </w:t>
      </w:r>
      <w:r>
        <w:rPr>
          <w:b/>
          <w:bCs/>
          <w:color w:val="1F4E79"/>
          <w:sz w:val="48"/>
          <w:szCs w:val="48"/>
          <w:rtl/>
        </w:rPr>
        <w:t>وكلاء</w:t>
      </w:r>
      <w:r>
        <w:rPr>
          <w:b/>
          <w:color w:val="1F4E79"/>
          <w:sz w:val="48"/>
        </w:rPr>
        <w:t xml:space="preserve"> </w:t>
      </w:r>
      <w:r>
        <w:rPr>
          <w:b/>
          <w:bCs/>
          <w:color w:val="1F4E79"/>
          <w:sz w:val="48"/>
          <w:szCs w:val="48"/>
          <w:rtl/>
        </w:rPr>
        <w:t>الذكاء</w:t>
      </w:r>
      <w:r>
        <w:rPr>
          <w:b/>
          <w:color w:val="1F4E79"/>
          <w:sz w:val="48"/>
        </w:rPr>
        <w:t xml:space="preserve"> </w:t>
      </w:r>
      <w:r>
        <w:rPr>
          <w:b/>
          <w:bCs/>
          <w:color w:val="1F4E79"/>
          <w:sz w:val="48"/>
          <w:szCs w:val="48"/>
          <w:rtl/>
        </w:rPr>
        <w:t>الاصطناعي</w:t>
      </w:r>
    </w:p>
    <w:p w:rsidR="003C07AF" w:rsidRDefault="00240A9F" w:rsidP="00240A9F">
      <w:pPr>
        <w:bidi/>
        <w:spacing w:after="560" w:line="252" w:lineRule="auto"/>
        <w:jc w:val="center"/>
      </w:pPr>
      <w:r>
        <w:rPr>
          <w:color w:val="282828"/>
          <w:sz w:val="24"/>
          <w:szCs w:val="24"/>
          <w:rtl/>
        </w:rPr>
        <w:t>التثبيت</w:t>
      </w:r>
      <w:r>
        <w:rPr>
          <w:color w:val="282828"/>
          <w:sz w:val="24"/>
        </w:rPr>
        <w:t xml:space="preserve"> — </w:t>
      </w:r>
      <w:r>
        <w:rPr>
          <w:color w:val="282828"/>
          <w:sz w:val="24"/>
          <w:szCs w:val="24"/>
          <w:rtl/>
        </w:rPr>
        <w:t>التكوين</w:t>
      </w:r>
      <w:r>
        <w:rPr>
          <w:color w:val="282828"/>
          <w:sz w:val="24"/>
        </w:rPr>
        <w:t xml:space="preserve"> — </w:t>
      </w:r>
      <w:r>
        <w:rPr>
          <w:color w:val="282828"/>
          <w:sz w:val="24"/>
          <w:szCs w:val="24"/>
          <w:rtl/>
        </w:rPr>
        <w:t>التشغيل</w:t>
      </w:r>
      <w:r>
        <w:rPr>
          <w:color w:val="282828"/>
          <w:sz w:val="24"/>
        </w:rPr>
        <w:t xml:space="preserve"> — </w:t>
      </w:r>
      <w:r>
        <w:rPr>
          <w:color w:val="282828"/>
          <w:sz w:val="24"/>
          <w:szCs w:val="24"/>
          <w:rtl/>
        </w:rPr>
        <w:t>الأمن</w:t>
      </w:r>
      <w:r>
        <w:rPr>
          <w:color w:val="282828"/>
          <w:sz w:val="24"/>
        </w:rPr>
        <w:t xml:space="preserve"> — </w:t>
      </w:r>
      <w:r>
        <w:rPr>
          <w:color w:val="282828"/>
          <w:sz w:val="24"/>
          <w:szCs w:val="24"/>
          <w:rtl/>
        </w:rPr>
        <w:t>قواعد</w:t>
      </w:r>
      <w:r>
        <w:rPr>
          <w:color w:val="282828"/>
          <w:sz w:val="24"/>
        </w:rPr>
        <w:t xml:space="preserve"> </w:t>
      </w:r>
      <w:r>
        <w:rPr>
          <w:color w:val="282828"/>
          <w:sz w:val="24"/>
          <w:szCs w:val="24"/>
          <w:rtl/>
        </w:rPr>
        <w:t>العمل</w:t>
      </w:r>
      <w:r>
        <w:rPr>
          <w:color w:val="282828"/>
          <w:sz w:val="24"/>
        </w:rPr>
        <w:t xml:space="preserve"> — </w:t>
      </w:r>
      <w:r>
        <w:rPr>
          <w:color w:val="282828"/>
          <w:sz w:val="24"/>
          <w:szCs w:val="24"/>
          <w:rtl/>
        </w:rPr>
        <w:t>التقارير</w:t>
      </w:r>
      <w:r>
        <w:rPr>
          <w:color w:val="282828"/>
          <w:sz w:val="24"/>
        </w:rPr>
        <w:t xml:space="preserve"> — </w:t>
      </w:r>
      <w:r>
        <w:rPr>
          <w:color w:val="282828"/>
          <w:sz w:val="24"/>
          <w:szCs w:val="24"/>
          <w:rtl/>
        </w:rPr>
        <w:t>استكشاف</w:t>
      </w:r>
      <w:r>
        <w:rPr>
          <w:color w:val="282828"/>
          <w:sz w:val="24"/>
        </w:rPr>
        <w:t xml:space="preserve"> </w:t>
      </w:r>
      <w:r>
        <w:rPr>
          <w:color w:val="282828"/>
          <w:sz w:val="24"/>
          <w:szCs w:val="24"/>
          <w:rtl/>
        </w:rPr>
        <w:t>الأخطاء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7"/>
      </w:tblGrid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  <w:szCs w:val="18"/>
                <w:rtl/>
              </w:rPr>
              <w:t>نوع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الوثيقة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  <w:szCs w:val="18"/>
                <w:rtl/>
              </w:rPr>
              <w:t>دليل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تشغيل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وتكوين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رسمي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لوكلاء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الذكاء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الاصطناعي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داخل</w:t>
            </w:r>
            <w:r>
              <w:rPr>
                <w:color w:val="282828"/>
                <w:sz w:val="18"/>
              </w:rPr>
              <w:t xml:space="preserve"> Odoo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  <w:szCs w:val="18"/>
                <w:rtl/>
              </w:rPr>
              <w:t>الإصدار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</w:rPr>
              <w:t xml:space="preserve">1 — </w:t>
            </w:r>
            <w:r>
              <w:rPr>
                <w:color w:val="282828"/>
                <w:sz w:val="18"/>
                <w:szCs w:val="18"/>
                <w:rtl/>
              </w:rPr>
              <w:t>يونيو</w:t>
            </w:r>
            <w:r>
              <w:rPr>
                <w:color w:val="282828"/>
                <w:sz w:val="18"/>
              </w:rPr>
              <w:t xml:space="preserve"> 2026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  <w:szCs w:val="18"/>
                <w:rtl/>
              </w:rPr>
              <w:t>البيئة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</w:rPr>
              <w:t xml:space="preserve">Odoo 17.0 </w:t>
            </w:r>
            <w:r>
              <w:rPr>
                <w:color w:val="282828"/>
                <w:sz w:val="18"/>
                <w:szCs w:val="18"/>
                <w:rtl/>
              </w:rPr>
              <w:t>على</w:t>
            </w:r>
            <w:r>
              <w:rPr>
                <w:color w:val="282828"/>
                <w:sz w:val="18"/>
              </w:rPr>
              <w:t xml:space="preserve"> Docker — PostgreSQL 15 — Python 3.11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  <w:szCs w:val="18"/>
                <w:rtl/>
              </w:rPr>
              <w:t>عدد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الوكلاء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</w:rPr>
              <w:t xml:space="preserve">9 </w:t>
            </w:r>
            <w:r>
              <w:rPr>
                <w:color w:val="282828"/>
                <w:sz w:val="18"/>
                <w:szCs w:val="18"/>
                <w:rtl/>
              </w:rPr>
              <w:t>وكلاء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ذكاء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اصطناعي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مخصصين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  <w:szCs w:val="18"/>
                <w:rtl/>
              </w:rPr>
              <w:t>نطاق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العمل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  <w:szCs w:val="18"/>
                <w:rtl/>
              </w:rPr>
              <w:t>المالية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الحكومية،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الموازنة،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المشتريات،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المخازن،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الضرائب،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الداشبورد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  <w:szCs w:val="18"/>
                <w:rtl/>
              </w:rPr>
              <w:t>التقنية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المساندة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</w:rPr>
              <w:t xml:space="preserve">Rule-Based AI + Cron Jobs + QWeb PDF + Ollama </w:t>
            </w:r>
            <w:r>
              <w:rPr>
                <w:color w:val="282828"/>
                <w:sz w:val="18"/>
                <w:szCs w:val="18"/>
                <w:rtl/>
              </w:rPr>
              <w:t>محلي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اختياري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  <w:szCs w:val="18"/>
                <w:rtl/>
              </w:rPr>
              <w:t>اللغة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  <w:szCs w:val="18"/>
                <w:rtl/>
              </w:rPr>
              <w:t>العربية</w:t>
            </w:r>
            <w:r>
              <w:rPr>
                <w:color w:val="282828"/>
                <w:sz w:val="18"/>
              </w:rPr>
              <w:t xml:space="preserve"> — </w:t>
            </w:r>
            <w:r>
              <w:rPr>
                <w:color w:val="282828"/>
                <w:sz w:val="18"/>
                <w:szCs w:val="18"/>
                <w:rtl/>
              </w:rPr>
              <w:t>اتجاه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من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اليمين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إلى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اليسار</w:t>
            </w:r>
            <w:r>
              <w:rPr>
                <w:color w:val="282828"/>
                <w:sz w:val="18"/>
              </w:rPr>
              <w:t xml:space="preserve"> RTL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  <w:szCs w:val="18"/>
                <w:rtl/>
              </w:rPr>
              <w:t>الجهة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المنفذة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</w:rPr>
              <w:t>Paradise Integrated Solutions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  <w:szCs w:val="18"/>
                <w:rtl/>
              </w:rPr>
              <w:t>الجهة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المستفيدة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  <w:szCs w:val="18"/>
                <w:rtl/>
              </w:rPr>
              <w:t>الديوان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العام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لمحافظة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بورسعيد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  <w:szCs w:val="18"/>
                <w:rtl/>
              </w:rPr>
              <w:t>المرجع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التشريعي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  <w:szCs w:val="18"/>
                <w:rtl/>
              </w:rPr>
              <w:t>القانون</w:t>
            </w:r>
            <w:r>
              <w:rPr>
                <w:color w:val="282828"/>
                <w:sz w:val="18"/>
              </w:rPr>
              <w:t xml:space="preserve"> 182/2018 — </w:t>
            </w:r>
            <w:r>
              <w:rPr>
                <w:color w:val="282828"/>
                <w:sz w:val="18"/>
                <w:szCs w:val="18"/>
                <w:rtl/>
              </w:rPr>
              <w:t>قرار</w:t>
            </w:r>
            <w:r>
              <w:rPr>
                <w:color w:val="282828"/>
                <w:sz w:val="18"/>
              </w:rPr>
              <w:t xml:space="preserve"> 692/2019 — </w:t>
            </w:r>
            <w:r>
              <w:rPr>
                <w:color w:val="282828"/>
                <w:sz w:val="18"/>
                <w:szCs w:val="18"/>
                <w:rtl/>
              </w:rPr>
              <w:t>لائحة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المالية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الحكومية</w:t>
            </w:r>
          </w:p>
        </w:tc>
      </w:tr>
    </w:tbl>
    <w:p w:rsidR="003C07AF" w:rsidRDefault="003C07AF" w:rsidP="00240A9F">
      <w:pPr>
        <w:bidi/>
        <w:spacing w:after="20"/>
      </w:pPr>
    </w:p>
    <w:p w:rsidR="003C07AF" w:rsidRDefault="00240A9F" w:rsidP="00240A9F">
      <w:pPr>
        <w:bidi/>
      </w:pPr>
      <w:r>
        <w:br w:type="page"/>
      </w:r>
    </w:p>
    <w:p w:rsidR="003C07AF" w:rsidRDefault="00240A9F" w:rsidP="00240A9F">
      <w:pPr>
        <w:pStyle w:val="Heading1"/>
        <w:bidi/>
        <w:spacing w:before="200" w:after="100"/>
      </w:pPr>
      <w:r>
        <w:rPr>
          <w:rFonts w:ascii="Arial" w:hAnsi="Arial" w:cs="Arial"/>
          <w:szCs w:val="36"/>
          <w:rtl/>
        </w:rPr>
        <w:lastRenderedPageBreak/>
        <w:t>الفهرس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804"/>
        <w:gridCol w:w="1134"/>
      </w:tblGrid>
      <w:tr w:rsidR="003C07AF" w:rsidTr="006D48EE">
        <w:trPr>
          <w:jc w:val="center"/>
        </w:trPr>
        <w:tc>
          <w:tcPr>
            <w:tcW w:w="6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البند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E01F5A">
            <w:pPr>
              <w:bidi/>
              <w:jc w:val="center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الصفحة</w:t>
            </w:r>
          </w:p>
        </w:tc>
      </w:tr>
      <w:tr w:rsidR="003C07AF" w:rsidTr="006D48EE">
        <w:trPr>
          <w:jc w:val="center"/>
        </w:trPr>
        <w:tc>
          <w:tcPr>
            <w:tcW w:w="6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6D48EE">
            <w:pPr>
              <w:pStyle w:val="ListParagraph"/>
              <w:numPr>
                <w:ilvl w:val="0"/>
                <w:numId w:val="45"/>
              </w:numPr>
              <w:bidi/>
            </w:pPr>
            <w:r w:rsidRPr="006D48EE">
              <w:rPr>
                <w:color w:val="282828"/>
                <w:sz w:val="18"/>
              </w:rPr>
              <w:t xml:space="preserve"> </w:t>
            </w:r>
            <w:r w:rsidRPr="006D48EE">
              <w:rPr>
                <w:color w:val="282828"/>
                <w:sz w:val="18"/>
                <w:szCs w:val="18"/>
                <w:rtl/>
              </w:rPr>
              <w:t>الملخص</w:t>
            </w:r>
            <w:r w:rsidRPr="006D48EE">
              <w:rPr>
                <w:color w:val="282828"/>
                <w:sz w:val="18"/>
              </w:rPr>
              <w:t xml:space="preserve"> </w:t>
            </w:r>
            <w:r w:rsidRPr="006D48EE">
              <w:rPr>
                <w:color w:val="282828"/>
                <w:sz w:val="18"/>
                <w:szCs w:val="18"/>
                <w:rtl/>
              </w:rPr>
              <w:t>التنفيذي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E01F5A" w:rsidP="00E01F5A">
            <w:pPr>
              <w:bidi/>
              <w:jc w:val="center"/>
            </w:pPr>
            <w:r>
              <w:rPr>
                <w:color w:val="282828"/>
                <w:sz w:val="18"/>
              </w:rPr>
              <w:t>3</w:t>
            </w:r>
          </w:p>
        </w:tc>
      </w:tr>
      <w:tr w:rsidR="003C07AF" w:rsidTr="006D48EE">
        <w:trPr>
          <w:jc w:val="center"/>
        </w:trPr>
        <w:tc>
          <w:tcPr>
            <w:tcW w:w="6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6D48EE">
            <w:pPr>
              <w:pStyle w:val="ListParagraph"/>
              <w:numPr>
                <w:ilvl w:val="0"/>
                <w:numId w:val="45"/>
              </w:numPr>
              <w:bidi/>
            </w:pPr>
            <w:r w:rsidRPr="006D48EE">
              <w:rPr>
                <w:color w:val="282828"/>
                <w:sz w:val="18"/>
                <w:szCs w:val="18"/>
                <w:rtl/>
              </w:rPr>
              <w:t>نطاق</w:t>
            </w:r>
            <w:r w:rsidRPr="006D48EE">
              <w:rPr>
                <w:color w:val="282828"/>
                <w:sz w:val="18"/>
              </w:rPr>
              <w:t xml:space="preserve"> </w:t>
            </w:r>
            <w:r w:rsidRPr="006D48EE">
              <w:rPr>
                <w:color w:val="282828"/>
                <w:sz w:val="18"/>
                <w:szCs w:val="18"/>
                <w:rtl/>
              </w:rPr>
              <w:t>الدليل</w:t>
            </w:r>
            <w:r w:rsidRPr="006D48EE">
              <w:rPr>
                <w:color w:val="282828"/>
                <w:sz w:val="18"/>
              </w:rPr>
              <w:t xml:space="preserve"> </w:t>
            </w:r>
            <w:r w:rsidRPr="006D48EE">
              <w:rPr>
                <w:color w:val="282828"/>
                <w:sz w:val="18"/>
                <w:szCs w:val="18"/>
                <w:rtl/>
              </w:rPr>
              <w:t>والافتراضات</w:t>
            </w:r>
            <w:r w:rsidRPr="006D48EE">
              <w:rPr>
                <w:color w:val="282828"/>
                <w:sz w:val="18"/>
              </w:rPr>
              <w:t xml:space="preserve"> </w:t>
            </w:r>
            <w:r w:rsidRPr="006D48EE">
              <w:rPr>
                <w:color w:val="282828"/>
                <w:sz w:val="18"/>
                <w:szCs w:val="18"/>
                <w:rtl/>
              </w:rPr>
              <w:t>التشغيلية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E01F5A" w:rsidP="00E01F5A">
            <w:pPr>
              <w:bidi/>
              <w:jc w:val="center"/>
            </w:pPr>
            <w:r>
              <w:rPr>
                <w:color w:val="282828"/>
                <w:sz w:val="18"/>
              </w:rPr>
              <w:t>4</w:t>
            </w:r>
          </w:p>
        </w:tc>
      </w:tr>
      <w:tr w:rsidR="003C07AF" w:rsidTr="006D48EE">
        <w:trPr>
          <w:jc w:val="center"/>
        </w:trPr>
        <w:tc>
          <w:tcPr>
            <w:tcW w:w="6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6D48EE">
            <w:pPr>
              <w:pStyle w:val="ListParagraph"/>
              <w:numPr>
                <w:ilvl w:val="0"/>
                <w:numId w:val="45"/>
              </w:numPr>
              <w:bidi/>
            </w:pPr>
            <w:r w:rsidRPr="006D48EE">
              <w:rPr>
                <w:color w:val="282828"/>
                <w:sz w:val="18"/>
                <w:szCs w:val="18"/>
                <w:rtl/>
              </w:rPr>
              <w:t>المعمارية</w:t>
            </w:r>
            <w:r w:rsidRPr="006D48EE">
              <w:rPr>
                <w:color w:val="282828"/>
                <w:sz w:val="18"/>
              </w:rPr>
              <w:t xml:space="preserve"> </w:t>
            </w:r>
            <w:r w:rsidRPr="006D48EE">
              <w:rPr>
                <w:color w:val="282828"/>
                <w:sz w:val="18"/>
                <w:szCs w:val="18"/>
                <w:rtl/>
              </w:rPr>
              <w:t>العامة</w:t>
            </w:r>
            <w:r w:rsidRPr="006D48EE">
              <w:rPr>
                <w:color w:val="282828"/>
                <w:sz w:val="18"/>
              </w:rPr>
              <w:t xml:space="preserve"> </w:t>
            </w:r>
            <w:r w:rsidRPr="006D48EE">
              <w:rPr>
                <w:color w:val="282828"/>
                <w:sz w:val="18"/>
                <w:szCs w:val="18"/>
                <w:rtl/>
              </w:rPr>
              <w:t>لوكلاء</w:t>
            </w:r>
            <w:r w:rsidRPr="006D48EE">
              <w:rPr>
                <w:color w:val="282828"/>
                <w:sz w:val="18"/>
              </w:rPr>
              <w:t xml:space="preserve"> </w:t>
            </w:r>
            <w:r w:rsidRPr="006D48EE">
              <w:rPr>
                <w:color w:val="282828"/>
                <w:sz w:val="18"/>
                <w:szCs w:val="18"/>
                <w:rtl/>
              </w:rPr>
              <w:t>الذكاء</w:t>
            </w:r>
            <w:r w:rsidRPr="006D48EE">
              <w:rPr>
                <w:color w:val="282828"/>
                <w:sz w:val="18"/>
              </w:rPr>
              <w:t xml:space="preserve"> </w:t>
            </w:r>
            <w:r w:rsidRPr="006D48EE">
              <w:rPr>
                <w:color w:val="282828"/>
                <w:sz w:val="18"/>
                <w:szCs w:val="18"/>
                <w:rtl/>
              </w:rPr>
              <w:t>الاصطناعي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E01F5A" w:rsidP="00E01F5A">
            <w:pPr>
              <w:bidi/>
              <w:jc w:val="center"/>
            </w:pPr>
            <w:r>
              <w:rPr>
                <w:color w:val="282828"/>
                <w:sz w:val="18"/>
              </w:rPr>
              <w:t>5</w:t>
            </w:r>
          </w:p>
        </w:tc>
      </w:tr>
      <w:tr w:rsidR="003C07AF" w:rsidTr="006D48EE">
        <w:trPr>
          <w:jc w:val="center"/>
        </w:trPr>
        <w:tc>
          <w:tcPr>
            <w:tcW w:w="6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6D48EE">
            <w:pPr>
              <w:pStyle w:val="ListParagraph"/>
              <w:numPr>
                <w:ilvl w:val="0"/>
                <w:numId w:val="45"/>
              </w:numPr>
              <w:bidi/>
            </w:pPr>
            <w:r w:rsidRPr="006D48EE">
              <w:rPr>
                <w:color w:val="282828"/>
                <w:sz w:val="18"/>
                <w:szCs w:val="18"/>
                <w:rtl/>
              </w:rPr>
              <w:t>متطلبات</w:t>
            </w:r>
            <w:r w:rsidRPr="006D48EE">
              <w:rPr>
                <w:color w:val="282828"/>
                <w:sz w:val="18"/>
              </w:rPr>
              <w:t xml:space="preserve"> </w:t>
            </w:r>
            <w:r w:rsidRPr="006D48EE">
              <w:rPr>
                <w:color w:val="282828"/>
                <w:sz w:val="18"/>
                <w:szCs w:val="18"/>
                <w:rtl/>
              </w:rPr>
              <w:t>البيئة</w:t>
            </w:r>
            <w:r w:rsidRPr="006D48EE">
              <w:rPr>
                <w:color w:val="282828"/>
                <w:sz w:val="18"/>
              </w:rPr>
              <w:t xml:space="preserve"> </w:t>
            </w:r>
            <w:r w:rsidRPr="006D48EE">
              <w:rPr>
                <w:color w:val="282828"/>
                <w:sz w:val="18"/>
                <w:szCs w:val="18"/>
                <w:rtl/>
              </w:rPr>
              <w:t>والتثبيت</w:t>
            </w:r>
            <w:r w:rsidRPr="006D48EE">
              <w:rPr>
                <w:color w:val="282828"/>
                <w:sz w:val="18"/>
              </w:rPr>
              <w:t xml:space="preserve"> </w:t>
            </w:r>
            <w:r w:rsidRPr="006D48EE">
              <w:rPr>
                <w:color w:val="282828"/>
                <w:sz w:val="18"/>
                <w:szCs w:val="18"/>
                <w:rtl/>
              </w:rPr>
              <w:t>العام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E01F5A" w:rsidP="00E01F5A">
            <w:pPr>
              <w:bidi/>
              <w:jc w:val="center"/>
            </w:pPr>
            <w:r>
              <w:rPr>
                <w:color w:val="282828"/>
                <w:sz w:val="18"/>
              </w:rPr>
              <w:t>6</w:t>
            </w:r>
          </w:p>
        </w:tc>
      </w:tr>
      <w:tr w:rsidR="003C07AF" w:rsidTr="006D48EE">
        <w:trPr>
          <w:jc w:val="center"/>
        </w:trPr>
        <w:tc>
          <w:tcPr>
            <w:tcW w:w="6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6D48EE">
            <w:pPr>
              <w:pStyle w:val="ListParagraph"/>
              <w:numPr>
                <w:ilvl w:val="0"/>
                <w:numId w:val="45"/>
              </w:numPr>
              <w:bidi/>
            </w:pPr>
            <w:r w:rsidRPr="006D48EE">
              <w:rPr>
                <w:color w:val="282828"/>
                <w:sz w:val="18"/>
                <w:szCs w:val="18"/>
                <w:rtl/>
              </w:rPr>
              <w:t>كتالوج</w:t>
            </w:r>
            <w:r w:rsidRPr="006D48EE">
              <w:rPr>
                <w:color w:val="282828"/>
                <w:sz w:val="18"/>
              </w:rPr>
              <w:t xml:space="preserve"> </w:t>
            </w:r>
            <w:r w:rsidRPr="006D48EE">
              <w:rPr>
                <w:color w:val="282828"/>
                <w:sz w:val="18"/>
                <w:szCs w:val="18"/>
                <w:rtl/>
              </w:rPr>
              <w:t>الوكلاء</w:t>
            </w:r>
            <w:r w:rsidRPr="006D48EE">
              <w:rPr>
                <w:color w:val="282828"/>
                <w:sz w:val="18"/>
              </w:rPr>
              <w:t xml:space="preserve"> </w:t>
            </w:r>
            <w:r w:rsidRPr="006D48EE">
              <w:rPr>
                <w:color w:val="282828"/>
                <w:sz w:val="18"/>
                <w:szCs w:val="18"/>
                <w:rtl/>
              </w:rPr>
              <w:t>التسعة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E01F5A" w:rsidP="00E01F5A">
            <w:pPr>
              <w:bidi/>
              <w:jc w:val="center"/>
            </w:pPr>
            <w:r>
              <w:rPr>
                <w:color w:val="282828"/>
                <w:sz w:val="18"/>
              </w:rPr>
              <w:t>7</w:t>
            </w:r>
          </w:p>
        </w:tc>
      </w:tr>
      <w:tr w:rsidR="003C07AF" w:rsidTr="006D48EE">
        <w:trPr>
          <w:jc w:val="center"/>
        </w:trPr>
        <w:tc>
          <w:tcPr>
            <w:tcW w:w="6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3C07AF" w:rsidP="00240A9F">
            <w:pPr>
              <w:bidi/>
            </w:pP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E01F5A">
            <w:pPr>
              <w:bidi/>
              <w:jc w:val="center"/>
            </w:pPr>
            <w:r>
              <w:rPr>
                <w:color w:val="282828"/>
                <w:sz w:val="18"/>
              </w:rPr>
              <w:t>—</w:t>
            </w:r>
          </w:p>
        </w:tc>
      </w:tr>
      <w:tr w:rsidR="006D48EE" w:rsidTr="006D48EE">
        <w:trPr>
          <w:jc w:val="center"/>
        </w:trPr>
        <w:tc>
          <w:tcPr>
            <w:tcW w:w="6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vAlign w:val="center"/>
          </w:tcPr>
          <w:p w:rsidR="006D48EE" w:rsidRDefault="006D48EE" w:rsidP="00240A9F">
            <w:pPr>
              <w:bidi/>
            </w:pP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 w:themeFill="background1"/>
            <w:vAlign w:val="center"/>
          </w:tcPr>
          <w:p w:rsidR="006D48EE" w:rsidRDefault="006D48EE" w:rsidP="00E01F5A">
            <w:pPr>
              <w:bidi/>
              <w:jc w:val="center"/>
              <w:rPr>
                <w:color w:val="282828"/>
                <w:sz w:val="18"/>
              </w:rPr>
            </w:pPr>
            <w:r>
              <w:rPr>
                <w:color w:val="282828"/>
                <w:sz w:val="18"/>
              </w:rPr>
              <w:t>—</w:t>
            </w:r>
          </w:p>
        </w:tc>
      </w:tr>
      <w:tr w:rsidR="006D48EE" w:rsidTr="006D48EE">
        <w:trPr>
          <w:jc w:val="center"/>
        </w:trPr>
        <w:tc>
          <w:tcPr>
            <w:tcW w:w="6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6D48EE" w:rsidRDefault="006D48EE" w:rsidP="00240A9F">
            <w:pPr>
              <w:bidi/>
            </w:pP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6D48EE" w:rsidRDefault="006D48EE" w:rsidP="00E01F5A">
            <w:pPr>
              <w:bidi/>
              <w:jc w:val="center"/>
              <w:rPr>
                <w:color w:val="282828"/>
                <w:sz w:val="18"/>
              </w:rPr>
            </w:pPr>
          </w:p>
        </w:tc>
      </w:tr>
      <w:tr w:rsidR="003C07AF" w:rsidTr="006D48EE">
        <w:trPr>
          <w:jc w:val="center"/>
        </w:trPr>
        <w:tc>
          <w:tcPr>
            <w:tcW w:w="6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3C07AF" w:rsidP="00240A9F">
            <w:pPr>
              <w:bidi/>
            </w:pP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E01F5A">
            <w:pPr>
              <w:bidi/>
              <w:jc w:val="center"/>
            </w:pPr>
            <w:r>
              <w:rPr>
                <w:color w:val="282828"/>
                <w:sz w:val="18"/>
              </w:rPr>
              <w:t>—</w:t>
            </w:r>
          </w:p>
        </w:tc>
      </w:tr>
      <w:tr w:rsidR="003C07AF" w:rsidTr="006D48EE">
        <w:trPr>
          <w:jc w:val="center"/>
        </w:trPr>
        <w:tc>
          <w:tcPr>
            <w:tcW w:w="6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3C07AF" w:rsidP="00240A9F">
            <w:pPr>
              <w:bidi/>
            </w:pP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E01F5A">
            <w:pPr>
              <w:bidi/>
              <w:jc w:val="center"/>
            </w:pPr>
            <w:r>
              <w:rPr>
                <w:color w:val="282828"/>
                <w:sz w:val="18"/>
              </w:rPr>
              <w:t>—</w:t>
            </w:r>
          </w:p>
        </w:tc>
      </w:tr>
      <w:tr w:rsidR="003C07AF" w:rsidTr="006D48EE">
        <w:trPr>
          <w:jc w:val="center"/>
        </w:trPr>
        <w:tc>
          <w:tcPr>
            <w:tcW w:w="6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3C07AF" w:rsidP="00240A9F">
            <w:pPr>
              <w:bidi/>
            </w:pP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E01F5A">
            <w:pPr>
              <w:bidi/>
              <w:jc w:val="center"/>
            </w:pPr>
            <w:r>
              <w:rPr>
                <w:color w:val="282828"/>
                <w:sz w:val="18"/>
              </w:rPr>
              <w:t>—</w:t>
            </w:r>
          </w:p>
        </w:tc>
      </w:tr>
      <w:tr w:rsidR="003C07AF" w:rsidTr="006D48EE">
        <w:trPr>
          <w:jc w:val="center"/>
        </w:trPr>
        <w:tc>
          <w:tcPr>
            <w:tcW w:w="6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3C07AF" w:rsidP="00240A9F">
            <w:pPr>
              <w:bidi/>
            </w:pP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E01F5A">
            <w:pPr>
              <w:bidi/>
              <w:jc w:val="center"/>
            </w:pPr>
            <w:r>
              <w:rPr>
                <w:color w:val="282828"/>
                <w:sz w:val="18"/>
              </w:rPr>
              <w:t>—</w:t>
            </w:r>
          </w:p>
        </w:tc>
      </w:tr>
      <w:tr w:rsidR="003C07AF" w:rsidTr="006D48EE">
        <w:trPr>
          <w:trHeight w:val="422"/>
          <w:jc w:val="center"/>
        </w:trPr>
        <w:tc>
          <w:tcPr>
            <w:tcW w:w="6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3C07AF" w:rsidP="00240A9F">
            <w:pPr>
              <w:bidi/>
            </w:pP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E01F5A">
            <w:pPr>
              <w:bidi/>
              <w:jc w:val="center"/>
            </w:pPr>
            <w:r>
              <w:rPr>
                <w:color w:val="282828"/>
                <w:sz w:val="18"/>
              </w:rPr>
              <w:t>—</w:t>
            </w:r>
          </w:p>
        </w:tc>
      </w:tr>
      <w:tr w:rsidR="003C07AF" w:rsidTr="006D48EE">
        <w:trPr>
          <w:jc w:val="center"/>
        </w:trPr>
        <w:tc>
          <w:tcPr>
            <w:tcW w:w="6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3C07AF" w:rsidP="00240A9F">
            <w:pPr>
              <w:bidi/>
            </w:pP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E01F5A">
            <w:pPr>
              <w:bidi/>
              <w:jc w:val="center"/>
            </w:pPr>
            <w:r>
              <w:rPr>
                <w:color w:val="282828"/>
                <w:sz w:val="18"/>
              </w:rPr>
              <w:t>—</w:t>
            </w:r>
          </w:p>
        </w:tc>
      </w:tr>
    </w:tbl>
    <w:p w:rsidR="003C07AF" w:rsidRDefault="003C07AF" w:rsidP="00240A9F">
      <w:pPr>
        <w:bidi/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766"/>
      </w:tblGrid>
      <w:tr w:rsidR="003C07AF">
        <w:trPr>
          <w:jc w:val="center"/>
        </w:trPr>
        <w:tc>
          <w:tcPr>
            <w:tcW w:w="1076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D9EAF7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1F4E79"/>
                <w:sz w:val="19"/>
                <w:szCs w:val="19"/>
                <w:rtl/>
              </w:rPr>
              <w:t>ملاحظة</w:t>
            </w:r>
            <w:r>
              <w:rPr>
                <w:b/>
                <w:color w:val="1F4E79"/>
                <w:sz w:val="19"/>
              </w:rPr>
              <w:t xml:space="preserve"> — </w:t>
            </w:r>
            <w:r>
              <w:rPr>
                <w:color w:val="282828"/>
                <w:sz w:val="18"/>
                <w:szCs w:val="18"/>
                <w:rtl/>
              </w:rPr>
              <w:t>تم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إعداد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هذا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الدليل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كامتداد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متخصص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لدليل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النظام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الشامل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لمنظومة</w:t>
            </w:r>
            <w:r>
              <w:rPr>
                <w:color w:val="282828"/>
                <w:sz w:val="18"/>
              </w:rPr>
              <w:t xml:space="preserve"> Odoo 17 </w:t>
            </w:r>
            <w:r>
              <w:rPr>
                <w:color w:val="282828"/>
                <w:sz w:val="18"/>
                <w:szCs w:val="18"/>
                <w:rtl/>
              </w:rPr>
              <w:t>الحكومية،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وبنفس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منطق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التوثيق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الرسمي</w:t>
            </w:r>
            <w:r>
              <w:rPr>
                <w:color w:val="282828"/>
                <w:sz w:val="18"/>
              </w:rPr>
              <w:t xml:space="preserve">: </w:t>
            </w:r>
            <w:r>
              <w:rPr>
                <w:color w:val="282828"/>
                <w:sz w:val="18"/>
                <w:szCs w:val="18"/>
                <w:rtl/>
              </w:rPr>
              <w:t>تعريف،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تكوين،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تشغيل،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أمن،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تقارير،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وحلول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أخطاء</w:t>
            </w:r>
            <w:r>
              <w:rPr>
                <w:color w:val="282828"/>
                <w:sz w:val="18"/>
              </w:rPr>
              <w:t>.</w:t>
            </w:r>
          </w:p>
        </w:tc>
      </w:tr>
    </w:tbl>
    <w:p w:rsidR="003C07AF" w:rsidRDefault="003C07AF" w:rsidP="00240A9F">
      <w:pPr>
        <w:bidi/>
      </w:pPr>
    </w:p>
    <w:p w:rsidR="003C07AF" w:rsidRDefault="00240A9F" w:rsidP="00240A9F">
      <w:pPr>
        <w:bidi/>
      </w:pPr>
      <w:r>
        <w:br w:type="page"/>
      </w:r>
    </w:p>
    <w:p w:rsidR="003C07AF" w:rsidRDefault="00240A9F" w:rsidP="00974B89">
      <w:pPr>
        <w:pStyle w:val="Heading1"/>
        <w:numPr>
          <w:ilvl w:val="0"/>
          <w:numId w:val="44"/>
        </w:numPr>
        <w:bidi/>
        <w:spacing w:before="200" w:after="100"/>
      </w:pPr>
      <w:r>
        <w:rPr>
          <w:rFonts w:ascii="Arial" w:hAnsi="Arial" w:cs="Arial"/>
          <w:szCs w:val="36"/>
          <w:rtl/>
        </w:rPr>
        <w:lastRenderedPageBreak/>
        <w:t>الملخص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6"/>
          <w:rtl/>
        </w:rPr>
        <w:t>التنفيذي</w:t>
      </w:r>
    </w:p>
    <w:p w:rsidR="003C07AF" w:rsidRDefault="00240A9F" w:rsidP="004C49B2">
      <w:pPr>
        <w:bidi/>
        <w:spacing w:after="80" w:line="252" w:lineRule="auto"/>
        <w:jc w:val="both"/>
      </w:pPr>
      <w:r>
        <w:rPr>
          <w:color w:val="282828"/>
          <w:szCs w:val="20"/>
          <w:rtl/>
        </w:rPr>
        <w:t>يمثل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هذا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الدليل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مرجعًا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رسميًا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لتشغيل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وتكوين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وتسليم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تسعة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وكلاء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ذكاء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اصطناعي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مدمجين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داخل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منظومة</w:t>
      </w:r>
      <w:r>
        <w:rPr>
          <w:color w:val="282828"/>
        </w:rPr>
        <w:t xml:space="preserve"> Odoo 17 </w:t>
      </w:r>
      <w:r>
        <w:rPr>
          <w:color w:val="282828"/>
          <w:szCs w:val="20"/>
          <w:rtl/>
        </w:rPr>
        <w:t>الحكومية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لمحافظة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بورسعيد</w:t>
      </w:r>
      <w:r>
        <w:rPr>
          <w:color w:val="282828"/>
        </w:rPr>
        <w:t xml:space="preserve">. </w:t>
      </w:r>
      <w:r>
        <w:rPr>
          <w:color w:val="282828"/>
          <w:szCs w:val="20"/>
          <w:rtl/>
        </w:rPr>
        <w:t>صُممت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هذه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الوكلاء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لمعالجة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نقاط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رقابية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وتشغيلية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عالية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الأثر</w:t>
      </w:r>
      <w:r>
        <w:rPr>
          <w:color w:val="282828"/>
        </w:rPr>
        <w:t xml:space="preserve">: </w:t>
      </w:r>
      <w:r>
        <w:rPr>
          <w:color w:val="282828"/>
          <w:szCs w:val="20"/>
          <w:rtl/>
        </w:rPr>
        <w:t>رقابة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الموازنة،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اكتمال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الإضابير،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أتمتة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الارتباطات،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البت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الفني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والمالي،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جزاءات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الموردين،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شذوذ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المدفوعات،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امتثال</w:t>
      </w:r>
      <w:r>
        <w:rPr>
          <w:color w:val="282828"/>
        </w:rPr>
        <w:t xml:space="preserve"> ETA</w:t>
      </w:r>
      <w:r>
        <w:rPr>
          <w:color w:val="282828"/>
          <w:szCs w:val="20"/>
          <w:rtl/>
        </w:rPr>
        <w:t>،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المساعد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اللغوي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العربي،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وتوقع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انحرافات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الموازنة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السنوية</w:t>
      </w:r>
      <w:r>
        <w:rPr>
          <w:color w:val="282828"/>
        </w:rPr>
        <w:t>.</w:t>
      </w:r>
    </w:p>
    <w:p w:rsidR="003C07AF" w:rsidRDefault="00240A9F" w:rsidP="004C49B2">
      <w:pPr>
        <w:bidi/>
        <w:spacing w:after="80" w:line="252" w:lineRule="auto"/>
        <w:jc w:val="both"/>
      </w:pPr>
      <w:r>
        <w:rPr>
          <w:color w:val="282828"/>
          <w:szCs w:val="20"/>
          <w:rtl/>
        </w:rPr>
        <w:t>يعتمد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الدليل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على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نفس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فلسفة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دليل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النظام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الشامل</w:t>
      </w:r>
      <w:r>
        <w:rPr>
          <w:color w:val="282828"/>
        </w:rPr>
        <w:t xml:space="preserve">: </w:t>
      </w:r>
      <w:r>
        <w:rPr>
          <w:color w:val="282828"/>
          <w:szCs w:val="20"/>
          <w:rtl/>
        </w:rPr>
        <w:t>تعريف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الغرض،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نطاق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الوحدة،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النماذج،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الحقول،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قواعد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العمل،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التثبيت،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التشغيل،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التقارير،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الأمان،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والاختبارات</w:t>
      </w:r>
      <w:r>
        <w:rPr>
          <w:color w:val="282828"/>
        </w:rPr>
        <w:t xml:space="preserve">. </w:t>
      </w:r>
      <w:r>
        <w:rPr>
          <w:color w:val="282828"/>
          <w:szCs w:val="20"/>
          <w:rtl/>
        </w:rPr>
        <w:t>ويجب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استخدامه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كملحق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رسمي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مع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حزمة</w:t>
      </w:r>
      <w:r>
        <w:rPr>
          <w:color w:val="282828"/>
        </w:rPr>
        <w:t xml:space="preserve"> Odoo </w:t>
      </w:r>
      <w:r>
        <w:rPr>
          <w:color w:val="282828"/>
          <w:szCs w:val="20"/>
          <w:rtl/>
        </w:rPr>
        <w:t>الحكومية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عند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التسليم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والتدريب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والدعم</w:t>
      </w:r>
      <w:r>
        <w:rPr>
          <w:color w:val="282828"/>
        </w:rPr>
        <w:t>.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7"/>
      </w:tblGrid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البند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البيان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  <w:szCs w:val="18"/>
                <w:rtl/>
              </w:rPr>
              <w:t>الهدف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الاستراتيجي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  <w:szCs w:val="18"/>
                <w:rtl/>
              </w:rPr>
              <w:t>رفع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كفاءة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الرقابة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الحكومية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وخفض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زمن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إعداد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التقارير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وتقليل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الأخطاء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اليدوية</w:t>
            </w:r>
            <w:r>
              <w:rPr>
                <w:color w:val="282828"/>
                <w:sz w:val="18"/>
              </w:rPr>
              <w:t>.</w:t>
            </w:r>
          </w:p>
        </w:tc>
      </w:tr>
      <w:tr w:rsidR="003C07AF" w:rsidTr="004C49B2">
        <w:trPr>
          <w:trHeight w:val="467"/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  <w:szCs w:val="18"/>
                <w:rtl/>
              </w:rPr>
              <w:t>المبدأ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الحاكم</w:t>
            </w:r>
            <w:bookmarkStart w:id="0" w:name="_GoBack"/>
            <w:bookmarkEnd w:id="0"/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  <w:szCs w:val="18"/>
                <w:rtl/>
              </w:rPr>
              <w:t>الوكلاء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لا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يستبدلون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الاعتماد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البشري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في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القرارات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الحكومية،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بل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يقدمون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توصيات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وتحذيرات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وسجلات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تدقيق</w:t>
            </w:r>
            <w:r>
              <w:rPr>
                <w:color w:val="282828"/>
                <w:sz w:val="18"/>
              </w:rPr>
              <w:t>.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  <w:szCs w:val="18"/>
                <w:rtl/>
              </w:rPr>
              <w:t>نمط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التشغيل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</w:rPr>
              <w:t>Cron Jobs</w:t>
            </w:r>
            <w:r>
              <w:rPr>
                <w:color w:val="282828"/>
                <w:sz w:val="18"/>
                <w:szCs w:val="18"/>
                <w:rtl/>
              </w:rPr>
              <w:t>،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أزرار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تشغيل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يدوي،</w:t>
            </w:r>
            <w:r>
              <w:rPr>
                <w:color w:val="282828"/>
                <w:sz w:val="18"/>
              </w:rPr>
              <w:t xml:space="preserve"> Hooks </w:t>
            </w:r>
            <w:r>
              <w:rPr>
                <w:color w:val="282828"/>
                <w:sz w:val="18"/>
                <w:szCs w:val="18"/>
                <w:rtl/>
              </w:rPr>
              <w:t>على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أحداث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الإنشاء</w:t>
            </w:r>
            <w:r>
              <w:rPr>
                <w:color w:val="282828"/>
                <w:sz w:val="18"/>
              </w:rPr>
              <w:t>/</w:t>
            </w:r>
            <w:r>
              <w:rPr>
                <w:color w:val="282828"/>
                <w:sz w:val="18"/>
                <w:szCs w:val="18"/>
                <w:rtl/>
              </w:rPr>
              <w:t>الاعتماد،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واجهات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قراءة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مباشرة</w:t>
            </w:r>
            <w:r>
              <w:rPr>
                <w:color w:val="282828"/>
                <w:sz w:val="18"/>
              </w:rPr>
              <w:t>.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  <w:szCs w:val="18"/>
                <w:rtl/>
              </w:rPr>
              <w:t>الامتثال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  <w:szCs w:val="18"/>
                <w:rtl/>
              </w:rPr>
              <w:t>كل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وكيل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يترك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أثرًا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في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سجل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مستقل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أو</w:t>
            </w:r>
            <w:r>
              <w:rPr>
                <w:color w:val="282828"/>
                <w:sz w:val="18"/>
              </w:rPr>
              <w:t xml:space="preserve"> Chatter</w:t>
            </w:r>
            <w:r>
              <w:rPr>
                <w:color w:val="282828"/>
                <w:sz w:val="18"/>
                <w:szCs w:val="18"/>
                <w:rtl/>
              </w:rPr>
              <w:t>،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ولا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يغير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السجلات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الرسمية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إلا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ضمن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قواعد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عمل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واضحة</w:t>
            </w:r>
            <w:r>
              <w:rPr>
                <w:color w:val="282828"/>
                <w:sz w:val="18"/>
              </w:rPr>
              <w:t>.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  <w:szCs w:val="18"/>
                <w:rtl/>
              </w:rPr>
              <w:t>الذكاء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المحلي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  <w:szCs w:val="18"/>
                <w:rtl/>
              </w:rPr>
              <w:t>اعتماد</w:t>
            </w:r>
            <w:r>
              <w:rPr>
                <w:color w:val="282828"/>
                <w:sz w:val="18"/>
              </w:rPr>
              <w:t xml:space="preserve"> Rule-Based AI </w:t>
            </w:r>
            <w:r>
              <w:rPr>
                <w:color w:val="282828"/>
                <w:sz w:val="18"/>
                <w:szCs w:val="18"/>
                <w:rtl/>
              </w:rPr>
              <w:t>افتراضيًا،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مع</w:t>
            </w:r>
            <w:r>
              <w:rPr>
                <w:color w:val="282828"/>
                <w:sz w:val="18"/>
              </w:rPr>
              <w:t xml:space="preserve"> Ollama </w:t>
            </w:r>
            <w:r>
              <w:rPr>
                <w:color w:val="282828"/>
                <w:sz w:val="18"/>
                <w:szCs w:val="18"/>
                <w:rtl/>
              </w:rPr>
              <w:t>محلي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اختياري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للمساعد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اللغوي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أو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صياغة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التقارير</w:t>
            </w:r>
            <w:r>
              <w:rPr>
                <w:color w:val="282828"/>
                <w:sz w:val="18"/>
              </w:rPr>
              <w:t>.</w:t>
            </w:r>
          </w:p>
        </w:tc>
      </w:tr>
    </w:tbl>
    <w:p w:rsidR="003C07AF" w:rsidRDefault="003C07AF" w:rsidP="00240A9F">
      <w:pPr>
        <w:bidi/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766"/>
      </w:tblGrid>
      <w:tr w:rsidR="003C07AF">
        <w:trPr>
          <w:jc w:val="center"/>
        </w:trPr>
        <w:tc>
          <w:tcPr>
            <w:tcW w:w="1076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FFF2CC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1F4E79"/>
                <w:sz w:val="19"/>
                <w:szCs w:val="19"/>
                <w:rtl/>
              </w:rPr>
              <w:t>قاعدة</w:t>
            </w:r>
            <w:r>
              <w:rPr>
                <w:b/>
                <w:color w:val="1F4E79"/>
                <w:sz w:val="19"/>
              </w:rPr>
              <w:t xml:space="preserve"> </w:t>
            </w:r>
            <w:r>
              <w:rPr>
                <w:b/>
                <w:bCs/>
                <w:color w:val="1F4E79"/>
                <w:sz w:val="19"/>
                <w:szCs w:val="19"/>
                <w:rtl/>
              </w:rPr>
              <w:t>تشغيل</w:t>
            </w:r>
            <w:r>
              <w:rPr>
                <w:b/>
                <w:color w:val="1F4E79"/>
                <w:sz w:val="19"/>
              </w:rPr>
              <w:t xml:space="preserve"> </w:t>
            </w:r>
            <w:r>
              <w:rPr>
                <w:b/>
                <w:bCs/>
                <w:color w:val="1F4E79"/>
                <w:sz w:val="19"/>
                <w:szCs w:val="19"/>
                <w:rtl/>
              </w:rPr>
              <w:t>ذهبية</w:t>
            </w:r>
            <w:r>
              <w:rPr>
                <w:b/>
                <w:color w:val="1F4E79"/>
                <w:sz w:val="19"/>
              </w:rPr>
              <w:t xml:space="preserve"> — </w:t>
            </w:r>
            <w:r>
              <w:rPr>
                <w:color w:val="282828"/>
                <w:sz w:val="18"/>
                <w:szCs w:val="18"/>
                <w:rtl/>
              </w:rPr>
              <w:t>أي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وكيل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يلمس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سجلاً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ماليًا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أو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رقابيًا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يجب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اختباره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أولاً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على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قاعدة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اختبار،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ثم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تفعيله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إنتاجيًا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بعد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اعتماد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الصلاحيات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وسيناريوهات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القبول</w:t>
            </w:r>
            <w:r>
              <w:rPr>
                <w:color w:val="282828"/>
                <w:sz w:val="18"/>
              </w:rPr>
              <w:t>.</w:t>
            </w:r>
          </w:p>
        </w:tc>
      </w:tr>
    </w:tbl>
    <w:p w:rsidR="003C07AF" w:rsidRDefault="003C07AF" w:rsidP="00240A9F">
      <w:pPr>
        <w:bidi/>
      </w:pPr>
    </w:p>
    <w:p w:rsidR="00974B89" w:rsidRDefault="00974B89" w:rsidP="00974B89">
      <w:pPr>
        <w:bidi/>
      </w:pPr>
    </w:p>
    <w:p w:rsidR="00974B89" w:rsidRDefault="00974B89" w:rsidP="00974B89">
      <w:pPr>
        <w:bidi/>
      </w:pPr>
    </w:p>
    <w:p w:rsidR="00974B89" w:rsidRDefault="00974B89" w:rsidP="00974B89">
      <w:pPr>
        <w:bidi/>
      </w:pPr>
    </w:p>
    <w:p w:rsidR="00974B89" w:rsidRDefault="00974B89" w:rsidP="00974B89">
      <w:pPr>
        <w:bidi/>
      </w:pPr>
    </w:p>
    <w:p w:rsidR="00974B89" w:rsidRDefault="00974B89" w:rsidP="00974B89">
      <w:pPr>
        <w:bidi/>
      </w:pPr>
    </w:p>
    <w:p w:rsidR="00974B89" w:rsidRDefault="00974B89" w:rsidP="00974B89">
      <w:pPr>
        <w:bidi/>
      </w:pPr>
    </w:p>
    <w:p w:rsidR="00974B89" w:rsidRDefault="00974B89" w:rsidP="00974B89">
      <w:pPr>
        <w:bidi/>
      </w:pPr>
    </w:p>
    <w:p w:rsidR="00974B89" w:rsidRDefault="00974B89" w:rsidP="00974B89">
      <w:pPr>
        <w:bidi/>
      </w:pPr>
    </w:p>
    <w:p w:rsidR="00974B89" w:rsidRDefault="00974B89" w:rsidP="00974B89">
      <w:pPr>
        <w:bidi/>
      </w:pPr>
    </w:p>
    <w:p w:rsidR="00974B89" w:rsidRDefault="00974B89" w:rsidP="00974B89">
      <w:pPr>
        <w:bidi/>
      </w:pPr>
    </w:p>
    <w:p w:rsidR="00974B89" w:rsidRDefault="00974B89" w:rsidP="00974B89">
      <w:pPr>
        <w:bidi/>
      </w:pPr>
    </w:p>
    <w:p w:rsidR="00974B89" w:rsidRDefault="00974B89" w:rsidP="00974B89">
      <w:pPr>
        <w:bidi/>
      </w:pPr>
    </w:p>
    <w:p w:rsidR="00974B89" w:rsidRDefault="00974B89" w:rsidP="00974B89">
      <w:pPr>
        <w:bidi/>
      </w:pPr>
    </w:p>
    <w:p w:rsidR="00974B89" w:rsidRDefault="00974B89" w:rsidP="00974B89">
      <w:pPr>
        <w:bidi/>
      </w:pPr>
    </w:p>
    <w:p w:rsidR="00974B89" w:rsidRDefault="00974B89" w:rsidP="00974B89">
      <w:pPr>
        <w:bidi/>
      </w:pPr>
    </w:p>
    <w:p w:rsidR="003C07AF" w:rsidRDefault="00240A9F" w:rsidP="00974B89">
      <w:pPr>
        <w:pStyle w:val="Heading1"/>
        <w:numPr>
          <w:ilvl w:val="0"/>
          <w:numId w:val="44"/>
        </w:numPr>
        <w:bidi/>
        <w:spacing w:before="200" w:after="100"/>
      </w:pPr>
      <w:r>
        <w:rPr>
          <w:rFonts w:ascii="Arial" w:hAnsi="Arial" w:cs="Arial"/>
          <w:szCs w:val="36"/>
          <w:rtl/>
        </w:rPr>
        <w:lastRenderedPageBreak/>
        <w:t>نطاق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6"/>
          <w:rtl/>
        </w:rPr>
        <w:t>الدليل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6"/>
          <w:rtl/>
        </w:rPr>
        <w:t>والافتراضات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6"/>
          <w:rtl/>
        </w:rPr>
        <w:t>التشغيلية</w:t>
      </w:r>
    </w:p>
    <w:p w:rsidR="003C07AF" w:rsidRDefault="00240A9F" w:rsidP="00974B89">
      <w:pPr>
        <w:pStyle w:val="ListParagraph"/>
        <w:numPr>
          <w:ilvl w:val="0"/>
          <w:numId w:val="42"/>
        </w:numPr>
        <w:bidi/>
        <w:spacing w:after="40"/>
        <w:ind w:right="255"/>
      </w:pPr>
      <w:r w:rsidRPr="00974B89">
        <w:rPr>
          <w:color w:val="282828"/>
          <w:sz w:val="19"/>
          <w:szCs w:val="19"/>
          <w:rtl/>
        </w:rPr>
        <w:t>النظام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يعمل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على</w:t>
      </w:r>
      <w:r w:rsidRPr="00974B89">
        <w:rPr>
          <w:color w:val="282828"/>
          <w:sz w:val="19"/>
        </w:rPr>
        <w:t xml:space="preserve"> Odoo 17 </w:t>
      </w:r>
      <w:r w:rsidRPr="00974B89">
        <w:rPr>
          <w:color w:val="282828"/>
          <w:sz w:val="19"/>
          <w:szCs w:val="19"/>
          <w:rtl/>
        </w:rPr>
        <w:t>داخل</w:t>
      </w:r>
      <w:r w:rsidRPr="00974B89">
        <w:rPr>
          <w:color w:val="282828"/>
          <w:sz w:val="19"/>
        </w:rPr>
        <w:t xml:space="preserve"> Docker</w:t>
      </w:r>
      <w:r w:rsidRPr="00974B89">
        <w:rPr>
          <w:color w:val="282828"/>
          <w:sz w:val="19"/>
          <w:szCs w:val="19"/>
          <w:rtl/>
        </w:rPr>
        <w:t>،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مع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قاعدة</w:t>
      </w:r>
      <w:r w:rsidRPr="00974B89">
        <w:rPr>
          <w:color w:val="282828"/>
          <w:sz w:val="19"/>
        </w:rPr>
        <w:t xml:space="preserve"> PostgreSQL 15 </w:t>
      </w:r>
      <w:r w:rsidRPr="00974B89">
        <w:rPr>
          <w:color w:val="282828"/>
          <w:sz w:val="19"/>
          <w:szCs w:val="19"/>
          <w:rtl/>
        </w:rPr>
        <w:t>وحاوية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تطبيق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باسم</w:t>
      </w:r>
      <w:r w:rsidRPr="00974B89">
        <w:rPr>
          <w:color w:val="282828"/>
          <w:sz w:val="19"/>
        </w:rPr>
        <w:t xml:space="preserve"> odoo17_app </w:t>
      </w:r>
      <w:r w:rsidRPr="00974B89">
        <w:rPr>
          <w:color w:val="282828"/>
          <w:sz w:val="19"/>
          <w:szCs w:val="19"/>
          <w:rtl/>
        </w:rPr>
        <w:t>وقاعدة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باسم</w:t>
      </w:r>
      <w:r w:rsidRPr="00974B89">
        <w:rPr>
          <w:color w:val="282828"/>
          <w:sz w:val="19"/>
        </w:rPr>
        <w:t xml:space="preserve"> odoo17_db.</w:t>
      </w:r>
    </w:p>
    <w:p w:rsidR="003C07AF" w:rsidRDefault="00240A9F" w:rsidP="00974B89">
      <w:pPr>
        <w:pStyle w:val="ListParagraph"/>
        <w:numPr>
          <w:ilvl w:val="0"/>
          <w:numId w:val="42"/>
        </w:numPr>
        <w:bidi/>
        <w:spacing w:after="40"/>
        <w:ind w:right="255"/>
      </w:pPr>
      <w:r w:rsidRPr="00974B89">
        <w:rPr>
          <w:color w:val="282828"/>
          <w:sz w:val="19"/>
          <w:szCs w:val="19"/>
          <w:rtl/>
        </w:rPr>
        <w:t>جميع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الوكلاء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مخصصة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للعمل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داخل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بيئة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محافظة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بورسعيد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الحكومية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ولا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يجب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نقلها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لبيئة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أخرى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دون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مراجعة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أسماء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الموديلات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والحقول</w:t>
      </w:r>
      <w:r w:rsidRPr="00974B89">
        <w:rPr>
          <w:color w:val="282828"/>
          <w:sz w:val="19"/>
        </w:rPr>
        <w:t>.</w:t>
      </w:r>
    </w:p>
    <w:p w:rsidR="003C07AF" w:rsidRDefault="00240A9F" w:rsidP="00974B89">
      <w:pPr>
        <w:pStyle w:val="ListParagraph"/>
        <w:numPr>
          <w:ilvl w:val="0"/>
          <w:numId w:val="42"/>
        </w:numPr>
        <w:bidi/>
        <w:spacing w:after="40"/>
        <w:ind w:right="255"/>
      </w:pPr>
      <w:r w:rsidRPr="00974B89">
        <w:rPr>
          <w:color w:val="282828"/>
          <w:sz w:val="19"/>
          <w:szCs w:val="19"/>
          <w:rtl/>
        </w:rPr>
        <w:t>الوكلاء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المقترحة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لا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تكشف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قاعدة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البيانات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مباشرة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للمستخدم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النهائي،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بل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تعمل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من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خلال</w:t>
      </w:r>
      <w:r w:rsidRPr="00974B89">
        <w:rPr>
          <w:color w:val="282828"/>
          <w:sz w:val="19"/>
        </w:rPr>
        <w:t xml:space="preserve"> ORM </w:t>
      </w:r>
      <w:r w:rsidRPr="00974B89">
        <w:rPr>
          <w:color w:val="282828"/>
          <w:sz w:val="19"/>
          <w:szCs w:val="19"/>
          <w:rtl/>
        </w:rPr>
        <w:t>آمن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داخل</w:t>
      </w:r>
      <w:r w:rsidRPr="00974B89">
        <w:rPr>
          <w:color w:val="282828"/>
          <w:sz w:val="19"/>
        </w:rPr>
        <w:t xml:space="preserve"> Odoo.</w:t>
      </w:r>
    </w:p>
    <w:p w:rsidR="003C07AF" w:rsidRDefault="00240A9F" w:rsidP="00974B89">
      <w:pPr>
        <w:pStyle w:val="ListParagraph"/>
        <w:numPr>
          <w:ilvl w:val="0"/>
          <w:numId w:val="42"/>
        </w:numPr>
        <w:bidi/>
        <w:spacing w:after="40"/>
        <w:ind w:right="255"/>
      </w:pPr>
      <w:r w:rsidRPr="00974B89">
        <w:rPr>
          <w:color w:val="282828"/>
          <w:sz w:val="19"/>
          <w:szCs w:val="19"/>
          <w:rtl/>
        </w:rPr>
        <w:t>المخرجات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الرسمية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مثل</w:t>
      </w:r>
      <w:r w:rsidRPr="00974B89">
        <w:rPr>
          <w:color w:val="282828"/>
          <w:sz w:val="19"/>
        </w:rPr>
        <w:t xml:space="preserve"> PDF </w:t>
      </w:r>
      <w:r w:rsidRPr="00974B89">
        <w:rPr>
          <w:color w:val="282828"/>
          <w:sz w:val="19"/>
          <w:szCs w:val="19"/>
          <w:rtl/>
        </w:rPr>
        <w:t>والتقارير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العربية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يجب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مراجعتها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من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الإدارة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المختصة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قبل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اعتمادها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كوثيقة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رسمية</w:t>
      </w:r>
      <w:r w:rsidRPr="00974B89">
        <w:rPr>
          <w:color w:val="282828"/>
          <w:sz w:val="19"/>
        </w:rPr>
        <w:t>.</w:t>
      </w:r>
    </w:p>
    <w:p w:rsidR="003C07AF" w:rsidRPr="00974B89" w:rsidRDefault="00240A9F" w:rsidP="00974B89">
      <w:pPr>
        <w:pStyle w:val="ListParagraph"/>
        <w:numPr>
          <w:ilvl w:val="0"/>
          <w:numId w:val="42"/>
        </w:numPr>
        <w:bidi/>
        <w:spacing w:after="40"/>
        <w:ind w:right="255"/>
        <w:rPr>
          <w:color w:val="282828"/>
          <w:sz w:val="19"/>
        </w:rPr>
      </w:pPr>
      <w:r w:rsidRPr="00974B89">
        <w:rPr>
          <w:color w:val="282828"/>
          <w:sz w:val="19"/>
          <w:szCs w:val="19"/>
          <w:rtl/>
        </w:rPr>
        <w:t>أي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تكامل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مع</w:t>
      </w:r>
      <w:r w:rsidRPr="00974B89">
        <w:rPr>
          <w:color w:val="282828"/>
          <w:sz w:val="19"/>
        </w:rPr>
        <w:t xml:space="preserve"> Ollama </w:t>
      </w:r>
      <w:r w:rsidRPr="00974B89">
        <w:rPr>
          <w:color w:val="282828"/>
          <w:sz w:val="19"/>
          <w:szCs w:val="19"/>
          <w:rtl/>
        </w:rPr>
        <w:t>يجب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أن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يكون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محليًا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داخل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الشبكة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الحكومية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أو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على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الجهاز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المضيف،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وليس</w:t>
      </w:r>
      <w:r w:rsidRPr="00974B89">
        <w:rPr>
          <w:color w:val="282828"/>
          <w:sz w:val="19"/>
        </w:rPr>
        <w:t xml:space="preserve"> </w:t>
      </w:r>
      <w:r w:rsidRPr="00974B89">
        <w:rPr>
          <w:color w:val="282828"/>
          <w:sz w:val="19"/>
          <w:szCs w:val="19"/>
          <w:rtl/>
        </w:rPr>
        <w:t>عبر</w:t>
      </w:r>
      <w:r w:rsidRPr="00974B89">
        <w:rPr>
          <w:color w:val="282828"/>
          <w:sz w:val="19"/>
        </w:rPr>
        <w:t xml:space="preserve"> Cloud </w:t>
      </w:r>
      <w:r w:rsidRPr="00974B89">
        <w:rPr>
          <w:color w:val="282828"/>
          <w:sz w:val="19"/>
          <w:szCs w:val="19"/>
          <w:rtl/>
        </w:rPr>
        <w:t>عام</w:t>
      </w:r>
      <w:r w:rsidRPr="00974B89">
        <w:rPr>
          <w:color w:val="282828"/>
          <w:sz w:val="19"/>
        </w:rPr>
        <w:t>.</w:t>
      </w:r>
    </w:p>
    <w:p w:rsidR="00974B89" w:rsidRDefault="00974B89" w:rsidP="00974B89">
      <w:pPr>
        <w:bidi/>
        <w:spacing w:after="40"/>
        <w:ind w:right="255" w:hanging="113"/>
        <w:rPr>
          <w:color w:val="282828"/>
          <w:sz w:val="19"/>
        </w:rPr>
      </w:pPr>
    </w:p>
    <w:p w:rsidR="00974B89" w:rsidRDefault="00974B89" w:rsidP="00974B89">
      <w:pPr>
        <w:bidi/>
        <w:spacing w:after="40"/>
        <w:ind w:right="255" w:hanging="113"/>
        <w:rPr>
          <w:color w:val="282828"/>
          <w:sz w:val="19"/>
        </w:rPr>
      </w:pPr>
    </w:p>
    <w:p w:rsidR="00974B89" w:rsidRDefault="00974B89" w:rsidP="00974B89">
      <w:pPr>
        <w:bidi/>
        <w:spacing w:after="40"/>
        <w:ind w:right="255" w:hanging="113"/>
        <w:rPr>
          <w:color w:val="282828"/>
          <w:sz w:val="19"/>
        </w:rPr>
      </w:pPr>
    </w:p>
    <w:p w:rsidR="00974B89" w:rsidRDefault="00974B89" w:rsidP="00974B89">
      <w:pPr>
        <w:bidi/>
        <w:spacing w:after="40"/>
        <w:ind w:right="255" w:hanging="113"/>
        <w:rPr>
          <w:color w:val="282828"/>
          <w:sz w:val="19"/>
        </w:rPr>
      </w:pPr>
    </w:p>
    <w:p w:rsidR="00974B89" w:rsidRDefault="00974B89" w:rsidP="00974B89">
      <w:pPr>
        <w:bidi/>
        <w:spacing w:after="40"/>
        <w:ind w:right="255" w:hanging="113"/>
        <w:rPr>
          <w:color w:val="282828"/>
          <w:sz w:val="19"/>
        </w:rPr>
      </w:pPr>
    </w:p>
    <w:p w:rsidR="00974B89" w:rsidRDefault="00974B89" w:rsidP="00974B89">
      <w:pPr>
        <w:bidi/>
        <w:spacing w:after="40"/>
        <w:ind w:right="255" w:hanging="113"/>
        <w:rPr>
          <w:color w:val="282828"/>
          <w:sz w:val="19"/>
        </w:rPr>
      </w:pPr>
    </w:p>
    <w:p w:rsidR="00974B89" w:rsidRDefault="00974B89" w:rsidP="00974B89">
      <w:pPr>
        <w:bidi/>
        <w:spacing w:after="40"/>
        <w:ind w:right="255" w:hanging="113"/>
        <w:rPr>
          <w:color w:val="282828"/>
          <w:sz w:val="19"/>
        </w:rPr>
      </w:pPr>
    </w:p>
    <w:p w:rsidR="00974B89" w:rsidRDefault="00974B89" w:rsidP="00974B89">
      <w:pPr>
        <w:bidi/>
        <w:spacing w:after="40"/>
        <w:ind w:right="255" w:hanging="113"/>
        <w:rPr>
          <w:color w:val="282828"/>
          <w:sz w:val="19"/>
        </w:rPr>
      </w:pPr>
    </w:p>
    <w:p w:rsidR="00974B89" w:rsidRDefault="00974B89" w:rsidP="00974B89">
      <w:pPr>
        <w:bidi/>
        <w:spacing w:after="40"/>
        <w:ind w:right="255" w:hanging="113"/>
        <w:rPr>
          <w:color w:val="282828"/>
          <w:sz w:val="19"/>
        </w:rPr>
      </w:pPr>
    </w:p>
    <w:p w:rsidR="00974B89" w:rsidRDefault="00974B89" w:rsidP="00974B89">
      <w:pPr>
        <w:bidi/>
        <w:spacing w:after="40"/>
        <w:ind w:right="255" w:hanging="113"/>
        <w:rPr>
          <w:color w:val="282828"/>
          <w:sz w:val="19"/>
        </w:rPr>
      </w:pPr>
    </w:p>
    <w:p w:rsidR="00974B89" w:rsidRDefault="00974B89" w:rsidP="00974B89">
      <w:pPr>
        <w:bidi/>
        <w:spacing w:after="40"/>
        <w:ind w:right="255" w:hanging="113"/>
        <w:rPr>
          <w:color w:val="282828"/>
          <w:sz w:val="19"/>
        </w:rPr>
      </w:pPr>
    </w:p>
    <w:p w:rsidR="00974B89" w:rsidRDefault="00974B89" w:rsidP="00974B89">
      <w:pPr>
        <w:bidi/>
        <w:spacing w:after="40"/>
        <w:ind w:right="255" w:hanging="113"/>
        <w:rPr>
          <w:color w:val="282828"/>
          <w:sz w:val="19"/>
        </w:rPr>
      </w:pPr>
    </w:p>
    <w:p w:rsidR="00974B89" w:rsidRDefault="00974B89" w:rsidP="00974B89">
      <w:pPr>
        <w:bidi/>
        <w:spacing w:after="40"/>
        <w:ind w:right="255" w:hanging="113"/>
        <w:rPr>
          <w:color w:val="282828"/>
          <w:sz w:val="19"/>
        </w:rPr>
      </w:pPr>
    </w:p>
    <w:p w:rsidR="00974B89" w:rsidRDefault="00974B89" w:rsidP="00974B89">
      <w:pPr>
        <w:bidi/>
        <w:spacing w:after="40"/>
        <w:ind w:right="255" w:hanging="113"/>
        <w:rPr>
          <w:color w:val="282828"/>
          <w:sz w:val="19"/>
        </w:rPr>
      </w:pPr>
    </w:p>
    <w:p w:rsidR="00974B89" w:rsidRDefault="00974B89" w:rsidP="00974B89">
      <w:pPr>
        <w:bidi/>
        <w:spacing w:after="40"/>
        <w:ind w:right="255" w:hanging="113"/>
        <w:rPr>
          <w:color w:val="282828"/>
          <w:sz w:val="19"/>
        </w:rPr>
      </w:pPr>
    </w:p>
    <w:p w:rsidR="00974B89" w:rsidRDefault="00974B89" w:rsidP="00974B89">
      <w:pPr>
        <w:bidi/>
        <w:spacing w:after="40"/>
        <w:ind w:right="255" w:hanging="113"/>
      </w:pPr>
    </w:p>
    <w:p w:rsidR="00974B89" w:rsidRDefault="00974B89" w:rsidP="00974B89">
      <w:pPr>
        <w:bidi/>
        <w:spacing w:after="40"/>
        <w:ind w:right="255" w:hanging="113"/>
      </w:pPr>
    </w:p>
    <w:p w:rsidR="00974B89" w:rsidRDefault="00974B89" w:rsidP="00974B89">
      <w:pPr>
        <w:bidi/>
        <w:spacing w:after="40"/>
        <w:ind w:right="255" w:hanging="113"/>
      </w:pPr>
    </w:p>
    <w:p w:rsidR="00974B89" w:rsidRDefault="00974B89" w:rsidP="00974B89">
      <w:pPr>
        <w:bidi/>
        <w:spacing w:after="40"/>
        <w:ind w:right="255" w:hanging="113"/>
      </w:pPr>
    </w:p>
    <w:p w:rsidR="00974B89" w:rsidRDefault="00974B89" w:rsidP="00974B89">
      <w:pPr>
        <w:bidi/>
        <w:spacing w:after="40"/>
        <w:ind w:right="255" w:hanging="113"/>
      </w:pPr>
    </w:p>
    <w:p w:rsidR="00974B89" w:rsidRDefault="00974B89" w:rsidP="00974B89">
      <w:pPr>
        <w:bidi/>
        <w:spacing w:after="40"/>
        <w:ind w:right="255" w:hanging="113"/>
      </w:pPr>
    </w:p>
    <w:p w:rsidR="00974B89" w:rsidRDefault="00974B89" w:rsidP="00974B89">
      <w:pPr>
        <w:bidi/>
        <w:spacing w:after="40"/>
        <w:ind w:right="255" w:hanging="113"/>
      </w:pPr>
    </w:p>
    <w:p w:rsidR="00974B89" w:rsidRDefault="00974B89" w:rsidP="00974B89">
      <w:pPr>
        <w:bidi/>
        <w:spacing w:after="40"/>
        <w:ind w:right="255" w:hanging="113"/>
      </w:pPr>
    </w:p>
    <w:p w:rsidR="00974B89" w:rsidRDefault="00974B89" w:rsidP="00974B89">
      <w:pPr>
        <w:bidi/>
        <w:spacing w:after="40"/>
        <w:ind w:right="255" w:hanging="113"/>
      </w:pPr>
    </w:p>
    <w:p w:rsidR="00974B89" w:rsidRDefault="00974B89" w:rsidP="00974B89">
      <w:pPr>
        <w:bidi/>
        <w:spacing w:after="40"/>
        <w:ind w:right="255" w:hanging="113"/>
      </w:pPr>
    </w:p>
    <w:p w:rsidR="00974B89" w:rsidRDefault="00974B89" w:rsidP="00974B89">
      <w:pPr>
        <w:bidi/>
        <w:spacing w:after="40"/>
        <w:ind w:right="255" w:hanging="113"/>
      </w:pPr>
    </w:p>
    <w:p w:rsidR="00974B89" w:rsidRDefault="00974B89" w:rsidP="00974B89">
      <w:pPr>
        <w:bidi/>
        <w:spacing w:after="40"/>
        <w:ind w:right="255" w:hanging="113"/>
      </w:pPr>
    </w:p>
    <w:p w:rsidR="00974B89" w:rsidRDefault="00974B89" w:rsidP="00974B89">
      <w:pPr>
        <w:bidi/>
        <w:spacing w:after="40"/>
        <w:ind w:right="255" w:hanging="113"/>
      </w:pPr>
    </w:p>
    <w:p w:rsidR="00974B89" w:rsidRDefault="00974B89" w:rsidP="00974B89">
      <w:pPr>
        <w:bidi/>
        <w:spacing w:after="40"/>
        <w:ind w:right="255" w:hanging="113"/>
      </w:pPr>
    </w:p>
    <w:p w:rsidR="00974B89" w:rsidRDefault="00974B89" w:rsidP="00974B89">
      <w:pPr>
        <w:bidi/>
        <w:spacing w:after="40"/>
        <w:ind w:right="255" w:hanging="113"/>
      </w:pPr>
    </w:p>
    <w:p w:rsidR="00974B89" w:rsidRDefault="00974B89" w:rsidP="00974B89">
      <w:pPr>
        <w:bidi/>
        <w:spacing w:after="40"/>
        <w:ind w:right="255" w:hanging="113"/>
      </w:pPr>
    </w:p>
    <w:p w:rsidR="00974B89" w:rsidRDefault="00974B89" w:rsidP="00974B89">
      <w:pPr>
        <w:bidi/>
        <w:spacing w:after="40"/>
        <w:ind w:right="255" w:hanging="113"/>
      </w:pPr>
    </w:p>
    <w:p w:rsidR="00974B89" w:rsidRDefault="00974B89" w:rsidP="00974B89">
      <w:pPr>
        <w:bidi/>
        <w:spacing w:after="40"/>
        <w:ind w:right="255" w:hanging="113"/>
      </w:pPr>
    </w:p>
    <w:p w:rsidR="00974B89" w:rsidRDefault="00974B89" w:rsidP="00974B89">
      <w:pPr>
        <w:bidi/>
        <w:spacing w:after="40"/>
        <w:ind w:right="255" w:hanging="113"/>
      </w:pPr>
    </w:p>
    <w:p w:rsidR="00974B89" w:rsidRDefault="00974B89" w:rsidP="00974B89">
      <w:pPr>
        <w:bidi/>
        <w:spacing w:after="40"/>
        <w:ind w:right="255" w:hanging="113"/>
      </w:pPr>
    </w:p>
    <w:p w:rsidR="003C07AF" w:rsidRDefault="00240A9F" w:rsidP="00974B89">
      <w:pPr>
        <w:pStyle w:val="Heading1"/>
        <w:numPr>
          <w:ilvl w:val="0"/>
          <w:numId w:val="44"/>
        </w:numPr>
        <w:bidi/>
        <w:spacing w:before="200" w:after="100"/>
      </w:pPr>
      <w:r>
        <w:rPr>
          <w:rFonts w:ascii="Arial" w:hAnsi="Arial" w:cs="Arial"/>
          <w:szCs w:val="36"/>
          <w:rtl/>
        </w:rPr>
        <w:lastRenderedPageBreak/>
        <w:t>المعمارية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6"/>
          <w:rtl/>
        </w:rPr>
        <w:t>العامة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6"/>
          <w:rtl/>
        </w:rPr>
        <w:t>لوكلاء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6"/>
          <w:rtl/>
        </w:rPr>
        <w:t>الذكاء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6"/>
          <w:rtl/>
        </w:rPr>
        <w:t>الاصطناعي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7"/>
      </w:tblGrid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الطبقة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المسؤولية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  <w:szCs w:val="18"/>
                <w:rtl/>
              </w:rPr>
              <w:t>طبقة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المشغل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</w:rPr>
              <w:t>Cron Job / Button / Create Hook / Approval Hook / Web Controller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  <w:szCs w:val="18"/>
                <w:rtl/>
              </w:rPr>
              <w:t>طبقة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التحليل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  <w:szCs w:val="18"/>
                <w:rtl/>
              </w:rPr>
              <w:t>قواعد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عمل،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إحصاء،</w:t>
            </w:r>
            <w:r>
              <w:rPr>
                <w:color w:val="282828"/>
                <w:sz w:val="18"/>
              </w:rPr>
              <w:t xml:space="preserve"> Z-Score</w:t>
            </w:r>
            <w:r>
              <w:rPr>
                <w:color w:val="282828"/>
                <w:sz w:val="18"/>
                <w:szCs w:val="18"/>
                <w:rtl/>
              </w:rPr>
              <w:t>،</w:t>
            </w:r>
            <w:r>
              <w:rPr>
                <w:color w:val="282828"/>
                <w:sz w:val="18"/>
              </w:rPr>
              <w:t xml:space="preserve"> Backoff</w:t>
            </w:r>
            <w:r>
              <w:rPr>
                <w:color w:val="282828"/>
                <w:sz w:val="18"/>
                <w:szCs w:val="18"/>
                <w:rtl/>
              </w:rPr>
              <w:t>،</w:t>
            </w:r>
            <w:r>
              <w:rPr>
                <w:color w:val="282828"/>
                <w:sz w:val="18"/>
              </w:rPr>
              <w:t xml:space="preserve"> Linear Forecast</w:t>
            </w:r>
            <w:r>
              <w:rPr>
                <w:color w:val="282828"/>
                <w:sz w:val="18"/>
                <w:szCs w:val="18"/>
                <w:rtl/>
              </w:rPr>
              <w:t>،</w:t>
            </w:r>
            <w:r>
              <w:rPr>
                <w:color w:val="282828"/>
                <w:sz w:val="18"/>
              </w:rPr>
              <w:t xml:space="preserve"> NLP Router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  <w:szCs w:val="18"/>
                <w:rtl/>
              </w:rPr>
              <w:t>طبقة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الأمان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</w:rPr>
              <w:t xml:space="preserve">Allow-list </w:t>
            </w:r>
            <w:r>
              <w:rPr>
                <w:color w:val="282828"/>
                <w:sz w:val="18"/>
                <w:szCs w:val="18"/>
                <w:rtl/>
              </w:rPr>
              <w:t>للموديلات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والحقول،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منع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الحذف،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منع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التعديل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غير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المصرح،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سجل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تدقيق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  <w:szCs w:val="18"/>
                <w:rtl/>
              </w:rPr>
              <w:t>طبقة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المخرجات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  <w:szCs w:val="18"/>
                <w:rtl/>
              </w:rPr>
              <w:t>سجلات</w:t>
            </w:r>
            <w:r>
              <w:rPr>
                <w:color w:val="282828"/>
                <w:sz w:val="18"/>
              </w:rPr>
              <w:t xml:space="preserve"> Agent Log</w:t>
            </w:r>
            <w:r>
              <w:rPr>
                <w:color w:val="282828"/>
                <w:sz w:val="18"/>
                <w:szCs w:val="18"/>
                <w:rtl/>
              </w:rPr>
              <w:t>،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رسائل</w:t>
            </w:r>
            <w:r>
              <w:rPr>
                <w:color w:val="282828"/>
                <w:sz w:val="18"/>
              </w:rPr>
              <w:t xml:space="preserve"> Chatter</w:t>
            </w:r>
            <w:r>
              <w:rPr>
                <w:color w:val="282828"/>
                <w:sz w:val="18"/>
                <w:szCs w:val="18"/>
                <w:rtl/>
              </w:rPr>
              <w:t>،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تقارير</w:t>
            </w:r>
            <w:r>
              <w:rPr>
                <w:color w:val="282828"/>
                <w:sz w:val="18"/>
              </w:rPr>
              <w:t xml:space="preserve"> PDF</w:t>
            </w:r>
            <w:r>
              <w:rPr>
                <w:color w:val="282828"/>
                <w:sz w:val="18"/>
                <w:szCs w:val="18"/>
                <w:rtl/>
              </w:rPr>
              <w:t>،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تبويبات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داخل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النماذج،</w:t>
            </w:r>
            <w:r>
              <w:rPr>
                <w:color w:val="282828"/>
                <w:sz w:val="18"/>
              </w:rPr>
              <w:t xml:space="preserve"> Dashboard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  <w:szCs w:val="18"/>
                <w:rtl/>
              </w:rPr>
              <w:t>طبقة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المراجعة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  <w:szCs w:val="18"/>
                <w:rtl/>
              </w:rPr>
              <w:t>مسؤول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مالي</w:t>
            </w:r>
            <w:r>
              <w:rPr>
                <w:color w:val="282828"/>
                <w:sz w:val="18"/>
              </w:rPr>
              <w:t xml:space="preserve"> / </w:t>
            </w:r>
            <w:r>
              <w:rPr>
                <w:color w:val="282828"/>
                <w:sz w:val="18"/>
                <w:szCs w:val="18"/>
                <w:rtl/>
              </w:rPr>
              <w:t>مراجع</w:t>
            </w:r>
            <w:r>
              <w:rPr>
                <w:color w:val="282828"/>
                <w:sz w:val="18"/>
              </w:rPr>
              <w:t xml:space="preserve"> / </w:t>
            </w:r>
            <w:r>
              <w:rPr>
                <w:color w:val="282828"/>
                <w:sz w:val="18"/>
                <w:szCs w:val="18"/>
                <w:rtl/>
              </w:rPr>
              <w:t>رئيس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حسابات</w:t>
            </w:r>
            <w:r>
              <w:rPr>
                <w:color w:val="282828"/>
                <w:sz w:val="18"/>
              </w:rPr>
              <w:t xml:space="preserve"> / </w:t>
            </w:r>
            <w:r>
              <w:rPr>
                <w:color w:val="282828"/>
                <w:sz w:val="18"/>
                <w:szCs w:val="18"/>
                <w:rtl/>
              </w:rPr>
              <w:t>لجنة</w:t>
            </w:r>
            <w:r>
              <w:rPr>
                <w:color w:val="282828"/>
                <w:sz w:val="18"/>
              </w:rPr>
              <w:t xml:space="preserve"> / CFO </w:t>
            </w:r>
            <w:r>
              <w:rPr>
                <w:color w:val="282828"/>
                <w:sz w:val="18"/>
                <w:szCs w:val="18"/>
                <w:rtl/>
              </w:rPr>
              <w:t>حسب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الوكيل</w:t>
            </w:r>
          </w:p>
        </w:tc>
      </w:tr>
    </w:tbl>
    <w:p w:rsidR="003C07AF" w:rsidRDefault="003C07AF" w:rsidP="00240A9F">
      <w:pPr>
        <w:bidi/>
        <w:spacing w:after="20"/>
      </w:pPr>
    </w:p>
    <w:p w:rsidR="003C07AF" w:rsidRDefault="00240A9F" w:rsidP="00240A9F">
      <w:pPr>
        <w:bidi/>
        <w:spacing w:after="80" w:line="252" w:lineRule="auto"/>
      </w:pPr>
      <w:r>
        <w:rPr>
          <w:b/>
          <w:bCs/>
          <w:color w:val="1F4E79"/>
          <w:szCs w:val="20"/>
          <w:rtl/>
        </w:rPr>
        <w:t>المخطط</w:t>
      </w:r>
      <w:r>
        <w:rPr>
          <w:b/>
          <w:color w:val="1F4E79"/>
        </w:rPr>
        <w:t xml:space="preserve"> </w:t>
      </w:r>
      <w:r>
        <w:rPr>
          <w:b/>
          <w:bCs/>
          <w:color w:val="1F4E79"/>
          <w:szCs w:val="20"/>
          <w:rtl/>
        </w:rPr>
        <w:t>المنطقي</w:t>
      </w:r>
      <w:r>
        <w:rPr>
          <w:b/>
          <w:color w:val="1F4E79"/>
        </w:rPr>
        <w:t xml:space="preserve"> </w:t>
      </w:r>
      <w:r>
        <w:rPr>
          <w:b/>
          <w:bCs/>
          <w:color w:val="1F4E79"/>
          <w:szCs w:val="20"/>
          <w:rtl/>
        </w:rPr>
        <w:t>العام</w:t>
      </w:r>
      <w:r>
        <w:rPr>
          <w:b/>
          <w:color w:val="1F4E79"/>
        </w:rPr>
        <w:t>:</w:t>
      </w:r>
    </w:p>
    <w:p w:rsidR="003C07AF" w:rsidRDefault="00240A9F" w:rsidP="00240A9F">
      <w:pPr>
        <w:pStyle w:val="CodeBlock"/>
        <w:shd w:val="clear" w:color="auto" w:fill="F2F2F2"/>
        <w:spacing w:after="100"/>
        <w:rPr>
          <w:rFonts w:hint="eastAsia"/>
        </w:rPr>
      </w:pPr>
      <w:r>
        <w:rPr>
          <w:color w:val="3C3C3C"/>
        </w:rPr>
        <w:t>User / Cron / Odoo Event</w:t>
      </w:r>
      <w:r>
        <w:rPr>
          <w:color w:val="3C3C3C"/>
        </w:rPr>
        <w:br/>
        <w:t xml:space="preserve">        ↓</w:t>
      </w:r>
      <w:r>
        <w:rPr>
          <w:color w:val="3C3C3C"/>
        </w:rPr>
        <w:br/>
        <w:t>Agent Trigger</w:t>
      </w:r>
      <w:r>
        <w:rPr>
          <w:color w:val="3C3C3C"/>
        </w:rPr>
        <w:br/>
        <w:t xml:space="preserve">        ↓</w:t>
      </w:r>
      <w:r>
        <w:rPr>
          <w:color w:val="3C3C3C"/>
        </w:rPr>
        <w:br/>
        <w:t>Safe Data Collection through Odoo ORM</w:t>
      </w:r>
      <w:r>
        <w:rPr>
          <w:color w:val="3C3C3C"/>
        </w:rPr>
        <w:br/>
        <w:t xml:space="preserve">        ↓</w:t>
      </w:r>
      <w:r>
        <w:rPr>
          <w:color w:val="3C3C3C"/>
        </w:rPr>
        <w:br/>
        <w:t>Rule-Based Analysis / Statistical Detection / Local LLM Assistance</w:t>
      </w:r>
      <w:r>
        <w:rPr>
          <w:color w:val="3C3C3C"/>
        </w:rPr>
        <w:br/>
        <w:t xml:space="preserve">        ↓</w:t>
      </w:r>
      <w:r>
        <w:rPr>
          <w:color w:val="3C3C3C"/>
        </w:rPr>
        <w:br/>
        <w:t>Decision: Alert / Log / Draft Report / Retry / Block / Forecast</w:t>
      </w:r>
      <w:r>
        <w:rPr>
          <w:color w:val="3C3C3C"/>
        </w:rPr>
        <w:br/>
        <w:t xml:space="preserve">        ↓</w:t>
      </w:r>
      <w:r>
        <w:rPr>
          <w:color w:val="3C3C3C"/>
        </w:rPr>
        <w:br/>
        <w:t>Audit Log + Chatter + PDF / Table Output</w:t>
      </w:r>
    </w:p>
    <w:p w:rsidR="00974B89" w:rsidRDefault="00974B89" w:rsidP="00974B89">
      <w:pPr>
        <w:bidi/>
      </w:pPr>
    </w:p>
    <w:p w:rsidR="00974B89" w:rsidRDefault="00974B89" w:rsidP="00974B89">
      <w:pPr>
        <w:bidi/>
      </w:pPr>
    </w:p>
    <w:p w:rsidR="00974B89" w:rsidRDefault="00974B89" w:rsidP="00974B89">
      <w:pPr>
        <w:bidi/>
      </w:pPr>
    </w:p>
    <w:p w:rsidR="00974B89" w:rsidRDefault="00974B89" w:rsidP="00974B89">
      <w:pPr>
        <w:bidi/>
      </w:pPr>
    </w:p>
    <w:p w:rsidR="00974B89" w:rsidRDefault="00974B89" w:rsidP="00974B89">
      <w:pPr>
        <w:bidi/>
      </w:pPr>
    </w:p>
    <w:p w:rsidR="00974B89" w:rsidRDefault="00974B89" w:rsidP="00974B89">
      <w:pPr>
        <w:bidi/>
      </w:pPr>
    </w:p>
    <w:p w:rsidR="00974B89" w:rsidRDefault="00974B89" w:rsidP="00974B89">
      <w:pPr>
        <w:bidi/>
      </w:pPr>
    </w:p>
    <w:p w:rsidR="00974B89" w:rsidRDefault="00974B89" w:rsidP="00974B89">
      <w:pPr>
        <w:bidi/>
      </w:pPr>
    </w:p>
    <w:p w:rsidR="00974B89" w:rsidRDefault="00974B89" w:rsidP="00974B89">
      <w:pPr>
        <w:bidi/>
      </w:pPr>
    </w:p>
    <w:p w:rsidR="00974B89" w:rsidRDefault="00974B89" w:rsidP="00974B89">
      <w:pPr>
        <w:bidi/>
      </w:pPr>
    </w:p>
    <w:p w:rsidR="00974B89" w:rsidRDefault="00974B89" w:rsidP="00974B89">
      <w:pPr>
        <w:bidi/>
      </w:pPr>
    </w:p>
    <w:p w:rsidR="00974B89" w:rsidRDefault="00974B89" w:rsidP="00974B89">
      <w:pPr>
        <w:bidi/>
      </w:pPr>
    </w:p>
    <w:p w:rsidR="00974B89" w:rsidRDefault="00974B89" w:rsidP="00974B89">
      <w:pPr>
        <w:bidi/>
      </w:pPr>
    </w:p>
    <w:p w:rsidR="00974B89" w:rsidRDefault="00974B89" w:rsidP="00974B89">
      <w:pPr>
        <w:bidi/>
      </w:pPr>
    </w:p>
    <w:p w:rsidR="00974B89" w:rsidRDefault="00974B89" w:rsidP="00974B89">
      <w:pPr>
        <w:bidi/>
      </w:pPr>
    </w:p>
    <w:p w:rsidR="003C07AF" w:rsidRDefault="00240A9F" w:rsidP="00974B89">
      <w:pPr>
        <w:pStyle w:val="Heading1"/>
        <w:numPr>
          <w:ilvl w:val="0"/>
          <w:numId w:val="44"/>
        </w:numPr>
        <w:bidi/>
        <w:spacing w:before="200" w:after="100"/>
      </w:pPr>
      <w:r>
        <w:rPr>
          <w:rFonts w:ascii="Arial" w:hAnsi="Arial" w:cs="Arial"/>
          <w:szCs w:val="36"/>
          <w:rtl/>
        </w:rPr>
        <w:lastRenderedPageBreak/>
        <w:t>متطلبات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6"/>
          <w:rtl/>
        </w:rPr>
        <w:t>البيئة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6"/>
          <w:rtl/>
        </w:rPr>
        <w:t>والتثبيت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6"/>
          <w:rtl/>
        </w:rPr>
        <w:t>العام</w:t>
      </w:r>
    </w:p>
    <w:p w:rsidR="003C07AF" w:rsidRDefault="00240A9F" w:rsidP="00240A9F">
      <w:pPr>
        <w:bidi/>
        <w:spacing w:after="80" w:line="252" w:lineRule="auto"/>
      </w:pPr>
      <w:r>
        <w:rPr>
          <w:color w:val="282828"/>
          <w:szCs w:val="20"/>
          <w:rtl/>
        </w:rPr>
        <w:t>تُثبت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الوكلاء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كوحدات</w:t>
      </w:r>
      <w:r>
        <w:rPr>
          <w:color w:val="282828"/>
        </w:rPr>
        <w:t xml:space="preserve"> Odoo </w:t>
      </w:r>
      <w:r>
        <w:rPr>
          <w:color w:val="282828"/>
          <w:szCs w:val="20"/>
          <w:rtl/>
        </w:rPr>
        <w:t>عادية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داخل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مجلد</w:t>
      </w:r>
      <w:r>
        <w:rPr>
          <w:color w:val="282828"/>
        </w:rPr>
        <w:t xml:space="preserve"> addons </w:t>
      </w:r>
      <w:r>
        <w:rPr>
          <w:color w:val="282828"/>
          <w:szCs w:val="20"/>
          <w:rtl/>
        </w:rPr>
        <w:t>ثم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تُنسخ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إلى</w:t>
      </w:r>
      <w:r>
        <w:rPr>
          <w:color w:val="282828"/>
        </w:rPr>
        <w:t xml:space="preserve"> /mnt/extra-addons </w:t>
      </w:r>
      <w:r>
        <w:rPr>
          <w:color w:val="282828"/>
          <w:szCs w:val="20"/>
          <w:rtl/>
        </w:rPr>
        <w:t>داخل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حاوية</w:t>
      </w:r>
      <w:r>
        <w:rPr>
          <w:color w:val="282828"/>
        </w:rPr>
        <w:t xml:space="preserve"> odoo17_app. </w:t>
      </w:r>
      <w:r>
        <w:rPr>
          <w:color w:val="282828"/>
          <w:szCs w:val="20"/>
          <w:rtl/>
        </w:rPr>
        <w:t>يجب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الالتزام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بترتيب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التبعيات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لأن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معظم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الوكلاء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تعتمد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على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وحدات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مالية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ومخزنية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ومشتريات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موجودة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مسبقًا</w:t>
      </w:r>
      <w:r>
        <w:rPr>
          <w:color w:val="282828"/>
        </w:rPr>
        <w:t>.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7"/>
      </w:tblGrid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العنصر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القيمة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  <w:rtl/>
              </w:rPr>
              <w:t>القياسية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</w:rPr>
              <w:t>Odoo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</w:rPr>
              <w:t>17.0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</w:rPr>
              <w:t>Database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</w:rPr>
              <w:t>PostgreSQL 15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</w:rPr>
              <w:t>Container App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</w:rPr>
              <w:t>odoo17_app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</w:rPr>
              <w:t>Container DB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</w:rPr>
              <w:t>odoo17_db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</w:rPr>
              <w:t>DB Name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</w:rPr>
              <w:t>odoo17_db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</w:rPr>
              <w:t>DB User/Password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</w:rPr>
              <w:t>odoo / odoo_secure_pass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</w:rPr>
              <w:t>Addons Path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</w:rPr>
              <w:t>/mnt/extra-addons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</w:rPr>
              <w:t>Optional LLM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</w:rPr>
              <w:t>Ollama on http://host.docker.internal:11434</w:t>
            </w:r>
          </w:p>
        </w:tc>
      </w:tr>
    </w:tbl>
    <w:p w:rsidR="003C07AF" w:rsidRDefault="003C07AF" w:rsidP="00240A9F">
      <w:pPr>
        <w:bidi/>
        <w:spacing w:after="20"/>
      </w:pPr>
    </w:p>
    <w:p w:rsidR="003C07AF" w:rsidRDefault="00240A9F" w:rsidP="00240A9F">
      <w:pPr>
        <w:bidi/>
        <w:spacing w:after="80" w:line="252" w:lineRule="auto"/>
      </w:pPr>
      <w:r>
        <w:rPr>
          <w:b/>
          <w:bCs/>
          <w:color w:val="1F4E79"/>
          <w:szCs w:val="20"/>
          <w:rtl/>
        </w:rPr>
        <w:t>أمر</w:t>
      </w:r>
      <w:r>
        <w:rPr>
          <w:b/>
          <w:color w:val="1F4E79"/>
        </w:rPr>
        <w:t xml:space="preserve"> </w:t>
      </w:r>
      <w:r>
        <w:rPr>
          <w:b/>
          <w:bCs/>
          <w:color w:val="1F4E79"/>
          <w:szCs w:val="20"/>
          <w:rtl/>
        </w:rPr>
        <w:t>التثبيت</w:t>
      </w:r>
      <w:r>
        <w:rPr>
          <w:b/>
          <w:color w:val="1F4E79"/>
        </w:rPr>
        <w:t xml:space="preserve"> </w:t>
      </w:r>
      <w:r>
        <w:rPr>
          <w:b/>
          <w:bCs/>
          <w:color w:val="1F4E79"/>
          <w:szCs w:val="20"/>
          <w:rtl/>
        </w:rPr>
        <w:t>القياسي</w:t>
      </w:r>
      <w:r>
        <w:rPr>
          <w:b/>
          <w:color w:val="1F4E79"/>
        </w:rPr>
        <w:t xml:space="preserve"> </w:t>
      </w:r>
      <w:r>
        <w:rPr>
          <w:b/>
          <w:bCs/>
          <w:color w:val="1F4E79"/>
          <w:szCs w:val="20"/>
          <w:rtl/>
        </w:rPr>
        <w:t>لأي</w:t>
      </w:r>
      <w:r>
        <w:rPr>
          <w:b/>
          <w:color w:val="1F4E79"/>
        </w:rPr>
        <w:t xml:space="preserve"> </w:t>
      </w:r>
      <w:r>
        <w:rPr>
          <w:b/>
          <w:bCs/>
          <w:color w:val="1F4E79"/>
          <w:szCs w:val="20"/>
          <w:rtl/>
        </w:rPr>
        <w:t>وكيل</w:t>
      </w:r>
      <w:r>
        <w:rPr>
          <w:b/>
          <w:color w:val="1F4E79"/>
        </w:rPr>
        <w:t>:</w:t>
      </w:r>
    </w:p>
    <w:p w:rsidR="003C07AF" w:rsidRDefault="00240A9F" w:rsidP="00240A9F">
      <w:pPr>
        <w:pStyle w:val="CodeBlock"/>
        <w:shd w:val="clear" w:color="auto" w:fill="F2F2F2"/>
        <w:spacing w:after="100"/>
        <w:rPr>
          <w:rFonts w:hint="eastAsia"/>
        </w:rPr>
      </w:pPr>
      <w:r>
        <w:rPr>
          <w:color w:val="3C3C3C"/>
        </w:rPr>
        <w:t>cd C:\Users\SZ TECH\Downloads\odoo_erp_modules_AR_default\odoo_deployment_ar\addons</w:t>
      </w:r>
      <w:r>
        <w:rPr>
          <w:color w:val="3C3C3C"/>
        </w:rPr>
        <w:br/>
        <w:t>powershell -Command "Expand-Archive -Force MODULE.zip ."</w:t>
      </w:r>
      <w:r>
        <w:rPr>
          <w:color w:val="3C3C3C"/>
        </w:rPr>
        <w:br/>
        <w:t>docker cp MODULE_NAME odoo17_app:/mnt/extra-addons/</w:t>
      </w:r>
      <w:r>
        <w:rPr>
          <w:color w:val="3C3C3C"/>
        </w:rPr>
        <w:br/>
        <w:t>cd ..</w:t>
      </w:r>
      <w:r>
        <w:rPr>
          <w:color w:val="3C3C3C"/>
        </w:rPr>
        <w:br/>
        <w:t>docker exec -it odoo17_app odoo -i MODULE_NAME -d odoo17_db --db_host=odoo17_db --db_port=5432 --db_user=odoo --db_password=odoo_secure_pass --stop-after-init</w:t>
      </w:r>
      <w:r>
        <w:rPr>
          <w:color w:val="3C3C3C"/>
        </w:rPr>
        <w:br/>
        <w:t>docker restart odoo17_app</w:t>
      </w:r>
    </w:p>
    <w:p w:rsidR="003C07AF" w:rsidRDefault="00240A9F" w:rsidP="00240A9F">
      <w:pPr>
        <w:bidi/>
        <w:spacing w:after="80" w:line="252" w:lineRule="auto"/>
      </w:pPr>
      <w:r>
        <w:rPr>
          <w:b/>
          <w:bCs/>
          <w:color w:val="1F4E79"/>
          <w:szCs w:val="20"/>
          <w:rtl/>
        </w:rPr>
        <w:t>أمر</w:t>
      </w:r>
      <w:r>
        <w:rPr>
          <w:b/>
          <w:color w:val="1F4E79"/>
        </w:rPr>
        <w:t xml:space="preserve"> </w:t>
      </w:r>
      <w:r>
        <w:rPr>
          <w:b/>
          <w:bCs/>
          <w:color w:val="1F4E79"/>
          <w:szCs w:val="20"/>
          <w:rtl/>
        </w:rPr>
        <w:t>التحديث</w:t>
      </w:r>
      <w:r>
        <w:rPr>
          <w:b/>
          <w:color w:val="1F4E79"/>
        </w:rPr>
        <w:t xml:space="preserve"> </w:t>
      </w:r>
      <w:r>
        <w:rPr>
          <w:b/>
          <w:bCs/>
          <w:color w:val="1F4E79"/>
          <w:szCs w:val="20"/>
          <w:rtl/>
        </w:rPr>
        <w:t>القياسي</w:t>
      </w:r>
      <w:r>
        <w:rPr>
          <w:b/>
          <w:color w:val="1F4E79"/>
        </w:rPr>
        <w:t xml:space="preserve"> </w:t>
      </w:r>
      <w:r>
        <w:rPr>
          <w:b/>
          <w:bCs/>
          <w:color w:val="1F4E79"/>
          <w:szCs w:val="20"/>
          <w:rtl/>
        </w:rPr>
        <w:t>بعد</w:t>
      </w:r>
      <w:r>
        <w:rPr>
          <w:b/>
          <w:color w:val="1F4E79"/>
        </w:rPr>
        <w:t xml:space="preserve"> </w:t>
      </w:r>
      <w:r>
        <w:rPr>
          <w:b/>
          <w:bCs/>
          <w:color w:val="1F4E79"/>
          <w:szCs w:val="20"/>
          <w:rtl/>
        </w:rPr>
        <w:t>تعديل</w:t>
      </w:r>
      <w:r>
        <w:rPr>
          <w:b/>
          <w:color w:val="1F4E79"/>
        </w:rPr>
        <w:t xml:space="preserve"> </w:t>
      </w:r>
      <w:r>
        <w:rPr>
          <w:b/>
          <w:bCs/>
          <w:color w:val="1F4E79"/>
          <w:szCs w:val="20"/>
          <w:rtl/>
        </w:rPr>
        <w:t>النسخة</w:t>
      </w:r>
      <w:r>
        <w:rPr>
          <w:b/>
          <w:color w:val="1F4E79"/>
        </w:rPr>
        <w:t>:</w:t>
      </w:r>
    </w:p>
    <w:p w:rsidR="003C07AF" w:rsidRDefault="00240A9F" w:rsidP="00240A9F">
      <w:pPr>
        <w:pStyle w:val="CodeBlock"/>
        <w:shd w:val="clear" w:color="auto" w:fill="F2F2F2"/>
        <w:spacing w:after="100"/>
        <w:rPr>
          <w:rFonts w:hint="eastAsia"/>
        </w:rPr>
      </w:pPr>
      <w:r>
        <w:rPr>
          <w:color w:val="3C3C3C"/>
        </w:rPr>
        <w:t>docker exec -it odoo17_app odoo -u MODULE_NAME -d odoo17_db --db_host=odoo17_db --db_port=5432 --db_user=odoo --db_password=odoo_secure_pass --stop-after-init</w:t>
      </w:r>
      <w:r>
        <w:rPr>
          <w:color w:val="3C3C3C"/>
        </w:rPr>
        <w:br/>
        <w:t>docker restart odoo17_app</w:t>
      </w:r>
      <w:r>
        <w:rPr>
          <w:color w:val="3C3C3C"/>
        </w:rPr>
        <w:br/>
        <w:t>docker logs odoo17_app --tail 120</w:t>
      </w:r>
    </w:p>
    <w:p w:rsidR="00974B89" w:rsidRDefault="00974B89" w:rsidP="00974B89">
      <w:pPr>
        <w:bidi/>
      </w:pPr>
    </w:p>
    <w:p w:rsidR="00974B89" w:rsidRDefault="00974B89" w:rsidP="00974B89">
      <w:pPr>
        <w:bidi/>
      </w:pPr>
    </w:p>
    <w:p w:rsidR="00974B89" w:rsidRDefault="00974B89" w:rsidP="00974B89">
      <w:pPr>
        <w:bidi/>
      </w:pPr>
    </w:p>
    <w:p w:rsidR="00974B89" w:rsidRDefault="00974B89" w:rsidP="00974B89">
      <w:pPr>
        <w:bidi/>
      </w:pPr>
    </w:p>
    <w:p w:rsidR="00974B89" w:rsidRDefault="00974B89" w:rsidP="00974B89">
      <w:pPr>
        <w:bidi/>
      </w:pPr>
    </w:p>
    <w:p w:rsidR="00974B89" w:rsidRDefault="00974B89" w:rsidP="00974B89">
      <w:pPr>
        <w:bidi/>
      </w:pPr>
    </w:p>
    <w:p w:rsidR="00974B89" w:rsidRDefault="00974B89" w:rsidP="00974B89">
      <w:pPr>
        <w:bidi/>
      </w:pPr>
    </w:p>
    <w:p w:rsidR="00974B89" w:rsidRDefault="00974B89" w:rsidP="00974B89">
      <w:pPr>
        <w:bidi/>
      </w:pPr>
    </w:p>
    <w:p w:rsidR="00974B89" w:rsidRDefault="00974B89" w:rsidP="00974B89">
      <w:pPr>
        <w:bidi/>
      </w:pPr>
    </w:p>
    <w:p w:rsidR="00974B89" w:rsidRDefault="00974B89" w:rsidP="00974B89">
      <w:pPr>
        <w:bidi/>
      </w:pPr>
    </w:p>
    <w:p w:rsidR="003C07AF" w:rsidRDefault="00240A9F" w:rsidP="00974B89">
      <w:pPr>
        <w:pStyle w:val="Heading1"/>
        <w:numPr>
          <w:ilvl w:val="0"/>
          <w:numId w:val="44"/>
        </w:numPr>
        <w:bidi/>
        <w:spacing w:before="200" w:after="100"/>
      </w:pPr>
      <w:r>
        <w:rPr>
          <w:rFonts w:ascii="Arial" w:hAnsi="Arial" w:cs="Arial"/>
          <w:szCs w:val="36"/>
          <w:rtl/>
        </w:rPr>
        <w:lastRenderedPageBreak/>
        <w:t>كتالوج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6"/>
          <w:rtl/>
        </w:rPr>
        <w:t>الوكلاء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6"/>
          <w:rtl/>
        </w:rPr>
        <w:t>التسعة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53"/>
        <w:gridCol w:w="2494"/>
        <w:gridCol w:w="2802"/>
        <w:gridCol w:w="2438"/>
        <w:gridCol w:w="1871"/>
      </w:tblGrid>
      <w:tr w:rsidR="003C07AF" w:rsidTr="00240A9F">
        <w:trPr>
          <w:jc w:val="center"/>
        </w:trPr>
        <w:tc>
          <w:tcPr>
            <w:tcW w:w="4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5"/>
                <w:szCs w:val="15"/>
                <w:rtl/>
              </w:rPr>
              <w:t>اسم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bCs/>
                <w:color w:val="FFFFFF"/>
                <w:sz w:val="15"/>
                <w:szCs w:val="15"/>
                <w:rtl/>
              </w:rPr>
              <w:t>الوكيل</w:t>
            </w:r>
          </w:p>
        </w:tc>
        <w:tc>
          <w:tcPr>
            <w:tcW w:w="2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color w:val="FFFFFF"/>
                <w:sz w:val="15"/>
              </w:rPr>
              <w:t>Module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5"/>
                <w:szCs w:val="15"/>
                <w:rtl/>
              </w:rPr>
              <w:t>الوحدات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bCs/>
                <w:color w:val="FFFFFF"/>
                <w:sz w:val="15"/>
                <w:szCs w:val="15"/>
                <w:rtl/>
              </w:rPr>
              <w:t>المستهدفة</w:t>
            </w:r>
          </w:p>
        </w:tc>
        <w:tc>
          <w:tcPr>
            <w:tcW w:w="1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5"/>
                <w:szCs w:val="15"/>
                <w:rtl/>
              </w:rPr>
              <w:t>نقطة</w:t>
            </w:r>
            <w:r>
              <w:rPr>
                <w:b/>
                <w:color w:val="FFFFFF"/>
                <w:sz w:val="15"/>
              </w:rPr>
              <w:t xml:space="preserve"> </w:t>
            </w:r>
            <w:r>
              <w:rPr>
                <w:b/>
                <w:bCs/>
                <w:color w:val="FFFFFF"/>
                <w:sz w:val="15"/>
                <w:szCs w:val="15"/>
                <w:rtl/>
              </w:rPr>
              <w:t>التشغيل</w:t>
            </w:r>
          </w:p>
        </w:tc>
      </w:tr>
      <w:tr w:rsidR="003C07AF" w:rsidTr="00240A9F">
        <w:trPr>
          <w:jc w:val="center"/>
        </w:trPr>
        <w:tc>
          <w:tcPr>
            <w:tcW w:w="4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5"/>
              </w:rPr>
              <w:t>1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5"/>
                <w:szCs w:val="15"/>
                <w:rtl/>
              </w:rPr>
              <w:t>وكيل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مراقبة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الموازنة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في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الزمن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الحقيقي</w:t>
            </w:r>
          </w:p>
        </w:tc>
        <w:tc>
          <w:tcPr>
            <w:tcW w:w="2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5"/>
              </w:rPr>
              <w:t>port_said_budget_ai_agent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5"/>
              </w:rPr>
              <w:t>port_said_budget_planning + port_said_commitment</w:t>
            </w:r>
          </w:p>
        </w:tc>
        <w:tc>
          <w:tcPr>
            <w:tcW w:w="1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5"/>
              </w:rPr>
              <w:t xml:space="preserve">Cron </w:t>
            </w:r>
            <w:r>
              <w:rPr>
                <w:color w:val="282828"/>
                <w:sz w:val="15"/>
                <w:szCs w:val="15"/>
                <w:rtl/>
              </w:rPr>
              <w:t>يومي</w:t>
            </w:r>
            <w:r>
              <w:rPr>
                <w:color w:val="282828"/>
                <w:sz w:val="15"/>
              </w:rPr>
              <w:t xml:space="preserve"> + </w:t>
            </w:r>
            <w:r>
              <w:rPr>
                <w:color w:val="282828"/>
                <w:sz w:val="15"/>
                <w:szCs w:val="15"/>
                <w:rtl/>
              </w:rPr>
              <w:t>تشغيل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يدوي</w:t>
            </w:r>
            <w:r>
              <w:rPr>
                <w:color w:val="282828"/>
                <w:sz w:val="15"/>
              </w:rPr>
              <w:t xml:space="preserve"> + Server Action</w:t>
            </w:r>
          </w:p>
        </w:tc>
      </w:tr>
      <w:tr w:rsidR="003C07AF" w:rsidTr="00240A9F">
        <w:trPr>
          <w:jc w:val="center"/>
        </w:trPr>
        <w:tc>
          <w:tcPr>
            <w:tcW w:w="4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5"/>
              </w:rPr>
              <w:t>2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5"/>
                <w:szCs w:val="15"/>
                <w:rtl/>
              </w:rPr>
              <w:t>وكيل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فحص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اكتمال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الإضبارة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قبل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الصرف</w:t>
            </w:r>
          </w:p>
        </w:tc>
        <w:tc>
          <w:tcPr>
            <w:tcW w:w="2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5"/>
              </w:rPr>
              <w:t>port_said_dossier_ai_agent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5"/>
              </w:rPr>
              <w:t>port_said_dossier + port_said_daftar55</w:t>
            </w:r>
          </w:p>
        </w:tc>
        <w:tc>
          <w:tcPr>
            <w:tcW w:w="1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5"/>
                <w:szCs w:val="15"/>
                <w:rtl/>
              </w:rPr>
              <w:t>عند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اعتماد</w:t>
            </w:r>
            <w:r>
              <w:rPr>
                <w:color w:val="282828"/>
                <w:sz w:val="15"/>
              </w:rPr>
              <w:t>/</w:t>
            </w:r>
            <w:r>
              <w:rPr>
                <w:color w:val="282828"/>
                <w:sz w:val="15"/>
                <w:szCs w:val="15"/>
                <w:rtl/>
              </w:rPr>
              <w:t>ترحيل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دفتر</w:t>
            </w:r>
            <w:r>
              <w:rPr>
                <w:color w:val="282828"/>
                <w:sz w:val="15"/>
              </w:rPr>
              <w:t xml:space="preserve"> 55 </w:t>
            </w:r>
            <w:r>
              <w:rPr>
                <w:color w:val="282828"/>
                <w:sz w:val="15"/>
                <w:szCs w:val="15"/>
                <w:rtl/>
              </w:rPr>
              <w:t>أو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عند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طلب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الموافقة</w:t>
            </w:r>
          </w:p>
        </w:tc>
      </w:tr>
      <w:tr w:rsidR="003C07AF" w:rsidTr="00240A9F">
        <w:trPr>
          <w:jc w:val="center"/>
        </w:trPr>
        <w:tc>
          <w:tcPr>
            <w:tcW w:w="4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5"/>
              </w:rPr>
              <w:t>3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5"/>
                <w:szCs w:val="15"/>
                <w:rtl/>
              </w:rPr>
              <w:t>وكيل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أتمتة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الارتباطات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من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الطلب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للتجنيب</w:t>
            </w:r>
          </w:p>
        </w:tc>
        <w:tc>
          <w:tcPr>
            <w:tcW w:w="2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5"/>
              </w:rPr>
              <w:t>port_said_commitment_ai_agent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5"/>
              </w:rPr>
              <w:t>port_said_scm_requisition + port_said_commitment</w:t>
            </w:r>
          </w:p>
        </w:tc>
        <w:tc>
          <w:tcPr>
            <w:tcW w:w="1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5"/>
                <w:szCs w:val="15"/>
                <w:rtl/>
              </w:rPr>
              <w:t>عند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اعتماد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طلب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الاحتياج</w:t>
            </w:r>
            <w:r>
              <w:rPr>
                <w:color w:val="282828"/>
                <w:sz w:val="15"/>
              </w:rPr>
              <w:t xml:space="preserve"> action_approve</w:t>
            </w:r>
          </w:p>
        </w:tc>
      </w:tr>
      <w:tr w:rsidR="003C07AF" w:rsidTr="00240A9F">
        <w:trPr>
          <w:jc w:val="center"/>
        </w:trPr>
        <w:tc>
          <w:tcPr>
            <w:tcW w:w="4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5"/>
              </w:rPr>
              <w:t>4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5"/>
                <w:szCs w:val="15"/>
                <w:rtl/>
              </w:rPr>
              <w:t>وكيل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تحليل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العروض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في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البت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الفني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والمالي</w:t>
            </w:r>
          </w:p>
        </w:tc>
        <w:tc>
          <w:tcPr>
            <w:tcW w:w="2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5"/>
              </w:rPr>
              <w:t>procurement_adjudication_ai_agent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5"/>
              </w:rPr>
              <w:t>procurement_adjudication</w:t>
            </w:r>
          </w:p>
        </w:tc>
        <w:tc>
          <w:tcPr>
            <w:tcW w:w="1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5"/>
                <w:szCs w:val="15"/>
                <w:rtl/>
              </w:rPr>
              <w:t>فتح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البت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الفني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وفتح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البت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المالي</w:t>
            </w:r>
          </w:p>
        </w:tc>
      </w:tr>
      <w:tr w:rsidR="003C07AF" w:rsidTr="00240A9F">
        <w:trPr>
          <w:jc w:val="center"/>
        </w:trPr>
        <w:tc>
          <w:tcPr>
            <w:tcW w:w="4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5"/>
              </w:rPr>
              <w:t>5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5"/>
                <w:szCs w:val="15"/>
                <w:rtl/>
              </w:rPr>
              <w:t>وكيل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كشف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الجزاءات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التلقائية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للموردين</w:t>
            </w:r>
          </w:p>
        </w:tc>
        <w:tc>
          <w:tcPr>
            <w:tcW w:w="2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5"/>
              </w:rPr>
              <w:t>port_said_vendor_penalty_ai_agent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5"/>
              </w:rPr>
              <w:t>port_said_penalties + port_said_scm_warehouse</w:t>
            </w:r>
          </w:p>
        </w:tc>
        <w:tc>
          <w:tcPr>
            <w:tcW w:w="1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5"/>
                <w:szCs w:val="15"/>
                <w:rtl/>
              </w:rPr>
              <w:t>توقيع</w:t>
            </w:r>
            <w:r>
              <w:rPr>
                <w:color w:val="282828"/>
                <w:sz w:val="15"/>
              </w:rPr>
              <w:t>/</w:t>
            </w:r>
            <w:r>
              <w:rPr>
                <w:color w:val="282828"/>
                <w:sz w:val="15"/>
                <w:szCs w:val="15"/>
                <w:rtl/>
              </w:rPr>
              <w:t>إنهاء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لجنة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الفحص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أو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تشغيل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يدوي</w:t>
            </w:r>
          </w:p>
        </w:tc>
      </w:tr>
      <w:tr w:rsidR="003C07AF" w:rsidTr="00240A9F">
        <w:trPr>
          <w:jc w:val="center"/>
        </w:trPr>
        <w:tc>
          <w:tcPr>
            <w:tcW w:w="4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5"/>
              </w:rPr>
              <w:t>6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5"/>
                <w:szCs w:val="15"/>
                <w:rtl/>
              </w:rPr>
              <w:t>وكيل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كشف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الشذوذ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في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المدفوعات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والشيكات</w:t>
            </w:r>
          </w:p>
        </w:tc>
        <w:tc>
          <w:tcPr>
            <w:tcW w:w="2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5"/>
              </w:rPr>
              <w:t>port_said_payment_anomaly_ai_agent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5"/>
              </w:rPr>
              <w:t>port_said_cheques + port_said_cash_books + port_said_advances</w:t>
            </w:r>
          </w:p>
        </w:tc>
        <w:tc>
          <w:tcPr>
            <w:tcW w:w="1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5"/>
                <w:szCs w:val="15"/>
                <w:rtl/>
              </w:rPr>
              <w:t>عند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إنشاء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شيك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أو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أمر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دفع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أو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سلفة</w:t>
            </w:r>
            <w:r>
              <w:rPr>
                <w:color w:val="282828"/>
                <w:sz w:val="15"/>
              </w:rPr>
              <w:t xml:space="preserve"> + </w:t>
            </w:r>
            <w:r>
              <w:rPr>
                <w:color w:val="282828"/>
                <w:sz w:val="15"/>
                <w:szCs w:val="15"/>
                <w:rtl/>
              </w:rPr>
              <w:t>فحص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شامل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يدوي</w:t>
            </w:r>
          </w:p>
        </w:tc>
      </w:tr>
      <w:tr w:rsidR="003C07AF" w:rsidTr="00240A9F">
        <w:trPr>
          <w:jc w:val="center"/>
        </w:trPr>
        <w:tc>
          <w:tcPr>
            <w:tcW w:w="4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5"/>
              </w:rPr>
              <w:t>7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5"/>
                <w:szCs w:val="15"/>
                <w:rtl/>
              </w:rPr>
              <w:t>وكيل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الفاتورة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الإلكترونية</w:t>
            </w:r>
            <w:r>
              <w:rPr>
                <w:color w:val="282828"/>
                <w:sz w:val="15"/>
              </w:rPr>
              <w:t xml:space="preserve"> ETA — </w:t>
            </w:r>
            <w:r>
              <w:rPr>
                <w:color w:val="282828"/>
                <w:sz w:val="15"/>
                <w:szCs w:val="15"/>
                <w:rtl/>
              </w:rPr>
              <w:t>إعادة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المحاولة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الذكية</w:t>
            </w:r>
          </w:p>
        </w:tc>
        <w:tc>
          <w:tcPr>
            <w:tcW w:w="2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5"/>
              </w:rPr>
              <w:t>port_said_eta_retry_ai_agent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5"/>
              </w:rPr>
              <w:t>l10n_eg_eta_invoice</w:t>
            </w:r>
          </w:p>
        </w:tc>
        <w:tc>
          <w:tcPr>
            <w:tcW w:w="1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5"/>
              </w:rPr>
              <w:t xml:space="preserve">Cron </w:t>
            </w:r>
            <w:r>
              <w:rPr>
                <w:color w:val="282828"/>
                <w:sz w:val="15"/>
                <w:szCs w:val="15"/>
                <w:rtl/>
              </w:rPr>
              <w:t>يومي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على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الفواتير</w:t>
            </w:r>
            <w:r>
              <w:rPr>
                <w:color w:val="282828"/>
                <w:sz w:val="15"/>
              </w:rPr>
              <w:t xml:space="preserve"> invalid/failed + </w:t>
            </w:r>
            <w:r>
              <w:rPr>
                <w:color w:val="282828"/>
                <w:sz w:val="15"/>
                <w:szCs w:val="15"/>
                <w:rtl/>
              </w:rPr>
              <w:t>زر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تحليل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يدوي</w:t>
            </w:r>
          </w:p>
        </w:tc>
      </w:tr>
      <w:tr w:rsidR="003C07AF" w:rsidTr="00240A9F">
        <w:trPr>
          <w:jc w:val="center"/>
        </w:trPr>
        <w:tc>
          <w:tcPr>
            <w:tcW w:w="4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5"/>
              </w:rPr>
              <w:t>8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5"/>
                <w:szCs w:val="15"/>
                <w:rtl/>
              </w:rPr>
              <w:t>مساعد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لغوي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داخل</w:t>
            </w:r>
            <w:r>
              <w:rPr>
                <w:color w:val="282828"/>
                <w:sz w:val="15"/>
              </w:rPr>
              <w:t xml:space="preserve"> Odoo — </w:t>
            </w:r>
            <w:r>
              <w:rPr>
                <w:color w:val="282828"/>
                <w:sz w:val="15"/>
                <w:szCs w:val="15"/>
                <w:rtl/>
              </w:rPr>
              <w:t>اسألني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بالعربي</w:t>
            </w:r>
          </w:p>
        </w:tc>
        <w:tc>
          <w:tcPr>
            <w:tcW w:w="2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5"/>
              </w:rPr>
              <w:t>port_said_arabic_ai_assistant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5"/>
              </w:rPr>
              <w:t xml:space="preserve">portsaid_dashboard + </w:t>
            </w:r>
            <w:r>
              <w:rPr>
                <w:color w:val="282828"/>
                <w:sz w:val="15"/>
                <w:szCs w:val="15"/>
                <w:rtl/>
              </w:rPr>
              <w:t>جميع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الـ</w:t>
            </w:r>
            <w:r>
              <w:rPr>
                <w:color w:val="282828"/>
                <w:sz w:val="15"/>
              </w:rPr>
              <w:t xml:space="preserve"> custom addons</w:t>
            </w:r>
          </w:p>
        </w:tc>
        <w:tc>
          <w:tcPr>
            <w:tcW w:w="1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5"/>
                <w:szCs w:val="15"/>
                <w:rtl/>
              </w:rPr>
              <w:t>استعلام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فوري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من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صفحة</w:t>
            </w:r>
            <w:r>
              <w:rPr>
                <w:color w:val="282828"/>
                <w:sz w:val="15"/>
              </w:rPr>
              <w:t xml:space="preserve"> /portsaid/ai_assistant</w:t>
            </w:r>
          </w:p>
        </w:tc>
      </w:tr>
      <w:tr w:rsidR="003C07AF" w:rsidTr="00240A9F">
        <w:trPr>
          <w:jc w:val="center"/>
        </w:trPr>
        <w:tc>
          <w:tcPr>
            <w:tcW w:w="4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5"/>
              </w:rPr>
              <w:t>9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5"/>
                <w:szCs w:val="15"/>
                <w:rtl/>
              </w:rPr>
              <w:t>وكيل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توقع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الانحرافات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في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الموازنة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السنوية</w:t>
            </w:r>
          </w:p>
        </w:tc>
        <w:tc>
          <w:tcPr>
            <w:tcW w:w="20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5"/>
              </w:rPr>
              <w:t>port_said_budget_forecast_ai_agent</w:t>
            </w:r>
          </w:p>
        </w:tc>
        <w:tc>
          <w:tcPr>
            <w:tcW w:w="2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5"/>
              </w:rPr>
              <w:t>port_said_budget_planning + port_said_commitment + port_said_daftar55</w:t>
            </w:r>
          </w:p>
        </w:tc>
        <w:tc>
          <w:tcPr>
            <w:tcW w:w="1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5"/>
              </w:rPr>
              <w:t xml:space="preserve">Cron </w:t>
            </w:r>
            <w:r>
              <w:rPr>
                <w:color w:val="282828"/>
                <w:sz w:val="15"/>
                <w:szCs w:val="15"/>
                <w:rtl/>
              </w:rPr>
              <w:t>شهري</w:t>
            </w:r>
            <w:r>
              <w:rPr>
                <w:color w:val="282828"/>
                <w:sz w:val="15"/>
              </w:rPr>
              <w:t xml:space="preserve"> + </w:t>
            </w:r>
            <w:r>
              <w:rPr>
                <w:color w:val="282828"/>
                <w:sz w:val="15"/>
                <w:szCs w:val="15"/>
                <w:rtl/>
              </w:rPr>
              <w:t>تشغيل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فوري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عند</w:t>
            </w:r>
            <w:r>
              <w:rPr>
                <w:color w:val="282828"/>
                <w:sz w:val="15"/>
              </w:rPr>
              <w:t xml:space="preserve"> </w:t>
            </w:r>
            <w:r>
              <w:rPr>
                <w:color w:val="282828"/>
                <w:sz w:val="15"/>
                <w:szCs w:val="15"/>
                <w:rtl/>
              </w:rPr>
              <w:t>الطلب</w:t>
            </w:r>
          </w:p>
        </w:tc>
      </w:tr>
    </w:tbl>
    <w:p w:rsidR="003C07AF" w:rsidRDefault="003C07AF" w:rsidP="00240A9F">
      <w:pPr>
        <w:bidi/>
        <w:spacing w:after="20"/>
      </w:pPr>
    </w:p>
    <w:p w:rsidR="003C07AF" w:rsidRDefault="00240A9F" w:rsidP="00240A9F">
      <w:pPr>
        <w:bidi/>
      </w:pPr>
      <w:r>
        <w:br w:type="page"/>
      </w:r>
    </w:p>
    <w:p w:rsidR="003C07AF" w:rsidRDefault="00240A9F" w:rsidP="00974B89">
      <w:pPr>
        <w:pStyle w:val="Heading2"/>
        <w:numPr>
          <w:ilvl w:val="1"/>
          <w:numId w:val="44"/>
        </w:numPr>
        <w:bidi/>
        <w:spacing w:before="140" w:after="100"/>
      </w:pPr>
      <w:r>
        <w:rPr>
          <w:rFonts w:ascii="Arial" w:hAnsi="Arial" w:cs="Arial"/>
          <w:szCs w:val="30"/>
          <w:rtl/>
        </w:rPr>
        <w:lastRenderedPageBreak/>
        <w:t>وكيل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مراقبة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الموازنة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في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الزمن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الحقيقي</w:t>
      </w:r>
    </w:p>
    <w:p w:rsidR="003C07AF" w:rsidRDefault="00240A9F" w:rsidP="00240A9F">
      <w:pPr>
        <w:bidi/>
        <w:spacing w:after="80" w:line="252" w:lineRule="auto"/>
      </w:pPr>
      <w:r>
        <w:rPr>
          <w:color w:val="282828"/>
          <w:szCs w:val="20"/>
          <w:rtl/>
        </w:rPr>
        <w:t>كشف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البنود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التي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تقترب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من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استنفاد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الاعتماد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قبل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وقوع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المخالفة،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وإصدار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تنبيهات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عند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تجاوز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نسب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تنفيذ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حرجة</w:t>
      </w:r>
      <w:r>
        <w:rPr>
          <w:color w:val="282828"/>
        </w:rPr>
        <w:t>.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7"/>
      </w:tblGrid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البند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التفصيل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</w:rPr>
              <w:t>Module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</w:rPr>
              <w:t>port_said_budget_ai_agent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الوحدات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المستهدفة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</w:rPr>
              <w:t>port_said_budget_planning + port_said_commitment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النماذج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الرئيسية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</w:rPr>
              <w:t>port_said.budget.plan, port_said.budget.line, port_said.budget.alert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نقطة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التشغيل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</w:rPr>
              <w:t xml:space="preserve">Cron </w:t>
            </w:r>
            <w:r>
              <w:rPr>
                <w:color w:val="282828"/>
                <w:sz w:val="17"/>
                <w:szCs w:val="17"/>
                <w:rtl/>
              </w:rPr>
              <w:t>يومي</w:t>
            </w:r>
            <w:r>
              <w:rPr>
                <w:color w:val="282828"/>
                <w:sz w:val="17"/>
              </w:rPr>
              <w:t xml:space="preserve"> + </w:t>
            </w:r>
            <w:r>
              <w:rPr>
                <w:color w:val="282828"/>
                <w:sz w:val="17"/>
                <w:szCs w:val="17"/>
                <w:rtl/>
              </w:rPr>
              <w:t>تشغيل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يدوي</w:t>
            </w:r>
            <w:r>
              <w:rPr>
                <w:color w:val="282828"/>
                <w:sz w:val="17"/>
              </w:rPr>
              <w:t xml:space="preserve"> + Server Action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المنهجية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</w:rPr>
              <w:t>Budget burn-rate analysis + threshold alerts</w:t>
            </w:r>
          </w:p>
        </w:tc>
      </w:tr>
    </w:tbl>
    <w:p w:rsidR="003C07AF" w:rsidRDefault="003C07AF" w:rsidP="00240A9F">
      <w:pPr>
        <w:bidi/>
        <w:spacing w:after="20"/>
      </w:pP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الغرض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التشغيلي</w:t>
      </w:r>
    </w:p>
    <w:p w:rsidR="003C07AF" w:rsidRDefault="00240A9F" w:rsidP="00240A9F">
      <w:pPr>
        <w:bidi/>
        <w:spacing w:after="80" w:line="252" w:lineRule="auto"/>
      </w:pPr>
      <w:r>
        <w:rPr>
          <w:color w:val="282828"/>
          <w:sz w:val="19"/>
          <w:szCs w:val="19"/>
          <w:rtl/>
        </w:rPr>
        <w:t>يعمل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هذا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الوكيل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كطبقة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رقابة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مساعدة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داخل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دورة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العمل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الحكومية</w:t>
      </w:r>
      <w:r>
        <w:rPr>
          <w:color w:val="282828"/>
          <w:sz w:val="19"/>
        </w:rPr>
        <w:t xml:space="preserve">. </w:t>
      </w:r>
      <w:r>
        <w:rPr>
          <w:color w:val="282828"/>
          <w:sz w:val="19"/>
          <w:szCs w:val="19"/>
          <w:rtl/>
        </w:rPr>
        <w:t>لا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يُلغي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دور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المستخدم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المختص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أو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سلطة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الاعتماد،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لكنه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يقلل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مخاطر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الخطأ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والتأخير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ويوفر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أثرًا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رقابيًا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قابلًا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للمراجعة</w:t>
      </w:r>
      <w:r>
        <w:rPr>
          <w:color w:val="282828"/>
          <w:sz w:val="19"/>
        </w:rPr>
        <w:t>.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الشاشات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والقوائم</w:t>
      </w:r>
    </w:p>
    <w:p w:rsidR="003C07AF" w:rsidRDefault="00240A9F" w:rsidP="00240A9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240A9F">
        <w:rPr>
          <w:color w:val="282828"/>
          <w:sz w:val="19"/>
          <w:szCs w:val="19"/>
          <w:rtl/>
        </w:rPr>
        <w:t>وكيل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مراقبة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الموازنة</w:t>
      </w:r>
    </w:p>
    <w:p w:rsidR="003C07AF" w:rsidRDefault="00240A9F" w:rsidP="00240A9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240A9F">
        <w:rPr>
          <w:color w:val="282828"/>
          <w:sz w:val="19"/>
          <w:szCs w:val="19"/>
          <w:rtl/>
        </w:rPr>
        <w:t>تنبيهات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الموازنة</w:t>
      </w:r>
    </w:p>
    <w:p w:rsidR="003C07AF" w:rsidRDefault="00240A9F" w:rsidP="00240A9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240A9F">
        <w:rPr>
          <w:color w:val="282828"/>
          <w:sz w:val="19"/>
          <w:szCs w:val="19"/>
          <w:rtl/>
        </w:rPr>
        <w:t>تشغيل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فحص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الموازنة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الآن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الحقول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والبيانات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المستخدمة</w:t>
      </w:r>
    </w:p>
    <w:p w:rsidR="003C07AF" w:rsidRDefault="00240A9F" w:rsidP="00240A9F">
      <w:pPr>
        <w:pStyle w:val="ListParagraph"/>
        <w:numPr>
          <w:ilvl w:val="0"/>
          <w:numId w:val="11"/>
        </w:numPr>
        <w:spacing w:after="40"/>
        <w:ind w:right="255"/>
      </w:pPr>
      <w:r w:rsidRPr="00240A9F">
        <w:rPr>
          <w:color w:val="282828"/>
          <w:sz w:val="19"/>
        </w:rPr>
        <w:t>execution_rate</w:t>
      </w:r>
    </w:p>
    <w:p w:rsidR="003C07AF" w:rsidRDefault="00240A9F" w:rsidP="00240A9F">
      <w:pPr>
        <w:pStyle w:val="ListParagraph"/>
        <w:numPr>
          <w:ilvl w:val="0"/>
          <w:numId w:val="11"/>
        </w:numPr>
        <w:spacing w:after="40"/>
        <w:ind w:right="255"/>
      </w:pPr>
      <w:r w:rsidRPr="00240A9F">
        <w:rPr>
          <w:color w:val="282828"/>
          <w:sz w:val="19"/>
        </w:rPr>
        <w:t>total_available</w:t>
      </w:r>
    </w:p>
    <w:p w:rsidR="003C07AF" w:rsidRDefault="00240A9F" w:rsidP="00240A9F">
      <w:pPr>
        <w:pStyle w:val="ListParagraph"/>
        <w:numPr>
          <w:ilvl w:val="0"/>
          <w:numId w:val="11"/>
        </w:numPr>
        <w:spacing w:after="40"/>
        <w:ind w:right="255"/>
      </w:pPr>
      <w:r w:rsidRPr="00240A9F">
        <w:rPr>
          <w:color w:val="282828"/>
          <w:sz w:val="19"/>
        </w:rPr>
        <w:t>total_approved</w:t>
      </w:r>
    </w:p>
    <w:p w:rsidR="003C07AF" w:rsidRDefault="00240A9F" w:rsidP="00240A9F">
      <w:pPr>
        <w:pStyle w:val="ListParagraph"/>
        <w:numPr>
          <w:ilvl w:val="0"/>
          <w:numId w:val="11"/>
        </w:numPr>
        <w:spacing w:after="40"/>
        <w:ind w:right="255"/>
      </w:pPr>
      <w:r w:rsidRPr="00240A9F">
        <w:rPr>
          <w:color w:val="282828"/>
          <w:sz w:val="19"/>
        </w:rPr>
        <w:t>total_committed</w:t>
      </w:r>
    </w:p>
    <w:p w:rsidR="003C07AF" w:rsidRDefault="00240A9F" w:rsidP="00240A9F">
      <w:pPr>
        <w:pStyle w:val="ListParagraph"/>
        <w:numPr>
          <w:ilvl w:val="0"/>
          <w:numId w:val="11"/>
        </w:numPr>
        <w:spacing w:after="40"/>
        <w:ind w:right="255"/>
      </w:pPr>
      <w:r w:rsidRPr="00240A9F">
        <w:rPr>
          <w:color w:val="282828"/>
          <w:sz w:val="19"/>
        </w:rPr>
        <w:t>amount_actual</w:t>
      </w:r>
    </w:p>
    <w:p w:rsidR="003C07AF" w:rsidRDefault="00240A9F" w:rsidP="00240A9F">
      <w:pPr>
        <w:pStyle w:val="ListParagraph"/>
        <w:numPr>
          <w:ilvl w:val="0"/>
          <w:numId w:val="11"/>
        </w:numPr>
        <w:spacing w:after="40"/>
        <w:ind w:right="255"/>
      </w:pPr>
      <w:r w:rsidRPr="00240A9F">
        <w:rPr>
          <w:color w:val="282828"/>
          <w:sz w:val="19"/>
        </w:rPr>
        <w:t>amount_committed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قواعد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العمل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الأساسية</w:t>
      </w:r>
    </w:p>
    <w:p w:rsidR="003C07AF" w:rsidRDefault="00240A9F" w:rsidP="00240A9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240A9F">
        <w:rPr>
          <w:color w:val="282828"/>
          <w:sz w:val="19"/>
          <w:szCs w:val="19"/>
          <w:rtl/>
        </w:rPr>
        <w:t>تنبيه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رقابي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عند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تجاوز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نسبة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التنفيذ</w:t>
      </w:r>
      <w:r w:rsidRPr="00240A9F">
        <w:rPr>
          <w:color w:val="282828"/>
          <w:sz w:val="19"/>
        </w:rPr>
        <w:t xml:space="preserve"> 80%.</w:t>
      </w:r>
    </w:p>
    <w:p w:rsidR="003C07AF" w:rsidRDefault="00240A9F" w:rsidP="00240A9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240A9F">
        <w:rPr>
          <w:color w:val="282828"/>
          <w:sz w:val="19"/>
          <w:szCs w:val="19"/>
          <w:rtl/>
        </w:rPr>
        <w:t>تصعيد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تحذيري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عند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الوصول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إلى</w:t>
      </w:r>
      <w:r w:rsidRPr="00240A9F">
        <w:rPr>
          <w:color w:val="282828"/>
          <w:sz w:val="19"/>
        </w:rPr>
        <w:t xml:space="preserve"> 90% </w:t>
      </w:r>
      <w:r w:rsidRPr="00240A9F">
        <w:rPr>
          <w:color w:val="282828"/>
          <w:sz w:val="19"/>
          <w:szCs w:val="19"/>
          <w:rtl/>
        </w:rPr>
        <w:t>أو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أكثر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من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الاعتماد</w:t>
      </w:r>
      <w:r w:rsidRPr="00240A9F">
        <w:rPr>
          <w:color w:val="282828"/>
          <w:sz w:val="19"/>
        </w:rPr>
        <w:t>.</w:t>
      </w:r>
    </w:p>
    <w:p w:rsidR="003C07AF" w:rsidRDefault="00240A9F" w:rsidP="00240A9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240A9F">
        <w:rPr>
          <w:color w:val="282828"/>
          <w:sz w:val="19"/>
          <w:szCs w:val="19"/>
          <w:rtl/>
        </w:rPr>
        <w:t>اقتراح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تجميد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أو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إعادة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توزيع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للبنود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ذات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معدل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الحرق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المرتفع</w:t>
      </w:r>
      <w:r w:rsidRPr="00240A9F">
        <w:rPr>
          <w:color w:val="282828"/>
          <w:sz w:val="19"/>
        </w:rPr>
        <w:t>.</w:t>
      </w:r>
    </w:p>
    <w:p w:rsidR="003C07AF" w:rsidRDefault="00240A9F" w:rsidP="00240A9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240A9F">
        <w:rPr>
          <w:color w:val="282828"/>
          <w:sz w:val="19"/>
          <w:szCs w:val="19"/>
          <w:rtl/>
        </w:rPr>
        <w:t>عدم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تعديل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بيانات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الموازنة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الأصلية؛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الوكيل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ينشئ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سجلات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تنبيه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فقط</w:t>
      </w:r>
      <w:r w:rsidRPr="00240A9F">
        <w:rPr>
          <w:color w:val="282828"/>
          <w:sz w:val="19"/>
        </w:rPr>
        <w:t>.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المخرجات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والسجلات</w:t>
      </w:r>
    </w:p>
    <w:p w:rsidR="003C07AF" w:rsidRDefault="00240A9F" w:rsidP="00240A9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240A9F">
        <w:rPr>
          <w:color w:val="282828"/>
          <w:sz w:val="19"/>
          <w:szCs w:val="19"/>
          <w:rtl/>
        </w:rPr>
        <w:t>سجل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تنبيهات</w:t>
      </w:r>
    </w:p>
    <w:p w:rsidR="003C07AF" w:rsidRDefault="00240A9F" w:rsidP="00240A9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240A9F">
        <w:rPr>
          <w:color w:val="282828"/>
          <w:sz w:val="19"/>
          <w:szCs w:val="19"/>
          <w:rtl/>
        </w:rPr>
        <w:t>رسائل</w:t>
      </w:r>
      <w:r w:rsidRPr="00240A9F">
        <w:rPr>
          <w:color w:val="282828"/>
          <w:sz w:val="19"/>
        </w:rPr>
        <w:t xml:space="preserve"> Chatter</w:t>
      </w:r>
    </w:p>
    <w:p w:rsidR="003C07AF" w:rsidRDefault="00240A9F" w:rsidP="00240A9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240A9F">
        <w:rPr>
          <w:color w:val="282828"/>
          <w:sz w:val="19"/>
          <w:szCs w:val="19"/>
          <w:rtl/>
        </w:rPr>
        <w:t>تقرير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متابعة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يومي</w:t>
      </w:r>
      <w:r w:rsidRPr="00240A9F">
        <w:rPr>
          <w:color w:val="282828"/>
          <w:sz w:val="19"/>
        </w:rPr>
        <w:t>/</w:t>
      </w:r>
      <w:r w:rsidRPr="00240A9F">
        <w:rPr>
          <w:color w:val="282828"/>
          <w:sz w:val="19"/>
          <w:szCs w:val="19"/>
          <w:rtl/>
        </w:rPr>
        <w:t>يدوي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خطوات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تشغيل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المستخدم</w:t>
      </w:r>
    </w:p>
    <w:p w:rsidR="003C07AF" w:rsidRDefault="00240A9F" w:rsidP="00240A9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240A9F">
        <w:rPr>
          <w:color w:val="282828"/>
          <w:sz w:val="19"/>
          <w:szCs w:val="19"/>
          <w:rtl/>
        </w:rPr>
        <w:t>فتح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القائمة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الخاصة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بالوكيل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أو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الشاشة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المرتبطة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بالوحدة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المستهدفة</w:t>
      </w:r>
      <w:r w:rsidRPr="00240A9F">
        <w:rPr>
          <w:color w:val="282828"/>
          <w:sz w:val="19"/>
        </w:rPr>
        <w:t>.</w:t>
      </w:r>
    </w:p>
    <w:p w:rsidR="003C07AF" w:rsidRDefault="00240A9F" w:rsidP="00240A9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240A9F">
        <w:rPr>
          <w:color w:val="282828"/>
          <w:sz w:val="19"/>
          <w:szCs w:val="19"/>
          <w:rtl/>
        </w:rPr>
        <w:t>التأكد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من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وجود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بيانات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اختبار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مناسبة</w:t>
      </w:r>
      <w:r w:rsidRPr="00240A9F">
        <w:rPr>
          <w:color w:val="282828"/>
          <w:sz w:val="19"/>
        </w:rPr>
        <w:t xml:space="preserve">: </w:t>
      </w:r>
      <w:r w:rsidRPr="00240A9F">
        <w:rPr>
          <w:color w:val="282828"/>
          <w:sz w:val="19"/>
          <w:szCs w:val="19"/>
          <w:rtl/>
        </w:rPr>
        <w:t>موازنة،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دفتر</w:t>
      </w:r>
      <w:r w:rsidRPr="00240A9F">
        <w:rPr>
          <w:color w:val="282828"/>
          <w:sz w:val="19"/>
        </w:rPr>
        <w:t xml:space="preserve"> 55</w:t>
      </w:r>
      <w:r w:rsidRPr="00240A9F">
        <w:rPr>
          <w:color w:val="282828"/>
          <w:sz w:val="19"/>
          <w:szCs w:val="19"/>
          <w:rtl/>
        </w:rPr>
        <w:t>،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مورد،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شيك،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ترسية،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أو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فاتورة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حسب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طبيعة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الوكيل</w:t>
      </w:r>
      <w:r w:rsidRPr="00240A9F">
        <w:rPr>
          <w:color w:val="282828"/>
          <w:sz w:val="19"/>
        </w:rPr>
        <w:t>.</w:t>
      </w:r>
    </w:p>
    <w:p w:rsidR="003C07AF" w:rsidRDefault="00240A9F" w:rsidP="00240A9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240A9F">
        <w:rPr>
          <w:color w:val="282828"/>
          <w:sz w:val="19"/>
          <w:szCs w:val="19"/>
          <w:rtl/>
        </w:rPr>
        <w:t>تشغيل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الزر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اليدوي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إن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وجد،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أو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تنفيذ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العملية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التي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يستمع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لها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الوكيل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مثل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إنشاء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سجل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أو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اعتماد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طلب</w:t>
      </w:r>
      <w:r w:rsidRPr="00240A9F">
        <w:rPr>
          <w:color w:val="282828"/>
          <w:sz w:val="19"/>
        </w:rPr>
        <w:t>.</w:t>
      </w:r>
    </w:p>
    <w:p w:rsidR="003C07AF" w:rsidRDefault="00240A9F" w:rsidP="00240A9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240A9F">
        <w:rPr>
          <w:color w:val="282828"/>
          <w:sz w:val="19"/>
          <w:szCs w:val="19"/>
          <w:rtl/>
        </w:rPr>
        <w:t>مراجعة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سجل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الوكيل،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رسائل</w:t>
      </w:r>
      <w:r w:rsidRPr="00240A9F">
        <w:rPr>
          <w:color w:val="282828"/>
          <w:sz w:val="19"/>
        </w:rPr>
        <w:t xml:space="preserve"> Chatter</w:t>
      </w:r>
      <w:r w:rsidRPr="00240A9F">
        <w:rPr>
          <w:color w:val="282828"/>
          <w:sz w:val="19"/>
          <w:szCs w:val="19"/>
          <w:rtl/>
        </w:rPr>
        <w:t>،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والتقرير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أو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الجدول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الناتج</w:t>
      </w:r>
      <w:r w:rsidRPr="00240A9F">
        <w:rPr>
          <w:color w:val="282828"/>
          <w:sz w:val="19"/>
        </w:rPr>
        <w:t>.</w:t>
      </w:r>
    </w:p>
    <w:p w:rsidR="003C07AF" w:rsidRPr="00240A9F" w:rsidRDefault="00240A9F" w:rsidP="00240A9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240A9F">
        <w:rPr>
          <w:color w:val="282828"/>
          <w:sz w:val="19"/>
          <w:szCs w:val="19"/>
          <w:rtl/>
        </w:rPr>
        <w:t>اعتماد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الإجراء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النهائي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من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المستخدم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صاحب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الصلاحية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إذا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كان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الوكيل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ينتج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توصية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أو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مسودة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قرار</w:t>
      </w:r>
      <w:r w:rsidRPr="00240A9F">
        <w:rPr>
          <w:color w:val="282828"/>
          <w:sz w:val="19"/>
        </w:rPr>
        <w:t>.</w:t>
      </w:r>
    </w:p>
    <w:p w:rsidR="00240A9F" w:rsidRDefault="00240A9F" w:rsidP="00240A9F">
      <w:pPr>
        <w:pStyle w:val="ListParagraph"/>
        <w:numPr>
          <w:ilvl w:val="0"/>
          <w:numId w:val="11"/>
        </w:numPr>
        <w:bidi/>
        <w:spacing w:after="40"/>
        <w:ind w:right="255"/>
      </w:pP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lastRenderedPageBreak/>
        <w:t>اختبارات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القبول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المقترحة</w:t>
      </w:r>
    </w:p>
    <w:p w:rsidR="003C07AF" w:rsidRDefault="00240A9F" w:rsidP="00240A9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240A9F">
        <w:rPr>
          <w:color w:val="282828"/>
          <w:sz w:val="19"/>
          <w:szCs w:val="19"/>
          <w:rtl/>
        </w:rPr>
        <w:t>إنشاء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بند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موازنة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باعتماد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محدود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ثم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إضافة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صرف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فعلي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عالٍ</w:t>
      </w:r>
      <w:r w:rsidRPr="00240A9F">
        <w:rPr>
          <w:color w:val="282828"/>
          <w:sz w:val="19"/>
        </w:rPr>
        <w:t>.</w:t>
      </w:r>
    </w:p>
    <w:p w:rsidR="003C07AF" w:rsidRDefault="00240A9F" w:rsidP="00240A9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240A9F">
        <w:rPr>
          <w:color w:val="282828"/>
          <w:sz w:val="19"/>
          <w:szCs w:val="19"/>
          <w:rtl/>
        </w:rPr>
        <w:t>تشغيل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الفحص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اليدوي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والتأكد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من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إنشاء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التنبيه</w:t>
      </w:r>
      <w:r w:rsidRPr="00240A9F">
        <w:rPr>
          <w:color w:val="282828"/>
          <w:sz w:val="19"/>
        </w:rPr>
        <w:t>.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مصفوفة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الصلاحيات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المقترحة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7"/>
      </w:tblGrid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مستخدم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عادي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قراءة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النتائج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التنبيهات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المرتبطة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بعمله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فقط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مراجع</w:t>
            </w:r>
            <w:r>
              <w:rPr>
                <w:color w:val="282828"/>
                <w:sz w:val="16"/>
              </w:rPr>
              <w:t>/</w:t>
            </w:r>
            <w:r>
              <w:rPr>
                <w:color w:val="282828"/>
                <w:sz w:val="16"/>
                <w:szCs w:val="16"/>
                <w:rtl/>
              </w:rPr>
              <w:t>مراقب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قراءة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كل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سجلات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الوكيل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وتشغيل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الفحص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اليدوي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عند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الحاجة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مدير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إدارة</w:t>
            </w:r>
            <w:r>
              <w:rPr>
                <w:color w:val="282828"/>
                <w:sz w:val="16"/>
              </w:rPr>
              <w:t>/</w:t>
            </w:r>
            <w:r>
              <w:rPr>
                <w:color w:val="282828"/>
                <w:sz w:val="16"/>
                <w:szCs w:val="16"/>
                <w:rtl/>
              </w:rPr>
              <w:t>رئيس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حسابات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اعتماد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التوصيات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تحويلها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لإجراء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رسمي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مدير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النظام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تثبيت</w:t>
            </w:r>
            <w:r>
              <w:rPr>
                <w:color w:val="282828"/>
                <w:sz w:val="16"/>
              </w:rPr>
              <w:t>/</w:t>
            </w:r>
            <w:r>
              <w:rPr>
                <w:color w:val="282828"/>
                <w:sz w:val="16"/>
                <w:szCs w:val="16"/>
                <w:rtl/>
              </w:rPr>
              <w:t>ترقية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الموديول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وتعديل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الإعدادات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الفنية</w:t>
            </w:r>
            <w:r>
              <w:rPr>
                <w:color w:val="282828"/>
                <w:sz w:val="16"/>
              </w:rPr>
              <w:t>.</w:t>
            </w:r>
          </w:p>
        </w:tc>
      </w:tr>
    </w:tbl>
    <w:p w:rsidR="003C07AF" w:rsidRDefault="003C07AF" w:rsidP="00240A9F">
      <w:pPr>
        <w:bidi/>
        <w:spacing w:after="20"/>
      </w:pP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تدفق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البيانات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والرقابة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7"/>
      </w:tblGrid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المرحلة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مصدر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البيانات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</w:rPr>
              <w:t>port_said_budget_planning + port_said_commitment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المعالجة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</w:rPr>
              <w:t>Budget burn-rate analysis + threshold alerts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التحقق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الآمن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استخدام</w:t>
            </w:r>
            <w:r>
              <w:rPr>
                <w:color w:val="282828"/>
                <w:sz w:val="16"/>
              </w:rPr>
              <w:t xml:space="preserve"> Odoo ORM </w:t>
            </w:r>
            <w:r>
              <w:rPr>
                <w:color w:val="282828"/>
                <w:sz w:val="16"/>
                <w:szCs w:val="16"/>
                <w:rtl/>
              </w:rPr>
              <w:t>وقواعد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عمل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محددة،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مع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منع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التعديل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غير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المصرح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على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السجلات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الرسمية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المخرج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الرقابي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سجل</w:t>
            </w:r>
            <w:r>
              <w:rPr>
                <w:color w:val="282828"/>
                <w:sz w:val="16"/>
              </w:rPr>
              <w:t xml:space="preserve"> Agent Log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Chatter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تقرير</w:t>
            </w:r>
            <w:r>
              <w:rPr>
                <w:color w:val="282828"/>
                <w:sz w:val="16"/>
              </w:rPr>
              <w:t xml:space="preserve"> PDF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تبويب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قراءة،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بحسب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طبيعة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الوكيل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مسؤول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الاعتماد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المستخدم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المختص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وظيفياً</w:t>
            </w:r>
            <w:r>
              <w:rPr>
                <w:color w:val="282828"/>
                <w:sz w:val="16"/>
              </w:rPr>
              <w:t xml:space="preserve">: </w:t>
            </w:r>
            <w:r>
              <w:rPr>
                <w:color w:val="282828"/>
                <w:sz w:val="16"/>
                <w:szCs w:val="16"/>
                <w:rtl/>
              </w:rPr>
              <w:t>مالية،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مشتريات،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مخازن،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مراجع،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لجنة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اعتماد</w:t>
            </w:r>
            <w:r>
              <w:rPr>
                <w:color w:val="282828"/>
                <w:sz w:val="16"/>
              </w:rPr>
              <w:t>.</w:t>
            </w:r>
          </w:p>
        </w:tc>
      </w:tr>
    </w:tbl>
    <w:p w:rsidR="003C07AF" w:rsidRDefault="003C07AF" w:rsidP="00240A9F">
      <w:pPr>
        <w:bidi/>
        <w:spacing w:after="20"/>
      </w:pP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الإعدادات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والمعاملات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القابلة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للضبط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7"/>
      </w:tblGrid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الإعداد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الغرض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تفعيل</w:t>
            </w:r>
            <w:r>
              <w:rPr>
                <w:color w:val="282828"/>
                <w:sz w:val="16"/>
              </w:rPr>
              <w:t>/</w:t>
            </w:r>
            <w:r>
              <w:rPr>
                <w:color w:val="282828"/>
                <w:sz w:val="16"/>
                <w:szCs w:val="16"/>
                <w:rtl/>
              </w:rPr>
              <w:t>تعطيل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الوكيل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يفضل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توفير</w:t>
            </w:r>
            <w:r>
              <w:rPr>
                <w:color w:val="282828"/>
                <w:sz w:val="16"/>
              </w:rPr>
              <w:t xml:space="preserve"> Parameter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إعداد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في</w:t>
            </w:r>
            <w:r>
              <w:rPr>
                <w:color w:val="282828"/>
                <w:sz w:val="16"/>
              </w:rPr>
              <w:t xml:space="preserve"> Settings </w:t>
            </w:r>
            <w:r>
              <w:rPr>
                <w:color w:val="282828"/>
                <w:sz w:val="16"/>
                <w:szCs w:val="16"/>
                <w:rtl/>
              </w:rPr>
              <w:t>للتحكم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الإنتاجي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حدود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التحذير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نسب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مثل</w:t>
            </w:r>
            <w:r>
              <w:rPr>
                <w:color w:val="282828"/>
                <w:sz w:val="16"/>
              </w:rPr>
              <w:t xml:space="preserve"> 80% </w:t>
            </w:r>
            <w:r>
              <w:rPr>
                <w:color w:val="282828"/>
                <w:sz w:val="16"/>
                <w:szCs w:val="16"/>
                <w:rtl/>
              </w:rPr>
              <w:t>و</w:t>
            </w:r>
            <w:r>
              <w:rPr>
                <w:color w:val="282828"/>
                <w:sz w:val="16"/>
              </w:rPr>
              <w:t xml:space="preserve">90%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20%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حدود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المبالغ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يجب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توثيقها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واعتمادها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التشغيل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الآلي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</w:rPr>
              <w:t xml:space="preserve">Cron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Hook </w:t>
            </w:r>
            <w:r>
              <w:rPr>
                <w:color w:val="282828"/>
                <w:sz w:val="16"/>
                <w:szCs w:val="16"/>
                <w:rtl/>
              </w:rPr>
              <w:t>يجب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اختباره،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ويمكن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تعطيله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مؤقتاً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عند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الصيانة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الرسائل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والتنبيهات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يفضل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أن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تكون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بالعربية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الرسمية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وموجهة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للمسؤول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المختص</w:t>
            </w:r>
            <w:r>
              <w:rPr>
                <w:color w:val="282828"/>
                <w:sz w:val="16"/>
              </w:rPr>
              <w:t>.</w:t>
            </w:r>
          </w:p>
        </w:tc>
      </w:tr>
    </w:tbl>
    <w:p w:rsidR="003C07AF" w:rsidRDefault="003C07AF" w:rsidP="00240A9F">
      <w:pPr>
        <w:bidi/>
        <w:spacing w:after="20"/>
      </w:pP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سيناريوهات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الخطأ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المتوقعة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وطريقة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التعامل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7"/>
      </w:tblGrid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الخطأ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الإجراء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عدم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وجود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بيانات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كافية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يعرض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الوكيل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رسالة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واضحة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ولا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ينشئ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قراراً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مضللاً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اسم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موديل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حقل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غير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موجود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مراجعة</w:t>
            </w:r>
            <w:r>
              <w:rPr>
                <w:color w:val="282828"/>
                <w:sz w:val="16"/>
              </w:rPr>
              <w:t xml:space="preserve"> dependency </w:t>
            </w:r>
            <w:r>
              <w:rPr>
                <w:color w:val="282828"/>
                <w:sz w:val="16"/>
                <w:szCs w:val="16"/>
                <w:rtl/>
              </w:rPr>
              <w:t>والحقول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الفعلية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باستخدام</w:t>
            </w:r>
            <w:r>
              <w:rPr>
                <w:color w:val="282828"/>
                <w:sz w:val="16"/>
              </w:rPr>
              <w:t xml:space="preserve"> grep </w:t>
            </w:r>
            <w:r>
              <w:rPr>
                <w:color w:val="282828"/>
                <w:sz w:val="16"/>
                <w:szCs w:val="16"/>
                <w:rtl/>
              </w:rPr>
              <w:t>ثم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ترقية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الموديول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فشل</w:t>
            </w:r>
            <w:r>
              <w:rPr>
                <w:color w:val="282828"/>
                <w:sz w:val="16"/>
              </w:rPr>
              <w:t xml:space="preserve"> Cron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مراجعة</w:t>
            </w:r>
            <w:r>
              <w:rPr>
                <w:color w:val="282828"/>
                <w:sz w:val="16"/>
              </w:rPr>
              <w:t xml:space="preserve"> Scheduled Actions </w:t>
            </w:r>
            <w:r>
              <w:rPr>
                <w:color w:val="282828"/>
                <w:sz w:val="16"/>
                <w:szCs w:val="16"/>
                <w:rtl/>
              </w:rPr>
              <w:t>وسجل</w:t>
            </w:r>
            <w:r>
              <w:rPr>
                <w:color w:val="282828"/>
                <w:sz w:val="16"/>
              </w:rPr>
              <w:t xml:space="preserve"> Odoo </w:t>
            </w:r>
            <w:r>
              <w:rPr>
                <w:color w:val="282828"/>
                <w:sz w:val="16"/>
                <w:szCs w:val="16"/>
                <w:rtl/>
              </w:rPr>
              <w:t>وتشغيل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الزر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اليدوي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للتحقق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نتيجة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غير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متوقعة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مراجعة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سجل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الوكيل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</w:t>
            </w:r>
            <w:r>
              <w:rPr>
                <w:color w:val="282828"/>
                <w:sz w:val="16"/>
              </w:rPr>
              <w:t xml:space="preserve">Domain </w:t>
            </w:r>
            <w:r>
              <w:rPr>
                <w:color w:val="282828"/>
                <w:sz w:val="16"/>
                <w:szCs w:val="16"/>
                <w:rtl/>
              </w:rPr>
              <w:t>المستخدم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والبيانات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المصدرية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قبل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اعتماد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أي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إجراء</w:t>
            </w:r>
            <w:r>
              <w:rPr>
                <w:color w:val="282828"/>
                <w:sz w:val="16"/>
              </w:rPr>
              <w:t>.</w:t>
            </w:r>
          </w:p>
        </w:tc>
      </w:tr>
    </w:tbl>
    <w:p w:rsidR="003C07AF" w:rsidRDefault="003C07AF" w:rsidP="00240A9F">
      <w:pPr>
        <w:bidi/>
        <w:spacing w:after="20"/>
      </w:pP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lastRenderedPageBreak/>
        <w:t>أمر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التثبيت</w:t>
      </w:r>
      <w:r>
        <w:rPr>
          <w:rFonts w:ascii="Arial" w:hAnsi="Arial" w:cs="Arial"/>
        </w:rPr>
        <w:t>/</w:t>
      </w:r>
      <w:r>
        <w:rPr>
          <w:rFonts w:ascii="Arial" w:hAnsi="Arial" w:cs="Arial"/>
          <w:szCs w:val="26"/>
          <w:rtl/>
        </w:rPr>
        <w:t>التحديث</w:t>
      </w:r>
    </w:p>
    <w:p w:rsidR="003C07AF" w:rsidRDefault="00240A9F" w:rsidP="00240A9F">
      <w:pPr>
        <w:pStyle w:val="CodeBlock"/>
        <w:shd w:val="clear" w:color="auto" w:fill="F2F2F2"/>
        <w:bidi/>
        <w:spacing w:after="100"/>
        <w:jc w:val="right"/>
        <w:rPr>
          <w:rFonts w:hint="eastAsia"/>
        </w:rPr>
      </w:pPr>
      <w:r>
        <w:rPr>
          <w:color w:val="3C3C3C"/>
        </w:rPr>
        <w:t>docker exec -it odoo17_app odoo -i port_said_budget_ai_agent -d odoo17_db --db_host=odoo17_db --db_port=5432 --db_user=odoo --db_password=odoo_secure_pass --stop-after-init</w:t>
      </w:r>
      <w:r>
        <w:rPr>
          <w:color w:val="3C3C3C"/>
        </w:rPr>
        <w:br/>
        <w:t>docker restart odoo17_app</w:t>
      </w:r>
    </w:p>
    <w:p w:rsidR="003C07AF" w:rsidRDefault="00240A9F" w:rsidP="00240A9F">
      <w:pPr>
        <w:bidi/>
      </w:pPr>
      <w:r>
        <w:br w:type="page"/>
      </w:r>
    </w:p>
    <w:p w:rsidR="003C07AF" w:rsidRDefault="00240A9F" w:rsidP="00974B89">
      <w:pPr>
        <w:pStyle w:val="Heading2"/>
        <w:numPr>
          <w:ilvl w:val="1"/>
          <w:numId w:val="44"/>
        </w:numPr>
        <w:bidi/>
        <w:spacing w:before="140" w:after="100"/>
      </w:pPr>
      <w:r>
        <w:rPr>
          <w:rFonts w:ascii="Arial" w:hAnsi="Arial" w:cs="Arial"/>
          <w:szCs w:val="30"/>
          <w:rtl/>
        </w:rPr>
        <w:lastRenderedPageBreak/>
        <w:t>وكيل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فحص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اكتمال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الإضبارة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قبل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الصرف</w:t>
      </w:r>
    </w:p>
    <w:p w:rsidR="003C07AF" w:rsidRDefault="00240A9F" w:rsidP="00240A9F">
      <w:pPr>
        <w:bidi/>
        <w:spacing w:after="80" w:line="252" w:lineRule="auto"/>
      </w:pPr>
      <w:r>
        <w:rPr>
          <w:color w:val="282828"/>
          <w:szCs w:val="20"/>
          <w:rtl/>
        </w:rPr>
        <w:t>منع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الصرف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قبل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اكتمال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الإضبارة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والمرفقات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التسعة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الإلزامية،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مع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السماح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بتجاوز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إداري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مضبوط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ومسبب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عند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الضرورة</w:t>
      </w:r>
      <w:r>
        <w:rPr>
          <w:color w:val="282828"/>
        </w:rPr>
        <w:t>.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7"/>
      </w:tblGrid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البند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التفصيل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</w:rPr>
              <w:t>Module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</w:rPr>
              <w:t>port_said_dossier_ai_agent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الوحدات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المستهدفة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</w:rPr>
              <w:t>port_said_dossier + port_said_daftar55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النماذج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الرئيسية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</w:rPr>
              <w:t>port_said.dossier, port_said.daftar55, port_said.dossier.agent.log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نقطة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التشغيل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عند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اعتماد</w:t>
            </w:r>
            <w:r>
              <w:rPr>
                <w:color w:val="282828"/>
                <w:sz w:val="17"/>
              </w:rPr>
              <w:t>/</w:t>
            </w:r>
            <w:r>
              <w:rPr>
                <w:color w:val="282828"/>
                <w:sz w:val="17"/>
                <w:szCs w:val="17"/>
                <w:rtl/>
              </w:rPr>
              <w:t>ترحيل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دفتر</w:t>
            </w:r>
            <w:r>
              <w:rPr>
                <w:color w:val="282828"/>
                <w:sz w:val="17"/>
              </w:rPr>
              <w:t xml:space="preserve"> 55 </w:t>
            </w:r>
            <w:r>
              <w:rPr>
                <w:color w:val="282828"/>
                <w:sz w:val="17"/>
                <w:szCs w:val="17"/>
                <w:rtl/>
              </w:rPr>
              <w:t>أو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عند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طلب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الموافقة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المنهجية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</w:rPr>
              <w:t>Document completeness control + mandatory attachment checklist</w:t>
            </w:r>
          </w:p>
        </w:tc>
      </w:tr>
    </w:tbl>
    <w:p w:rsidR="003C07AF" w:rsidRDefault="003C07AF" w:rsidP="00240A9F">
      <w:pPr>
        <w:bidi/>
        <w:spacing w:after="20"/>
      </w:pP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الغرض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التشغيلي</w:t>
      </w:r>
    </w:p>
    <w:p w:rsidR="003C07AF" w:rsidRDefault="00240A9F" w:rsidP="00240A9F">
      <w:pPr>
        <w:bidi/>
        <w:spacing w:after="80" w:line="252" w:lineRule="auto"/>
      </w:pPr>
      <w:r>
        <w:rPr>
          <w:color w:val="282828"/>
          <w:sz w:val="19"/>
          <w:szCs w:val="19"/>
          <w:rtl/>
        </w:rPr>
        <w:t>يعمل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هذا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الوكيل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كطبقة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رقابة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مساعدة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داخل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دورة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العمل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الحكومية</w:t>
      </w:r>
      <w:r>
        <w:rPr>
          <w:color w:val="282828"/>
          <w:sz w:val="19"/>
        </w:rPr>
        <w:t xml:space="preserve">. </w:t>
      </w:r>
      <w:r>
        <w:rPr>
          <w:color w:val="282828"/>
          <w:sz w:val="19"/>
          <w:szCs w:val="19"/>
          <w:rtl/>
        </w:rPr>
        <w:t>لا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يُلغي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دور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المستخدم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المختص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أو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سلطة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الاعتماد،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لكنه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يقلل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مخاطر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الخطأ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والتأخير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ويوفر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أثرًا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رقابيًا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قابلًا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للمراجعة</w:t>
      </w:r>
      <w:r>
        <w:rPr>
          <w:color w:val="282828"/>
          <w:sz w:val="19"/>
        </w:rPr>
        <w:t>.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الشاشات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والقوائم</w:t>
      </w:r>
    </w:p>
    <w:p w:rsidR="003C07AF" w:rsidRDefault="00240A9F" w:rsidP="00240A9F">
      <w:pPr>
        <w:pStyle w:val="ListParagraph"/>
        <w:numPr>
          <w:ilvl w:val="0"/>
          <w:numId w:val="11"/>
        </w:numPr>
        <w:spacing w:after="40"/>
        <w:ind w:right="255"/>
      </w:pPr>
      <w:r w:rsidRPr="00240A9F">
        <w:rPr>
          <w:color w:val="282828"/>
          <w:sz w:val="19"/>
        </w:rPr>
        <w:t>Compliance Report</w:t>
      </w:r>
    </w:p>
    <w:p w:rsidR="003C07AF" w:rsidRDefault="00240A9F" w:rsidP="00240A9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240A9F">
        <w:rPr>
          <w:color w:val="282828"/>
          <w:sz w:val="19"/>
          <w:szCs w:val="19"/>
          <w:rtl/>
        </w:rPr>
        <w:t>سجل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فحص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الإضبارة</w:t>
      </w:r>
    </w:p>
    <w:p w:rsidR="003C07AF" w:rsidRDefault="00240A9F" w:rsidP="00240A9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240A9F">
        <w:rPr>
          <w:color w:val="282828"/>
          <w:sz w:val="19"/>
          <w:szCs w:val="19"/>
          <w:rtl/>
        </w:rPr>
        <w:t>زر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ذكي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على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دفتر</w:t>
      </w:r>
      <w:r w:rsidRPr="00240A9F">
        <w:rPr>
          <w:color w:val="282828"/>
          <w:sz w:val="19"/>
        </w:rPr>
        <w:t xml:space="preserve"> 55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الحقول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والبيانات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المستخدمة</w:t>
      </w:r>
    </w:p>
    <w:p w:rsidR="003C07AF" w:rsidRDefault="00240A9F" w:rsidP="00240A9F">
      <w:pPr>
        <w:pStyle w:val="ListParagraph"/>
        <w:numPr>
          <w:ilvl w:val="0"/>
          <w:numId w:val="11"/>
        </w:numPr>
        <w:spacing w:after="40"/>
        <w:ind w:right="255"/>
      </w:pPr>
      <w:r w:rsidRPr="00240A9F">
        <w:rPr>
          <w:color w:val="282828"/>
          <w:sz w:val="19"/>
        </w:rPr>
        <w:t>is_complete</w:t>
      </w:r>
    </w:p>
    <w:p w:rsidR="003C07AF" w:rsidRDefault="00240A9F" w:rsidP="00240A9F">
      <w:pPr>
        <w:pStyle w:val="ListParagraph"/>
        <w:numPr>
          <w:ilvl w:val="0"/>
          <w:numId w:val="11"/>
        </w:numPr>
        <w:spacing w:after="40"/>
        <w:ind w:right="255"/>
      </w:pPr>
      <w:r w:rsidRPr="00240A9F">
        <w:rPr>
          <w:color w:val="282828"/>
          <w:sz w:val="19"/>
        </w:rPr>
        <w:t>missing_attachments</w:t>
      </w:r>
    </w:p>
    <w:p w:rsidR="003C07AF" w:rsidRDefault="00240A9F" w:rsidP="00240A9F">
      <w:pPr>
        <w:pStyle w:val="ListParagraph"/>
        <w:numPr>
          <w:ilvl w:val="0"/>
          <w:numId w:val="11"/>
        </w:numPr>
        <w:spacing w:after="40"/>
        <w:ind w:right="255"/>
      </w:pPr>
      <w:r w:rsidRPr="00240A9F">
        <w:rPr>
          <w:color w:val="282828"/>
          <w:sz w:val="19"/>
        </w:rPr>
        <w:t>attachment_count</w:t>
      </w:r>
    </w:p>
    <w:p w:rsidR="003C07AF" w:rsidRDefault="00240A9F" w:rsidP="00240A9F">
      <w:pPr>
        <w:pStyle w:val="ListParagraph"/>
        <w:numPr>
          <w:ilvl w:val="0"/>
          <w:numId w:val="11"/>
        </w:numPr>
        <w:spacing w:after="40"/>
        <w:ind w:right="255"/>
      </w:pPr>
      <w:r w:rsidRPr="00240A9F">
        <w:rPr>
          <w:color w:val="282828"/>
          <w:sz w:val="19"/>
        </w:rPr>
        <w:t>daftar55_id</w:t>
      </w:r>
    </w:p>
    <w:p w:rsidR="003C07AF" w:rsidRDefault="00240A9F" w:rsidP="00240A9F">
      <w:pPr>
        <w:pStyle w:val="ListParagraph"/>
        <w:numPr>
          <w:ilvl w:val="0"/>
          <w:numId w:val="11"/>
        </w:numPr>
        <w:spacing w:after="40"/>
        <w:ind w:right="255"/>
      </w:pPr>
      <w:r w:rsidRPr="00240A9F">
        <w:rPr>
          <w:color w:val="282828"/>
          <w:sz w:val="19"/>
        </w:rPr>
        <w:t>override_reason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قواعد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العمل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الأساسية</w:t>
      </w:r>
    </w:p>
    <w:p w:rsidR="003C07AF" w:rsidRDefault="00240A9F" w:rsidP="00240A9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240A9F">
        <w:rPr>
          <w:color w:val="282828"/>
          <w:sz w:val="19"/>
          <w:szCs w:val="19"/>
          <w:rtl/>
        </w:rPr>
        <w:t>لا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يسمح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بالاعتماد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إذا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كانت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الإضبارة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غير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مكتملة</w:t>
      </w:r>
      <w:r w:rsidRPr="00240A9F">
        <w:rPr>
          <w:color w:val="282828"/>
          <w:sz w:val="19"/>
        </w:rPr>
        <w:t>.</w:t>
      </w:r>
    </w:p>
    <w:p w:rsidR="003C07AF" w:rsidRDefault="00240A9F" w:rsidP="00240A9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240A9F">
        <w:rPr>
          <w:color w:val="282828"/>
          <w:sz w:val="19"/>
          <w:szCs w:val="19"/>
          <w:rtl/>
        </w:rPr>
        <w:t>يسجل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الوكيل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أسماء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المرفقات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الناقصة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بوضوح</w:t>
      </w:r>
      <w:r w:rsidRPr="00240A9F">
        <w:rPr>
          <w:color w:val="282828"/>
          <w:sz w:val="19"/>
        </w:rPr>
        <w:t>.</w:t>
      </w:r>
    </w:p>
    <w:p w:rsidR="003C07AF" w:rsidRDefault="00240A9F" w:rsidP="00240A9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240A9F">
        <w:rPr>
          <w:color w:val="282828"/>
          <w:sz w:val="19"/>
          <w:szCs w:val="19"/>
          <w:rtl/>
        </w:rPr>
        <w:t>يسمح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بتجاوز</w:t>
      </w:r>
      <w:r w:rsidRPr="00240A9F">
        <w:rPr>
          <w:color w:val="282828"/>
          <w:sz w:val="19"/>
        </w:rPr>
        <w:t xml:space="preserve"> CFO </w:t>
      </w:r>
      <w:r w:rsidRPr="00240A9F">
        <w:rPr>
          <w:color w:val="282828"/>
          <w:sz w:val="19"/>
          <w:szCs w:val="19"/>
          <w:rtl/>
        </w:rPr>
        <w:t>فقط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مع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سبب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مكتوب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وتسجيل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في</w:t>
      </w:r>
      <w:r w:rsidRPr="00240A9F">
        <w:rPr>
          <w:color w:val="282828"/>
          <w:sz w:val="19"/>
        </w:rPr>
        <w:t xml:space="preserve"> Audit Log.</w:t>
      </w:r>
    </w:p>
    <w:p w:rsidR="003C07AF" w:rsidRDefault="00240A9F" w:rsidP="00240A9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240A9F">
        <w:rPr>
          <w:color w:val="282828"/>
          <w:sz w:val="19"/>
          <w:szCs w:val="19"/>
          <w:rtl/>
        </w:rPr>
        <w:t>كل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فحص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يترك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أثرًا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في</w:t>
      </w:r>
      <w:r w:rsidRPr="00240A9F">
        <w:rPr>
          <w:color w:val="282828"/>
          <w:sz w:val="19"/>
        </w:rPr>
        <w:t xml:space="preserve"> Chatter </w:t>
      </w:r>
      <w:r w:rsidRPr="00240A9F">
        <w:rPr>
          <w:color w:val="282828"/>
          <w:sz w:val="19"/>
          <w:szCs w:val="19"/>
          <w:rtl/>
        </w:rPr>
        <w:t>وسجل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الوكيل</w:t>
      </w:r>
      <w:r w:rsidRPr="00240A9F">
        <w:rPr>
          <w:color w:val="282828"/>
          <w:sz w:val="19"/>
        </w:rPr>
        <w:t>.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المخرجات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والسجلات</w:t>
      </w:r>
    </w:p>
    <w:p w:rsidR="003C07AF" w:rsidRDefault="00240A9F" w:rsidP="00240A9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240A9F">
        <w:rPr>
          <w:color w:val="282828"/>
          <w:sz w:val="19"/>
          <w:szCs w:val="19"/>
          <w:rtl/>
        </w:rPr>
        <w:t>قائمة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المرفقات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الناقصة</w:t>
      </w:r>
    </w:p>
    <w:p w:rsidR="003C07AF" w:rsidRDefault="00240A9F" w:rsidP="00240A9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240A9F">
        <w:rPr>
          <w:color w:val="282828"/>
          <w:sz w:val="19"/>
          <w:szCs w:val="19"/>
          <w:rtl/>
        </w:rPr>
        <w:t>سجل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امتثال</w:t>
      </w:r>
    </w:p>
    <w:p w:rsidR="003C07AF" w:rsidRDefault="00240A9F" w:rsidP="00240A9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240A9F">
        <w:rPr>
          <w:color w:val="282828"/>
          <w:sz w:val="19"/>
          <w:szCs w:val="19"/>
          <w:rtl/>
        </w:rPr>
        <w:t>رسالة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منع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اعتماد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خطوات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تشغيل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المستخدم</w:t>
      </w:r>
    </w:p>
    <w:p w:rsidR="003C07AF" w:rsidRDefault="00240A9F" w:rsidP="00240A9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240A9F">
        <w:rPr>
          <w:color w:val="282828"/>
          <w:sz w:val="19"/>
          <w:szCs w:val="19"/>
          <w:rtl/>
        </w:rPr>
        <w:t>فتح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القائمة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الخاصة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بالوكيل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أو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الشاشة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المرتبطة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بالوحدة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المستهدفة</w:t>
      </w:r>
      <w:r w:rsidRPr="00240A9F">
        <w:rPr>
          <w:color w:val="282828"/>
          <w:sz w:val="19"/>
        </w:rPr>
        <w:t>.</w:t>
      </w:r>
    </w:p>
    <w:p w:rsidR="003C07AF" w:rsidRDefault="00240A9F" w:rsidP="00240A9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240A9F">
        <w:rPr>
          <w:color w:val="282828"/>
          <w:sz w:val="19"/>
          <w:szCs w:val="19"/>
          <w:rtl/>
        </w:rPr>
        <w:t>التأكد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من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وجود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بيانات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اختبار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مناسبة</w:t>
      </w:r>
      <w:r w:rsidRPr="00240A9F">
        <w:rPr>
          <w:color w:val="282828"/>
          <w:sz w:val="19"/>
        </w:rPr>
        <w:t xml:space="preserve">: </w:t>
      </w:r>
      <w:r w:rsidRPr="00240A9F">
        <w:rPr>
          <w:color w:val="282828"/>
          <w:sz w:val="19"/>
          <w:szCs w:val="19"/>
          <w:rtl/>
        </w:rPr>
        <w:t>موازنة،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دفتر</w:t>
      </w:r>
      <w:r w:rsidRPr="00240A9F">
        <w:rPr>
          <w:color w:val="282828"/>
          <w:sz w:val="19"/>
        </w:rPr>
        <w:t xml:space="preserve"> 55</w:t>
      </w:r>
      <w:r w:rsidRPr="00240A9F">
        <w:rPr>
          <w:color w:val="282828"/>
          <w:sz w:val="19"/>
          <w:szCs w:val="19"/>
          <w:rtl/>
        </w:rPr>
        <w:t>،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مورد،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شيك،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ترسية،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أو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فاتورة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حسب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طبيعة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الوكيل</w:t>
      </w:r>
      <w:r w:rsidRPr="00240A9F">
        <w:rPr>
          <w:color w:val="282828"/>
          <w:sz w:val="19"/>
        </w:rPr>
        <w:t>.</w:t>
      </w:r>
    </w:p>
    <w:p w:rsidR="003C07AF" w:rsidRDefault="00240A9F" w:rsidP="00240A9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240A9F">
        <w:rPr>
          <w:color w:val="282828"/>
          <w:sz w:val="19"/>
          <w:szCs w:val="19"/>
          <w:rtl/>
        </w:rPr>
        <w:t>تشغيل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الزر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اليدوي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إن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وجد،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أو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تنفيذ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العملية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التي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يستمع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لها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الوكيل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مثل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إنشاء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سجل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أو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اعتماد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طلب</w:t>
      </w:r>
      <w:r w:rsidRPr="00240A9F">
        <w:rPr>
          <w:color w:val="282828"/>
          <w:sz w:val="19"/>
        </w:rPr>
        <w:t>.</w:t>
      </w:r>
    </w:p>
    <w:p w:rsidR="003C07AF" w:rsidRDefault="00240A9F" w:rsidP="00240A9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240A9F">
        <w:rPr>
          <w:color w:val="282828"/>
          <w:sz w:val="19"/>
          <w:szCs w:val="19"/>
          <w:rtl/>
        </w:rPr>
        <w:t>مراجعة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سجل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الوكيل،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رسائل</w:t>
      </w:r>
      <w:r w:rsidRPr="00240A9F">
        <w:rPr>
          <w:color w:val="282828"/>
          <w:sz w:val="19"/>
        </w:rPr>
        <w:t xml:space="preserve"> Chatter</w:t>
      </w:r>
      <w:r w:rsidRPr="00240A9F">
        <w:rPr>
          <w:color w:val="282828"/>
          <w:sz w:val="19"/>
          <w:szCs w:val="19"/>
          <w:rtl/>
        </w:rPr>
        <w:t>،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والتقرير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أو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الجدول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الناتج</w:t>
      </w:r>
      <w:r w:rsidRPr="00240A9F">
        <w:rPr>
          <w:color w:val="282828"/>
          <w:sz w:val="19"/>
        </w:rPr>
        <w:t>.</w:t>
      </w:r>
    </w:p>
    <w:p w:rsidR="003C07AF" w:rsidRPr="00240A9F" w:rsidRDefault="00240A9F" w:rsidP="00240A9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240A9F">
        <w:rPr>
          <w:color w:val="282828"/>
          <w:sz w:val="19"/>
          <w:szCs w:val="19"/>
          <w:rtl/>
        </w:rPr>
        <w:t>اعتماد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الإجراء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النهائي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من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المستخدم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صاحب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الصلاحية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إذا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كان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الوكيل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ينتج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توصية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أو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مسودة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قرار</w:t>
      </w:r>
      <w:r w:rsidRPr="00240A9F">
        <w:rPr>
          <w:color w:val="282828"/>
          <w:sz w:val="19"/>
        </w:rPr>
        <w:t>.</w:t>
      </w:r>
    </w:p>
    <w:p w:rsidR="00240A9F" w:rsidRDefault="00240A9F" w:rsidP="00240A9F">
      <w:pPr>
        <w:bidi/>
        <w:spacing w:after="40"/>
        <w:ind w:right="255"/>
        <w:rPr>
          <w:rtl/>
        </w:rPr>
      </w:pPr>
    </w:p>
    <w:p w:rsidR="00240A9F" w:rsidRDefault="00240A9F" w:rsidP="00240A9F">
      <w:pPr>
        <w:bidi/>
        <w:spacing w:after="40"/>
        <w:ind w:right="255"/>
      </w:pP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lastRenderedPageBreak/>
        <w:t>اختبارات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القبول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المقترحة</w:t>
      </w:r>
    </w:p>
    <w:p w:rsidR="003C07AF" w:rsidRDefault="00240A9F" w:rsidP="00240A9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240A9F">
        <w:rPr>
          <w:color w:val="282828"/>
          <w:sz w:val="19"/>
          <w:szCs w:val="19"/>
          <w:rtl/>
        </w:rPr>
        <w:t>فتح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إضبارة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ناقصة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وتشغيل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الاعتماد</w:t>
      </w:r>
      <w:r w:rsidRPr="00240A9F">
        <w:rPr>
          <w:color w:val="282828"/>
          <w:sz w:val="19"/>
        </w:rPr>
        <w:t>.</w:t>
      </w:r>
    </w:p>
    <w:p w:rsidR="003C07AF" w:rsidRDefault="00240A9F" w:rsidP="00240A9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240A9F">
        <w:rPr>
          <w:color w:val="282828"/>
          <w:sz w:val="19"/>
          <w:szCs w:val="19"/>
          <w:rtl/>
        </w:rPr>
        <w:t>إضافة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المرفقات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ثم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إعادة</w:t>
      </w:r>
      <w:r w:rsidRPr="00240A9F">
        <w:rPr>
          <w:color w:val="282828"/>
          <w:sz w:val="19"/>
        </w:rPr>
        <w:t xml:space="preserve"> </w:t>
      </w:r>
      <w:r w:rsidRPr="00240A9F">
        <w:rPr>
          <w:color w:val="282828"/>
          <w:sz w:val="19"/>
          <w:szCs w:val="19"/>
          <w:rtl/>
        </w:rPr>
        <w:t>الاعتماد</w:t>
      </w:r>
      <w:r w:rsidRPr="00240A9F">
        <w:rPr>
          <w:color w:val="282828"/>
          <w:sz w:val="19"/>
        </w:rPr>
        <w:t>.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مصفوفة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الصلاحيات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المقترحة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7"/>
      </w:tblGrid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مستخدم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عادي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قراءة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النتائج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التنبيهات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المرتبطة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بعمله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فقط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مراجع</w:t>
            </w:r>
            <w:r>
              <w:rPr>
                <w:color w:val="282828"/>
                <w:sz w:val="16"/>
              </w:rPr>
              <w:t>/</w:t>
            </w:r>
            <w:r>
              <w:rPr>
                <w:color w:val="282828"/>
                <w:sz w:val="16"/>
                <w:szCs w:val="16"/>
                <w:rtl/>
              </w:rPr>
              <w:t>مراقب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قراءة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كل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سجلات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الوكيل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وتشغيل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الفحص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اليدوي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عند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الحاجة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مدير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إدارة</w:t>
            </w:r>
            <w:r>
              <w:rPr>
                <w:color w:val="282828"/>
                <w:sz w:val="16"/>
              </w:rPr>
              <w:t>/</w:t>
            </w:r>
            <w:r>
              <w:rPr>
                <w:color w:val="282828"/>
                <w:sz w:val="16"/>
                <w:szCs w:val="16"/>
                <w:rtl/>
              </w:rPr>
              <w:t>رئيس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حسابات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اعتماد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التوصيات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تحويلها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لإجراء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رسمي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مدير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النظام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تثبيت</w:t>
            </w:r>
            <w:r>
              <w:rPr>
                <w:color w:val="282828"/>
                <w:sz w:val="16"/>
              </w:rPr>
              <w:t>/</w:t>
            </w:r>
            <w:r>
              <w:rPr>
                <w:color w:val="282828"/>
                <w:sz w:val="16"/>
                <w:szCs w:val="16"/>
                <w:rtl/>
              </w:rPr>
              <w:t>ترقية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الموديول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وتعديل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الإعدادات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الفنية</w:t>
            </w:r>
            <w:r>
              <w:rPr>
                <w:color w:val="282828"/>
                <w:sz w:val="16"/>
              </w:rPr>
              <w:t>.</w:t>
            </w:r>
          </w:p>
        </w:tc>
      </w:tr>
    </w:tbl>
    <w:p w:rsidR="003C07AF" w:rsidRDefault="003C07AF" w:rsidP="00240A9F">
      <w:pPr>
        <w:bidi/>
        <w:spacing w:after="20"/>
      </w:pP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تدفق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البيانات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والرقابة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7"/>
      </w:tblGrid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المرحلة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مصدر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البيانات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</w:rPr>
              <w:t>port_said_dossier + port_said_daftar55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المعالجة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</w:rPr>
              <w:t>Document completeness control + mandatory attachment checklist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التحقق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الآمن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استخدام</w:t>
            </w:r>
            <w:r>
              <w:rPr>
                <w:color w:val="282828"/>
                <w:sz w:val="16"/>
              </w:rPr>
              <w:t xml:space="preserve"> Odoo ORM </w:t>
            </w:r>
            <w:r>
              <w:rPr>
                <w:color w:val="282828"/>
                <w:sz w:val="16"/>
                <w:szCs w:val="16"/>
                <w:rtl/>
              </w:rPr>
              <w:t>وقواعد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عمل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محددة،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مع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منع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التعديل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غير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المصرح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على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السجلات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الرسمية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المخرج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الرقابي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سجل</w:t>
            </w:r>
            <w:r>
              <w:rPr>
                <w:color w:val="282828"/>
                <w:sz w:val="16"/>
              </w:rPr>
              <w:t xml:space="preserve"> Agent Log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Chatter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تقرير</w:t>
            </w:r>
            <w:r>
              <w:rPr>
                <w:color w:val="282828"/>
                <w:sz w:val="16"/>
              </w:rPr>
              <w:t xml:space="preserve"> PDF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تبويب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قراءة،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بحسب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طبيعة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الوكيل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مسؤول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الاعتماد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المستخدم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المختص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وظيفياً</w:t>
            </w:r>
            <w:r>
              <w:rPr>
                <w:color w:val="282828"/>
                <w:sz w:val="16"/>
              </w:rPr>
              <w:t xml:space="preserve">: </w:t>
            </w:r>
            <w:r>
              <w:rPr>
                <w:color w:val="282828"/>
                <w:sz w:val="16"/>
                <w:szCs w:val="16"/>
                <w:rtl/>
              </w:rPr>
              <w:t>مالية،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مشتريات،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مخازن،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مراجع،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لجنة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اعتماد</w:t>
            </w:r>
            <w:r>
              <w:rPr>
                <w:color w:val="282828"/>
                <w:sz w:val="16"/>
              </w:rPr>
              <w:t>.</w:t>
            </w:r>
          </w:p>
        </w:tc>
      </w:tr>
    </w:tbl>
    <w:p w:rsidR="003C07AF" w:rsidRDefault="003C07AF" w:rsidP="00240A9F">
      <w:pPr>
        <w:bidi/>
        <w:spacing w:after="20"/>
      </w:pP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الإعدادات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والمعاملات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القابلة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للضبط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7"/>
      </w:tblGrid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الإعداد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الغرض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تفعيل</w:t>
            </w:r>
            <w:r>
              <w:rPr>
                <w:color w:val="282828"/>
                <w:sz w:val="16"/>
              </w:rPr>
              <w:t>/</w:t>
            </w:r>
            <w:r>
              <w:rPr>
                <w:color w:val="282828"/>
                <w:sz w:val="16"/>
                <w:szCs w:val="16"/>
                <w:rtl/>
              </w:rPr>
              <w:t>تعطيل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الوكيل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يفضل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توفير</w:t>
            </w:r>
            <w:r>
              <w:rPr>
                <w:color w:val="282828"/>
                <w:sz w:val="16"/>
              </w:rPr>
              <w:t xml:space="preserve"> Parameter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إعداد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في</w:t>
            </w:r>
            <w:r>
              <w:rPr>
                <w:color w:val="282828"/>
                <w:sz w:val="16"/>
              </w:rPr>
              <w:t xml:space="preserve"> Settings </w:t>
            </w:r>
            <w:r>
              <w:rPr>
                <w:color w:val="282828"/>
                <w:sz w:val="16"/>
                <w:szCs w:val="16"/>
                <w:rtl/>
              </w:rPr>
              <w:t>للتحكم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الإنتاجي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حدود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التحذير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نسب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مثل</w:t>
            </w:r>
            <w:r>
              <w:rPr>
                <w:color w:val="282828"/>
                <w:sz w:val="16"/>
              </w:rPr>
              <w:t xml:space="preserve"> 80% </w:t>
            </w:r>
            <w:r>
              <w:rPr>
                <w:color w:val="282828"/>
                <w:sz w:val="16"/>
                <w:szCs w:val="16"/>
                <w:rtl/>
              </w:rPr>
              <w:t>و</w:t>
            </w:r>
            <w:r>
              <w:rPr>
                <w:color w:val="282828"/>
                <w:sz w:val="16"/>
              </w:rPr>
              <w:t xml:space="preserve">90%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20%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حدود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المبالغ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يجب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توثيقها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واعتمادها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التشغيل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الآلي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</w:rPr>
              <w:t xml:space="preserve">Cron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Hook </w:t>
            </w:r>
            <w:r>
              <w:rPr>
                <w:color w:val="282828"/>
                <w:sz w:val="16"/>
                <w:szCs w:val="16"/>
                <w:rtl/>
              </w:rPr>
              <w:t>يجب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اختباره،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ويمكن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تعطيله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مؤقتاً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عند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الصيانة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الرسائل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والتنبيهات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يفضل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أن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تكون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بالعربية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الرسمية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وموجهة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للمسؤول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المختص</w:t>
            </w:r>
            <w:r>
              <w:rPr>
                <w:color w:val="282828"/>
                <w:sz w:val="16"/>
              </w:rPr>
              <w:t>.</w:t>
            </w:r>
          </w:p>
        </w:tc>
      </w:tr>
    </w:tbl>
    <w:p w:rsidR="003C07AF" w:rsidRDefault="003C07AF" w:rsidP="00240A9F">
      <w:pPr>
        <w:bidi/>
        <w:spacing w:after="20"/>
      </w:pP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سيناريوهات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الخطأ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المتوقعة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وطريقة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التعامل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7"/>
      </w:tblGrid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الخطأ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الإجراء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عدم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وجود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بيانات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كافية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يعرض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الوكيل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رسالة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واضحة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ولا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ينشئ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قراراً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مضللاً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اسم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موديل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حقل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غير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موجود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مراجعة</w:t>
            </w:r>
            <w:r>
              <w:rPr>
                <w:color w:val="282828"/>
                <w:sz w:val="16"/>
              </w:rPr>
              <w:t xml:space="preserve"> dependency </w:t>
            </w:r>
            <w:r>
              <w:rPr>
                <w:color w:val="282828"/>
                <w:sz w:val="16"/>
                <w:szCs w:val="16"/>
                <w:rtl/>
              </w:rPr>
              <w:t>والحقول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الفعلية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باستخدام</w:t>
            </w:r>
            <w:r>
              <w:rPr>
                <w:color w:val="282828"/>
                <w:sz w:val="16"/>
              </w:rPr>
              <w:t xml:space="preserve"> grep </w:t>
            </w:r>
            <w:r>
              <w:rPr>
                <w:color w:val="282828"/>
                <w:sz w:val="16"/>
                <w:szCs w:val="16"/>
                <w:rtl/>
              </w:rPr>
              <w:t>ثم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ترقية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الموديول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فشل</w:t>
            </w:r>
            <w:r>
              <w:rPr>
                <w:color w:val="282828"/>
                <w:sz w:val="16"/>
              </w:rPr>
              <w:t xml:space="preserve"> Cron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مراجعة</w:t>
            </w:r>
            <w:r>
              <w:rPr>
                <w:color w:val="282828"/>
                <w:sz w:val="16"/>
              </w:rPr>
              <w:t xml:space="preserve"> Scheduled Actions </w:t>
            </w:r>
            <w:r>
              <w:rPr>
                <w:color w:val="282828"/>
                <w:sz w:val="16"/>
                <w:szCs w:val="16"/>
                <w:rtl/>
              </w:rPr>
              <w:t>وسجل</w:t>
            </w:r>
            <w:r>
              <w:rPr>
                <w:color w:val="282828"/>
                <w:sz w:val="16"/>
              </w:rPr>
              <w:t xml:space="preserve"> Odoo </w:t>
            </w:r>
            <w:r>
              <w:rPr>
                <w:color w:val="282828"/>
                <w:sz w:val="16"/>
                <w:szCs w:val="16"/>
                <w:rtl/>
              </w:rPr>
              <w:t>وتشغيل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الزر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اليدوي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للتحقق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240A9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نتيجة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غير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متوقعة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مراجعة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سجل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الوكيل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</w:t>
            </w:r>
            <w:r>
              <w:rPr>
                <w:color w:val="282828"/>
                <w:sz w:val="16"/>
              </w:rPr>
              <w:t xml:space="preserve">Domain </w:t>
            </w:r>
            <w:r>
              <w:rPr>
                <w:color w:val="282828"/>
                <w:sz w:val="16"/>
                <w:szCs w:val="16"/>
                <w:rtl/>
              </w:rPr>
              <w:t>المستخدم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والبيانات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المصدرية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قبل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اعتماد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أي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إجراء</w:t>
            </w:r>
            <w:r>
              <w:rPr>
                <w:color w:val="282828"/>
                <w:sz w:val="16"/>
              </w:rPr>
              <w:t>.</w:t>
            </w:r>
          </w:p>
        </w:tc>
      </w:tr>
    </w:tbl>
    <w:p w:rsidR="003C07AF" w:rsidRDefault="003C07AF" w:rsidP="00240A9F">
      <w:pPr>
        <w:bidi/>
        <w:spacing w:after="20"/>
      </w:pP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lastRenderedPageBreak/>
        <w:t>أمر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التثبيت</w:t>
      </w:r>
      <w:r>
        <w:rPr>
          <w:rFonts w:ascii="Arial" w:hAnsi="Arial" w:cs="Arial"/>
        </w:rPr>
        <w:t>/</w:t>
      </w:r>
      <w:r>
        <w:rPr>
          <w:rFonts w:ascii="Arial" w:hAnsi="Arial" w:cs="Arial"/>
          <w:szCs w:val="26"/>
          <w:rtl/>
        </w:rPr>
        <w:t>التحديث</w:t>
      </w:r>
    </w:p>
    <w:p w:rsidR="003C07AF" w:rsidRDefault="00240A9F" w:rsidP="00240A9F">
      <w:pPr>
        <w:pStyle w:val="CodeBlock"/>
        <w:shd w:val="clear" w:color="auto" w:fill="F2F2F2"/>
        <w:spacing w:after="100"/>
        <w:rPr>
          <w:rFonts w:hint="eastAsia"/>
        </w:rPr>
      </w:pPr>
      <w:r>
        <w:rPr>
          <w:color w:val="3C3C3C"/>
        </w:rPr>
        <w:t>docker exec -it odoo17_app odoo -i port_said_dossier_ai_agent -d odoo17_db --db_host=odoo17_db --db_port=5432 --db_user=odoo --db_password=odoo_secure_pass --stop-after-init</w:t>
      </w:r>
      <w:r>
        <w:rPr>
          <w:color w:val="3C3C3C"/>
        </w:rPr>
        <w:br/>
        <w:t>docker restart odoo17_app</w:t>
      </w:r>
    </w:p>
    <w:p w:rsidR="003C07AF" w:rsidRDefault="00240A9F" w:rsidP="00240A9F">
      <w:pPr>
        <w:bidi/>
      </w:pPr>
      <w:r>
        <w:br w:type="page"/>
      </w:r>
    </w:p>
    <w:p w:rsidR="003C07AF" w:rsidRDefault="00240A9F" w:rsidP="00974B89">
      <w:pPr>
        <w:pStyle w:val="Heading2"/>
        <w:numPr>
          <w:ilvl w:val="1"/>
          <w:numId w:val="44"/>
        </w:numPr>
        <w:bidi/>
        <w:spacing w:before="140" w:after="100"/>
      </w:pPr>
      <w:r>
        <w:rPr>
          <w:rFonts w:ascii="Arial" w:hAnsi="Arial" w:cs="Arial"/>
          <w:szCs w:val="30"/>
          <w:rtl/>
        </w:rPr>
        <w:lastRenderedPageBreak/>
        <w:t>وكيل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أتمتة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الارتباطات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من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الطلب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للتجنيب</w:t>
      </w:r>
    </w:p>
    <w:p w:rsidR="003C07AF" w:rsidRDefault="00240A9F" w:rsidP="00240A9F">
      <w:pPr>
        <w:bidi/>
        <w:spacing w:after="80" w:line="252" w:lineRule="auto"/>
      </w:pPr>
      <w:r>
        <w:rPr>
          <w:color w:val="282828"/>
          <w:szCs w:val="20"/>
          <w:rtl/>
        </w:rPr>
        <w:t>إنشاء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الارتباط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تلقائيًا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من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طلب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الاحتياج،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والتحقق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من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الرصيد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المتاح،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وتجنيب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المبلغ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للحالات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منخفضة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المخاطر</w:t>
      </w:r>
      <w:r>
        <w:rPr>
          <w:color w:val="282828"/>
        </w:rPr>
        <w:t>.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7"/>
      </w:tblGrid>
      <w:tr w:rsidR="003C07AF" w:rsidTr="006E2960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البند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التفصيل</w:t>
            </w:r>
          </w:p>
        </w:tc>
      </w:tr>
      <w:tr w:rsidR="003C07AF" w:rsidTr="006E2960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</w:rPr>
              <w:t>Module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</w:rPr>
              <w:t>port_said_commitment_ai_agent</w:t>
            </w:r>
          </w:p>
        </w:tc>
      </w:tr>
      <w:tr w:rsidR="003C07AF" w:rsidTr="006E2960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الوحدات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المستهدفة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</w:rPr>
              <w:t>port_said_scm_requisition + port_said_commitment</w:t>
            </w:r>
          </w:p>
        </w:tc>
      </w:tr>
      <w:tr w:rsidR="003C07AF" w:rsidTr="006E2960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النماذج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الرئيسية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</w:rPr>
              <w:t>port_said.requisition, port_said.commitment, port_said.commitment.agent.log</w:t>
            </w:r>
          </w:p>
        </w:tc>
      </w:tr>
      <w:tr w:rsidR="003C07AF" w:rsidTr="006E2960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نقطة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التشغيل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عند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اعتماد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طلب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الاحتياج</w:t>
            </w:r>
            <w:r>
              <w:rPr>
                <w:color w:val="282828"/>
                <w:sz w:val="17"/>
              </w:rPr>
              <w:t xml:space="preserve"> action_approve</w:t>
            </w:r>
          </w:p>
        </w:tc>
      </w:tr>
      <w:tr w:rsidR="003C07AF" w:rsidTr="006E2960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المنهجية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</w:rPr>
              <w:t>Rule-based commitment reservation + risk scoring</w:t>
            </w:r>
          </w:p>
        </w:tc>
      </w:tr>
    </w:tbl>
    <w:p w:rsidR="003C07AF" w:rsidRDefault="003C07AF" w:rsidP="00240A9F">
      <w:pPr>
        <w:bidi/>
        <w:spacing w:after="20"/>
      </w:pP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الغرض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التشغيلي</w:t>
      </w:r>
    </w:p>
    <w:p w:rsidR="003C07AF" w:rsidRDefault="00240A9F" w:rsidP="00240A9F">
      <w:pPr>
        <w:bidi/>
        <w:spacing w:after="80" w:line="252" w:lineRule="auto"/>
      </w:pPr>
      <w:r>
        <w:rPr>
          <w:color w:val="282828"/>
          <w:sz w:val="19"/>
          <w:szCs w:val="19"/>
          <w:rtl/>
        </w:rPr>
        <w:t>يعمل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هذا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الوكيل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كطبقة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رقابة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مساعدة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داخل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دورة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العمل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الحكومية</w:t>
      </w:r>
      <w:r>
        <w:rPr>
          <w:color w:val="282828"/>
          <w:sz w:val="19"/>
        </w:rPr>
        <w:t xml:space="preserve">. </w:t>
      </w:r>
      <w:r>
        <w:rPr>
          <w:color w:val="282828"/>
          <w:sz w:val="19"/>
          <w:szCs w:val="19"/>
          <w:rtl/>
        </w:rPr>
        <w:t>لا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يُلغي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دور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المستخدم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المختص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أو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سلطة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الاعتماد،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لكنه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يقلل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مخاطر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الخطأ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والتأخير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ويوفر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أثرًا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رقابيًا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قابلًا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للمراجعة</w:t>
      </w:r>
      <w:r>
        <w:rPr>
          <w:color w:val="282828"/>
          <w:sz w:val="19"/>
        </w:rPr>
        <w:t>.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الشاشات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والقوائم</w:t>
      </w:r>
    </w:p>
    <w:p w:rsidR="003C07AF" w:rsidRDefault="00240A9F" w:rsidP="006E2960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6E2960">
        <w:rPr>
          <w:color w:val="282828"/>
          <w:sz w:val="19"/>
          <w:szCs w:val="19"/>
          <w:rtl/>
        </w:rPr>
        <w:t>سجل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وكيل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الارتباطات</w:t>
      </w:r>
    </w:p>
    <w:p w:rsidR="003C07AF" w:rsidRDefault="00240A9F" w:rsidP="006E2960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6E2960">
        <w:rPr>
          <w:color w:val="282828"/>
          <w:sz w:val="19"/>
          <w:szCs w:val="19"/>
          <w:rtl/>
        </w:rPr>
        <w:t>إعدادات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الوكيل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الحقول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والبيانات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المستخدمة</w:t>
      </w:r>
    </w:p>
    <w:p w:rsidR="003C07AF" w:rsidRDefault="00240A9F" w:rsidP="006E2960">
      <w:pPr>
        <w:pStyle w:val="ListParagraph"/>
        <w:numPr>
          <w:ilvl w:val="0"/>
          <w:numId w:val="11"/>
        </w:numPr>
        <w:spacing w:after="40"/>
        <w:ind w:right="255"/>
      </w:pPr>
      <w:r w:rsidRPr="006E2960">
        <w:rPr>
          <w:color w:val="282828"/>
          <w:sz w:val="19"/>
        </w:rPr>
        <w:t>total_amount</w:t>
      </w:r>
    </w:p>
    <w:p w:rsidR="003C07AF" w:rsidRDefault="00240A9F" w:rsidP="006E2960">
      <w:pPr>
        <w:pStyle w:val="ListParagraph"/>
        <w:numPr>
          <w:ilvl w:val="0"/>
          <w:numId w:val="11"/>
        </w:numPr>
        <w:spacing w:after="40"/>
        <w:ind w:right="255"/>
      </w:pPr>
      <w:r w:rsidRPr="006E2960">
        <w:rPr>
          <w:color w:val="282828"/>
          <w:sz w:val="19"/>
        </w:rPr>
        <w:t>available_balance</w:t>
      </w:r>
    </w:p>
    <w:p w:rsidR="003C07AF" w:rsidRDefault="00240A9F" w:rsidP="006E2960">
      <w:pPr>
        <w:pStyle w:val="ListParagraph"/>
        <w:numPr>
          <w:ilvl w:val="0"/>
          <w:numId w:val="11"/>
        </w:numPr>
        <w:spacing w:after="40"/>
        <w:ind w:right="255"/>
      </w:pPr>
      <w:r w:rsidRPr="006E2960">
        <w:rPr>
          <w:color w:val="282828"/>
          <w:sz w:val="19"/>
        </w:rPr>
        <w:t>commitment_id</w:t>
      </w:r>
    </w:p>
    <w:p w:rsidR="003C07AF" w:rsidRDefault="00240A9F" w:rsidP="006E2960">
      <w:pPr>
        <w:pStyle w:val="ListParagraph"/>
        <w:numPr>
          <w:ilvl w:val="0"/>
          <w:numId w:val="11"/>
        </w:numPr>
        <w:spacing w:after="40"/>
        <w:ind w:right="255"/>
      </w:pPr>
      <w:r w:rsidRPr="006E2960">
        <w:rPr>
          <w:color w:val="282828"/>
          <w:sz w:val="19"/>
        </w:rPr>
        <w:t>budget_position_id</w:t>
      </w:r>
    </w:p>
    <w:p w:rsidR="003C07AF" w:rsidRDefault="00240A9F" w:rsidP="006E2960">
      <w:pPr>
        <w:pStyle w:val="ListParagraph"/>
        <w:numPr>
          <w:ilvl w:val="0"/>
          <w:numId w:val="11"/>
        </w:numPr>
        <w:spacing w:after="40"/>
        <w:ind w:right="255"/>
      </w:pPr>
      <w:r w:rsidRPr="006E2960">
        <w:rPr>
          <w:color w:val="282828"/>
          <w:sz w:val="19"/>
        </w:rPr>
        <w:t>budget_line_code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قواعد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العمل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الأساسية</w:t>
      </w:r>
    </w:p>
    <w:p w:rsidR="003C07AF" w:rsidRDefault="00240A9F" w:rsidP="006E2960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6E2960">
        <w:rPr>
          <w:color w:val="282828"/>
          <w:sz w:val="19"/>
          <w:szCs w:val="19"/>
          <w:rtl/>
        </w:rPr>
        <w:t>الطلبات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الأقل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من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حد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آمن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يمكن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تجنيبها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تلقائيًا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إذا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كان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الرصيد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كافيًا</w:t>
      </w:r>
      <w:r w:rsidRPr="006E2960">
        <w:rPr>
          <w:color w:val="282828"/>
          <w:sz w:val="19"/>
        </w:rPr>
        <w:t>.</w:t>
      </w:r>
    </w:p>
    <w:p w:rsidR="003C07AF" w:rsidRDefault="00240A9F" w:rsidP="006E2960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6E2960">
        <w:rPr>
          <w:color w:val="282828"/>
          <w:sz w:val="19"/>
          <w:szCs w:val="19"/>
          <w:rtl/>
        </w:rPr>
        <w:t>الطلبات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الأعلى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من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الحد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تنشئ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ارتباطًا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وتقرير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مخاطر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للمراجعة</w:t>
      </w:r>
      <w:r w:rsidRPr="006E2960">
        <w:rPr>
          <w:color w:val="282828"/>
          <w:sz w:val="19"/>
        </w:rPr>
        <w:t>.</w:t>
      </w:r>
    </w:p>
    <w:p w:rsidR="003C07AF" w:rsidRDefault="00240A9F" w:rsidP="006E2960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6E2960">
        <w:rPr>
          <w:color w:val="282828"/>
          <w:sz w:val="19"/>
          <w:szCs w:val="19"/>
          <w:rtl/>
        </w:rPr>
        <w:t>رفض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أو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تحذير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إذا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كان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الرصيد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المتاح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غير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كافٍ</w:t>
      </w:r>
      <w:r w:rsidRPr="006E2960">
        <w:rPr>
          <w:color w:val="282828"/>
          <w:sz w:val="19"/>
        </w:rPr>
        <w:t>.</w:t>
      </w:r>
    </w:p>
    <w:p w:rsidR="003C07AF" w:rsidRDefault="00240A9F" w:rsidP="006E2960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6E2960">
        <w:rPr>
          <w:color w:val="282828"/>
          <w:sz w:val="19"/>
          <w:szCs w:val="19"/>
          <w:rtl/>
        </w:rPr>
        <w:t>تسجيل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سبب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القرار</w:t>
      </w:r>
      <w:r w:rsidRPr="006E2960">
        <w:rPr>
          <w:color w:val="282828"/>
          <w:sz w:val="19"/>
        </w:rPr>
        <w:t>: Auto Reserve / Needs Review / Insufficient Budget.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المخرجات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والسجلات</w:t>
      </w:r>
    </w:p>
    <w:p w:rsidR="003C07AF" w:rsidRDefault="00240A9F" w:rsidP="006E2960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6E2960">
        <w:rPr>
          <w:color w:val="282828"/>
          <w:sz w:val="19"/>
          <w:szCs w:val="19"/>
          <w:rtl/>
        </w:rPr>
        <w:t>ارتباط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مالي</w:t>
      </w:r>
    </w:p>
    <w:p w:rsidR="003C07AF" w:rsidRDefault="00240A9F" w:rsidP="006E2960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6E2960">
        <w:rPr>
          <w:color w:val="282828"/>
          <w:sz w:val="19"/>
          <w:szCs w:val="19"/>
          <w:rtl/>
        </w:rPr>
        <w:t>سجل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مخاطر</w:t>
      </w:r>
    </w:p>
    <w:p w:rsidR="003C07AF" w:rsidRDefault="00240A9F" w:rsidP="006E2960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6E2960">
        <w:rPr>
          <w:color w:val="282828"/>
          <w:sz w:val="19"/>
          <w:szCs w:val="19"/>
          <w:rtl/>
        </w:rPr>
        <w:t>رسالة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على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الطلب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خطوات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تشغيل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المستخدم</w:t>
      </w:r>
    </w:p>
    <w:p w:rsidR="003C07AF" w:rsidRDefault="00240A9F" w:rsidP="006E2960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6E2960">
        <w:rPr>
          <w:color w:val="282828"/>
          <w:sz w:val="19"/>
          <w:szCs w:val="19"/>
          <w:rtl/>
        </w:rPr>
        <w:t>فتح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القائمة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الخاصة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بالوكيل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أو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الشاشة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المرتبطة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بالوحدة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المستهدفة</w:t>
      </w:r>
      <w:r w:rsidRPr="006E2960">
        <w:rPr>
          <w:color w:val="282828"/>
          <w:sz w:val="19"/>
        </w:rPr>
        <w:t>.</w:t>
      </w:r>
    </w:p>
    <w:p w:rsidR="003C07AF" w:rsidRDefault="00240A9F" w:rsidP="006E2960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6E2960">
        <w:rPr>
          <w:color w:val="282828"/>
          <w:sz w:val="19"/>
          <w:szCs w:val="19"/>
          <w:rtl/>
        </w:rPr>
        <w:t>التأكد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من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وجود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بيانات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اختبار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مناسبة</w:t>
      </w:r>
      <w:r w:rsidRPr="006E2960">
        <w:rPr>
          <w:color w:val="282828"/>
          <w:sz w:val="19"/>
        </w:rPr>
        <w:t xml:space="preserve">: </w:t>
      </w:r>
      <w:r w:rsidRPr="006E2960">
        <w:rPr>
          <w:color w:val="282828"/>
          <w:sz w:val="19"/>
          <w:szCs w:val="19"/>
          <w:rtl/>
        </w:rPr>
        <w:t>موازنة،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دفتر</w:t>
      </w:r>
      <w:r w:rsidRPr="006E2960">
        <w:rPr>
          <w:color w:val="282828"/>
          <w:sz w:val="19"/>
        </w:rPr>
        <w:t xml:space="preserve"> 55</w:t>
      </w:r>
      <w:r w:rsidRPr="006E2960">
        <w:rPr>
          <w:color w:val="282828"/>
          <w:sz w:val="19"/>
          <w:szCs w:val="19"/>
          <w:rtl/>
        </w:rPr>
        <w:t>،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مورد،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شيك،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ترسية،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أو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فاتورة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حسب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طبيعة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الوكيل</w:t>
      </w:r>
      <w:r w:rsidRPr="006E2960">
        <w:rPr>
          <w:color w:val="282828"/>
          <w:sz w:val="19"/>
        </w:rPr>
        <w:t>.</w:t>
      </w:r>
    </w:p>
    <w:p w:rsidR="003C07AF" w:rsidRDefault="00240A9F" w:rsidP="006E2960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6E2960">
        <w:rPr>
          <w:color w:val="282828"/>
          <w:sz w:val="19"/>
          <w:szCs w:val="19"/>
          <w:rtl/>
        </w:rPr>
        <w:t>تشغيل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الزر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اليدوي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إن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وجد،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أو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تنفيذ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العملية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التي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يستمع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لها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الوكيل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مثل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إنشاء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سجل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أو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اعتماد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طلب</w:t>
      </w:r>
      <w:r w:rsidRPr="006E2960">
        <w:rPr>
          <w:color w:val="282828"/>
          <w:sz w:val="19"/>
        </w:rPr>
        <w:t>.</w:t>
      </w:r>
    </w:p>
    <w:p w:rsidR="003C07AF" w:rsidRDefault="00240A9F" w:rsidP="006E2960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6E2960">
        <w:rPr>
          <w:color w:val="282828"/>
          <w:sz w:val="19"/>
          <w:szCs w:val="19"/>
          <w:rtl/>
        </w:rPr>
        <w:t>مراجعة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سجل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الوكيل،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رسائل</w:t>
      </w:r>
      <w:r w:rsidRPr="006E2960">
        <w:rPr>
          <w:color w:val="282828"/>
          <w:sz w:val="19"/>
        </w:rPr>
        <w:t xml:space="preserve"> Chatter</w:t>
      </w:r>
      <w:r w:rsidRPr="006E2960">
        <w:rPr>
          <w:color w:val="282828"/>
          <w:sz w:val="19"/>
          <w:szCs w:val="19"/>
          <w:rtl/>
        </w:rPr>
        <w:t>،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والتقرير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أو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الجدول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الناتج</w:t>
      </w:r>
      <w:r w:rsidRPr="006E2960">
        <w:rPr>
          <w:color w:val="282828"/>
          <w:sz w:val="19"/>
        </w:rPr>
        <w:t>.</w:t>
      </w:r>
    </w:p>
    <w:p w:rsidR="003C07AF" w:rsidRPr="006E2960" w:rsidRDefault="00240A9F" w:rsidP="006E2960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6E2960">
        <w:rPr>
          <w:color w:val="282828"/>
          <w:sz w:val="19"/>
          <w:szCs w:val="19"/>
          <w:rtl/>
        </w:rPr>
        <w:t>اعتماد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الإجراء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النهائي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من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المستخدم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صاحب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الصلاحية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إذا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كان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الوكيل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ينتج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توصية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أو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مسودة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قرار</w:t>
      </w:r>
      <w:r w:rsidRPr="006E2960">
        <w:rPr>
          <w:color w:val="282828"/>
          <w:sz w:val="19"/>
        </w:rPr>
        <w:t>.</w:t>
      </w:r>
    </w:p>
    <w:p w:rsidR="006E2960" w:rsidRDefault="006E2960" w:rsidP="006E2960">
      <w:pPr>
        <w:bidi/>
        <w:spacing w:after="40"/>
        <w:ind w:right="255"/>
        <w:rPr>
          <w:rtl/>
        </w:rPr>
      </w:pPr>
    </w:p>
    <w:p w:rsidR="006E2960" w:rsidRDefault="006E2960" w:rsidP="006E2960">
      <w:pPr>
        <w:bidi/>
        <w:spacing w:after="40"/>
        <w:ind w:right="255"/>
        <w:rPr>
          <w:rtl/>
        </w:rPr>
      </w:pPr>
    </w:p>
    <w:p w:rsidR="006E2960" w:rsidRDefault="006E2960" w:rsidP="006E2960">
      <w:pPr>
        <w:bidi/>
        <w:spacing w:after="40"/>
        <w:ind w:right="255"/>
      </w:pP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lastRenderedPageBreak/>
        <w:t>اختبارات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القبول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المقترحة</w:t>
      </w:r>
    </w:p>
    <w:p w:rsidR="003C07AF" w:rsidRDefault="00240A9F" w:rsidP="006E2960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6E2960">
        <w:rPr>
          <w:color w:val="282828"/>
          <w:sz w:val="19"/>
          <w:szCs w:val="19"/>
          <w:rtl/>
        </w:rPr>
        <w:t>اعتماد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طلب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أقل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من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الحد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ومراقبة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إنشاء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الارتباط</w:t>
      </w:r>
      <w:r w:rsidRPr="006E2960">
        <w:rPr>
          <w:color w:val="282828"/>
          <w:sz w:val="19"/>
        </w:rPr>
        <w:t>.</w:t>
      </w:r>
    </w:p>
    <w:p w:rsidR="003C07AF" w:rsidRDefault="00240A9F" w:rsidP="006E2960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6E2960">
        <w:rPr>
          <w:color w:val="282828"/>
          <w:sz w:val="19"/>
          <w:szCs w:val="19"/>
          <w:rtl/>
        </w:rPr>
        <w:t>اعتماد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طلب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أكبر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من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الحد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والتحقق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من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تقرير</w:t>
      </w:r>
      <w:r w:rsidRPr="006E2960">
        <w:rPr>
          <w:color w:val="282828"/>
          <w:sz w:val="19"/>
        </w:rPr>
        <w:t xml:space="preserve"> </w:t>
      </w:r>
      <w:r w:rsidRPr="006E2960">
        <w:rPr>
          <w:color w:val="282828"/>
          <w:sz w:val="19"/>
          <w:szCs w:val="19"/>
          <w:rtl/>
        </w:rPr>
        <w:t>المخاطر</w:t>
      </w:r>
      <w:r w:rsidRPr="006E2960">
        <w:rPr>
          <w:color w:val="282828"/>
          <w:sz w:val="19"/>
        </w:rPr>
        <w:t>.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مصفوفة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الصلاحيات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المقترحة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7"/>
      </w:tblGrid>
      <w:tr w:rsidR="003C07AF" w:rsidTr="006E2960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</w:p>
        </w:tc>
      </w:tr>
      <w:tr w:rsidR="003C07AF" w:rsidTr="006E2960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مستخدم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عادي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قراءة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النتائج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التنبيهات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المرتبطة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بعمله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فقط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6E2960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مراجع</w:t>
            </w:r>
            <w:r>
              <w:rPr>
                <w:color w:val="282828"/>
                <w:sz w:val="16"/>
              </w:rPr>
              <w:t>/</w:t>
            </w:r>
            <w:r>
              <w:rPr>
                <w:color w:val="282828"/>
                <w:sz w:val="16"/>
                <w:szCs w:val="16"/>
                <w:rtl/>
              </w:rPr>
              <w:t>مراقب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قراءة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كل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سجلات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الوكيل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وتشغيل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الفحص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اليدوي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عند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الحاجة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6E2960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مدير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إدارة</w:t>
            </w:r>
            <w:r>
              <w:rPr>
                <w:color w:val="282828"/>
                <w:sz w:val="16"/>
              </w:rPr>
              <w:t>/</w:t>
            </w:r>
            <w:r>
              <w:rPr>
                <w:color w:val="282828"/>
                <w:sz w:val="16"/>
                <w:szCs w:val="16"/>
                <w:rtl/>
              </w:rPr>
              <w:t>رئيس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حسابات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اعتماد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التوصيات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تحويلها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لإجراء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رسمي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6E2960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مدير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النظام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تثبيت</w:t>
            </w:r>
            <w:r>
              <w:rPr>
                <w:color w:val="282828"/>
                <w:sz w:val="16"/>
              </w:rPr>
              <w:t>/</w:t>
            </w:r>
            <w:r>
              <w:rPr>
                <w:color w:val="282828"/>
                <w:sz w:val="16"/>
                <w:szCs w:val="16"/>
                <w:rtl/>
              </w:rPr>
              <w:t>ترقية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الموديول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وتعديل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الإعدادات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الفنية</w:t>
            </w:r>
            <w:r>
              <w:rPr>
                <w:color w:val="282828"/>
                <w:sz w:val="16"/>
              </w:rPr>
              <w:t>.</w:t>
            </w:r>
          </w:p>
        </w:tc>
      </w:tr>
    </w:tbl>
    <w:p w:rsidR="003C07AF" w:rsidRDefault="003C07AF" w:rsidP="00240A9F">
      <w:pPr>
        <w:bidi/>
        <w:spacing w:after="20"/>
      </w:pP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تدفق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البيانات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والرقابة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7"/>
      </w:tblGrid>
      <w:tr w:rsidR="003C07AF" w:rsidTr="006E2960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المرحلة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3C07AF" w:rsidTr="006E2960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مصدر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البيانات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</w:rPr>
              <w:t>port_said_scm_requisition + port_said_commitment</w:t>
            </w:r>
          </w:p>
        </w:tc>
      </w:tr>
      <w:tr w:rsidR="003C07AF" w:rsidTr="006E2960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المعالجة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</w:rPr>
              <w:t>Rule-based commitment reservation + risk scoring</w:t>
            </w:r>
          </w:p>
        </w:tc>
      </w:tr>
      <w:tr w:rsidR="003C07AF" w:rsidTr="006E2960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التحقق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الآمن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استخدام</w:t>
            </w:r>
            <w:r>
              <w:rPr>
                <w:color w:val="282828"/>
                <w:sz w:val="16"/>
              </w:rPr>
              <w:t xml:space="preserve"> Odoo ORM </w:t>
            </w:r>
            <w:r>
              <w:rPr>
                <w:color w:val="282828"/>
                <w:sz w:val="16"/>
                <w:szCs w:val="16"/>
                <w:rtl/>
              </w:rPr>
              <w:t>وقواعد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عمل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محددة،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مع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منع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التعديل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غير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المصرح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على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السجلات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الرسمية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6E2960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المخرج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الرقابي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سجل</w:t>
            </w:r>
            <w:r>
              <w:rPr>
                <w:color w:val="282828"/>
                <w:sz w:val="16"/>
              </w:rPr>
              <w:t xml:space="preserve"> Agent Log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Chatter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تقرير</w:t>
            </w:r>
            <w:r>
              <w:rPr>
                <w:color w:val="282828"/>
                <w:sz w:val="16"/>
              </w:rPr>
              <w:t xml:space="preserve"> PDF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تبويب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قراءة،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بحسب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طبيعة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الوكيل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6E2960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مسؤول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الاعتماد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المستخدم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المختص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وظيفياً</w:t>
            </w:r>
            <w:r>
              <w:rPr>
                <w:color w:val="282828"/>
                <w:sz w:val="16"/>
              </w:rPr>
              <w:t xml:space="preserve">: </w:t>
            </w:r>
            <w:r>
              <w:rPr>
                <w:color w:val="282828"/>
                <w:sz w:val="16"/>
                <w:szCs w:val="16"/>
                <w:rtl/>
              </w:rPr>
              <w:t>مالية،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مشتريات،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مخازن،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مراجع،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لجنة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اعتماد</w:t>
            </w:r>
            <w:r>
              <w:rPr>
                <w:color w:val="282828"/>
                <w:sz w:val="16"/>
              </w:rPr>
              <w:t>.</w:t>
            </w:r>
          </w:p>
        </w:tc>
      </w:tr>
    </w:tbl>
    <w:p w:rsidR="003C07AF" w:rsidRDefault="003C07AF" w:rsidP="00240A9F">
      <w:pPr>
        <w:bidi/>
        <w:spacing w:after="20"/>
      </w:pP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الإعدادات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والمعاملات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القابلة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للضبط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7"/>
      </w:tblGrid>
      <w:tr w:rsidR="003C07AF" w:rsidTr="006E2960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الإعداد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الغرض</w:t>
            </w:r>
          </w:p>
        </w:tc>
      </w:tr>
      <w:tr w:rsidR="003C07AF" w:rsidTr="006E2960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تفعيل</w:t>
            </w:r>
            <w:r>
              <w:rPr>
                <w:color w:val="282828"/>
                <w:sz w:val="16"/>
              </w:rPr>
              <w:t>/</w:t>
            </w:r>
            <w:r>
              <w:rPr>
                <w:color w:val="282828"/>
                <w:sz w:val="16"/>
                <w:szCs w:val="16"/>
                <w:rtl/>
              </w:rPr>
              <w:t>تعطيل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الوكيل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يفضل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توفير</w:t>
            </w:r>
            <w:r>
              <w:rPr>
                <w:color w:val="282828"/>
                <w:sz w:val="16"/>
              </w:rPr>
              <w:t xml:space="preserve"> Parameter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إعداد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في</w:t>
            </w:r>
            <w:r>
              <w:rPr>
                <w:color w:val="282828"/>
                <w:sz w:val="16"/>
              </w:rPr>
              <w:t xml:space="preserve"> Settings </w:t>
            </w:r>
            <w:r>
              <w:rPr>
                <w:color w:val="282828"/>
                <w:sz w:val="16"/>
                <w:szCs w:val="16"/>
                <w:rtl/>
              </w:rPr>
              <w:t>للتحكم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الإنتاجي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6E2960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حدود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التحذير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نسب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مثل</w:t>
            </w:r>
            <w:r>
              <w:rPr>
                <w:color w:val="282828"/>
                <w:sz w:val="16"/>
              </w:rPr>
              <w:t xml:space="preserve"> 80% </w:t>
            </w:r>
            <w:r>
              <w:rPr>
                <w:color w:val="282828"/>
                <w:sz w:val="16"/>
                <w:szCs w:val="16"/>
                <w:rtl/>
              </w:rPr>
              <w:t>و</w:t>
            </w:r>
            <w:r>
              <w:rPr>
                <w:color w:val="282828"/>
                <w:sz w:val="16"/>
              </w:rPr>
              <w:t xml:space="preserve">90%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20%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حدود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المبالغ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يجب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توثيقها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واعتمادها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6E2960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التشغيل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الآلي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</w:rPr>
              <w:t xml:space="preserve">Cron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Hook </w:t>
            </w:r>
            <w:r>
              <w:rPr>
                <w:color w:val="282828"/>
                <w:sz w:val="16"/>
                <w:szCs w:val="16"/>
                <w:rtl/>
              </w:rPr>
              <w:t>يجب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اختباره،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ويمكن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تعطيله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مؤقتاً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عند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الصيانة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6E2960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الرسائل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والتنبيهات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يفضل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أن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تكون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بالعربية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الرسمية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وموجهة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للمسؤول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المختص</w:t>
            </w:r>
            <w:r>
              <w:rPr>
                <w:color w:val="282828"/>
                <w:sz w:val="16"/>
              </w:rPr>
              <w:t>.</w:t>
            </w:r>
          </w:p>
        </w:tc>
      </w:tr>
    </w:tbl>
    <w:p w:rsidR="003C07AF" w:rsidRDefault="003C07AF" w:rsidP="00240A9F">
      <w:pPr>
        <w:bidi/>
        <w:spacing w:after="20"/>
      </w:pP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سيناريوهات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الخطأ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المتوقعة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وطريقة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التعامل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7"/>
      </w:tblGrid>
      <w:tr w:rsidR="003C07AF" w:rsidTr="006E2960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الخطأ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الإجراء</w:t>
            </w:r>
          </w:p>
        </w:tc>
      </w:tr>
      <w:tr w:rsidR="003C07AF" w:rsidTr="006E2960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عدم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وجود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بيانات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كافية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يعرض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الوكيل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رسالة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واضحة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ولا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ينشئ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قراراً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مضللاً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6E2960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اسم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موديل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حقل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غير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موجود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مراجعة</w:t>
            </w:r>
            <w:r>
              <w:rPr>
                <w:color w:val="282828"/>
                <w:sz w:val="16"/>
              </w:rPr>
              <w:t xml:space="preserve"> dependency </w:t>
            </w:r>
            <w:r>
              <w:rPr>
                <w:color w:val="282828"/>
                <w:sz w:val="16"/>
                <w:szCs w:val="16"/>
                <w:rtl/>
              </w:rPr>
              <w:t>والحقول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الفعلية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باستخدام</w:t>
            </w:r>
            <w:r>
              <w:rPr>
                <w:color w:val="282828"/>
                <w:sz w:val="16"/>
              </w:rPr>
              <w:t xml:space="preserve"> grep </w:t>
            </w:r>
            <w:r>
              <w:rPr>
                <w:color w:val="282828"/>
                <w:sz w:val="16"/>
                <w:szCs w:val="16"/>
                <w:rtl/>
              </w:rPr>
              <w:t>ثم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ترقية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الموديول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6E2960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فشل</w:t>
            </w:r>
            <w:r>
              <w:rPr>
                <w:color w:val="282828"/>
                <w:sz w:val="16"/>
              </w:rPr>
              <w:t xml:space="preserve"> Cron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مراجعة</w:t>
            </w:r>
            <w:r>
              <w:rPr>
                <w:color w:val="282828"/>
                <w:sz w:val="16"/>
              </w:rPr>
              <w:t xml:space="preserve"> Scheduled Actions </w:t>
            </w:r>
            <w:r>
              <w:rPr>
                <w:color w:val="282828"/>
                <w:sz w:val="16"/>
                <w:szCs w:val="16"/>
                <w:rtl/>
              </w:rPr>
              <w:t>وسجل</w:t>
            </w:r>
            <w:r>
              <w:rPr>
                <w:color w:val="282828"/>
                <w:sz w:val="16"/>
              </w:rPr>
              <w:t xml:space="preserve"> Odoo </w:t>
            </w:r>
            <w:r>
              <w:rPr>
                <w:color w:val="282828"/>
                <w:sz w:val="16"/>
                <w:szCs w:val="16"/>
                <w:rtl/>
              </w:rPr>
              <w:t>وتشغيل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الزر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اليدوي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للتحقق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6E2960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نتيجة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غير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متوقعة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مراجعة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سجل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الوكيل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</w:t>
            </w:r>
            <w:r>
              <w:rPr>
                <w:color w:val="282828"/>
                <w:sz w:val="16"/>
              </w:rPr>
              <w:t xml:space="preserve">Domain </w:t>
            </w:r>
            <w:r>
              <w:rPr>
                <w:color w:val="282828"/>
                <w:sz w:val="16"/>
                <w:szCs w:val="16"/>
                <w:rtl/>
              </w:rPr>
              <w:t>المستخدم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والبيانات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المصدرية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قبل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اعتماد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أي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إجراء</w:t>
            </w:r>
            <w:r>
              <w:rPr>
                <w:color w:val="282828"/>
                <w:sz w:val="16"/>
              </w:rPr>
              <w:t>.</w:t>
            </w:r>
          </w:p>
        </w:tc>
      </w:tr>
    </w:tbl>
    <w:p w:rsidR="003C07AF" w:rsidRDefault="003C07AF" w:rsidP="00240A9F">
      <w:pPr>
        <w:bidi/>
        <w:spacing w:after="20"/>
      </w:pP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lastRenderedPageBreak/>
        <w:t>أمر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التثبيت</w:t>
      </w:r>
      <w:r>
        <w:rPr>
          <w:rFonts w:ascii="Arial" w:hAnsi="Arial" w:cs="Arial"/>
        </w:rPr>
        <w:t>/</w:t>
      </w:r>
      <w:r>
        <w:rPr>
          <w:rFonts w:ascii="Arial" w:hAnsi="Arial" w:cs="Arial"/>
          <w:szCs w:val="26"/>
          <w:rtl/>
        </w:rPr>
        <w:t>التحديث</w:t>
      </w:r>
    </w:p>
    <w:p w:rsidR="003C07AF" w:rsidRDefault="00240A9F" w:rsidP="006E2960">
      <w:pPr>
        <w:pStyle w:val="CodeBlock"/>
        <w:shd w:val="clear" w:color="auto" w:fill="F2F2F2"/>
        <w:spacing w:after="100"/>
        <w:rPr>
          <w:rFonts w:hint="eastAsia"/>
        </w:rPr>
      </w:pPr>
      <w:r>
        <w:rPr>
          <w:color w:val="3C3C3C"/>
        </w:rPr>
        <w:t>docker exec -it odoo17_app odoo -i port_said_commitment_ai_agent -d odoo17_db --db_host=odoo17_db --db_port=5432 --db_user=odoo --db_password=odoo_secure_pass --stop-after-init</w:t>
      </w:r>
      <w:r>
        <w:rPr>
          <w:color w:val="3C3C3C"/>
        </w:rPr>
        <w:br/>
        <w:t>docker restart odoo17_app</w:t>
      </w:r>
    </w:p>
    <w:p w:rsidR="003C07AF" w:rsidRDefault="00240A9F" w:rsidP="00240A9F">
      <w:pPr>
        <w:bidi/>
      </w:pPr>
      <w:r>
        <w:br w:type="page"/>
      </w:r>
    </w:p>
    <w:p w:rsidR="003C07AF" w:rsidRDefault="00240A9F" w:rsidP="00974B89">
      <w:pPr>
        <w:pStyle w:val="Heading2"/>
        <w:numPr>
          <w:ilvl w:val="1"/>
          <w:numId w:val="44"/>
        </w:numPr>
        <w:bidi/>
        <w:spacing w:before="140" w:after="100"/>
      </w:pPr>
      <w:r>
        <w:rPr>
          <w:rFonts w:ascii="Arial" w:hAnsi="Arial" w:cs="Arial"/>
          <w:szCs w:val="30"/>
          <w:rtl/>
        </w:rPr>
        <w:lastRenderedPageBreak/>
        <w:t>وكيل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تحليل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العروض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في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البت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الفني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والمالي</w:t>
      </w:r>
    </w:p>
    <w:p w:rsidR="003C07AF" w:rsidRDefault="00240A9F" w:rsidP="00240A9F">
      <w:pPr>
        <w:bidi/>
        <w:spacing w:after="80" w:line="252" w:lineRule="auto"/>
      </w:pPr>
      <w:r>
        <w:rPr>
          <w:color w:val="282828"/>
          <w:szCs w:val="20"/>
          <w:rtl/>
        </w:rPr>
        <w:t>مساعدة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لجنة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البت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في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تقييم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الموردين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فنيًا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وماليًا،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واكتشاف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الأسعار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الشاذة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أو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شبهة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الإغراق،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وتوليد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محاضر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مساعدة</w:t>
      </w:r>
      <w:r>
        <w:rPr>
          <w:color w:val="282828"/>
        </w:rPr>
        <w:t>.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7"/>
      </w:tblGrid>
      <w:tr w:rsidR="003C07AF" w:rsidTr="005459C1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البند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التفصيل</w:t>
            </w:r>
          </w:p>
        </w:tc>
      </w:tr>
      <w:tr w:rsidR="003C07AF" w:rsidTr="005459C1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</w:rPr>
              <w:t>Module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</w:rPr>
              <w:t>procurement_adjudication_ai_agent</w:t>
            </w:r>
          </w:p>
        </w:tc>
      </w:tr>
      <w:tr w:rsidR="003C07AF" w:rsidTr="005459C1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الوحدات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المستهدفة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</w:rPr>
              <w:t>procurement_adjudication</w:t>
            </w:r>
          </w:p>
        </w:tc>
      </w:tr>
      <w:tr w:rsidR="003C07AF" w:rsidTr="005459C1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النماذج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الرئيسية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</w:rPr>
              <w:t>procurement.adjudication, adjudication.supplier.line</w:t>
            </w:r>
          </w:p>
        </w:tc>
      </w:tr>
      <w:tr w:rsidR="003C07AF" w:rsidTr="005459C1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نقطة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التشغيل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فتح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البت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الفني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وفتح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البت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المالي</w:t>
            </w:r>
          </w:p>
        </w:tc>
      </w:tr>
      <w:tr w:rsidR="003C07AF" w:rsidTr="005459C1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المنهجية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</w:rPr>
              <w:t>Technical compliance scoring + financial ranking</w:t>
            </w:r>
          </w:p>
        </w:tc>
      </w:tr>
    </w:tbl>
    <w:p w:rsidR="003C07AF" w:rsidRDefault="003C07AF" w:rsidP="00240A9F">
      <w:pPr>
        <w:bidi/>
        <w:spacing w:after="20"/>
      </w:pP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الغرض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التشغيلي</w:t>
      </w:r>
    </w:p>
    <w:p w:rsidR="003C07AF" w:rsidRDefault="00240A9F" w:rsidP="00240A9F">
      <w:pPr>
        <w:bidi/>
        <w:spacing w:after="80" w:line="252" w:lineRule="auto"/>
      </w:pPr>
      <w:r>
        <w:rPr>
          <w:color w:val="282828"/>
          <w:sz w:val="19"/>
          <w:szCs w:val="19"/>
          <w:rtl/>
        </w:rPr>
        <w:t>يعمل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هذا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الوكيل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كطبقة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رقابة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مساعدة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داخل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دورة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العمل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الحكومية</w:t>
      </w:r>
      <w:r>
        <w:rPr>
          <w:color w:val="282828"/>
          <w:sz w:val="19"/>
        </w:rPr>
        <w:t xml:space="preserve">. </w:t>
      </w:r>
      <w:r>
        <w:rPr>
          <w:color w:val="282828"/>
          <w:sz w:val="19"/>
          <w:szCs w:val="19"/>
          <w:rtl/>
        </w:rPr>
        <w:t>لا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يُلغي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دور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المستخدم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المختص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أو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سلطة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الاعتماد،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لكنه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يقلل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مخاطر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الخطأ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والتأخير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ويوفر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أثرًا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رقابيًا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قابلًا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للمراجعة</w:t>
      </w:r>
      <w:r>
        <w:rPr>
          <w:color w:val="282828"/>
          <w:sz w:val="19"/>
        </w:rPr>
        <w:t>.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الشاشات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والقوائم</w:t>
      </w:r>
    </w:p>
    <w:p w:rsidR="003C07AF" w:rsidRDefault="00240A9F" w:rsidP="005459C1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5459C1">
        <w:rPr>
          <w:color w:val="282828"/>
          <w:sz w:val="19"/>
          <w:szCs w:val="19"/>
          <w:rtl/>
        </w:rPr>
        <w:t>تبويب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تحليل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الوكيل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داخل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الترسية</w:t>
      </w:r>
    </w:p>
    <w:p w:rsidR="003C07AF" w:rsidRDefault="00240A9F" w:rsidP="005459C1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5459C1">
        <w:rPr>
          <w:color w:val="282828"/>
          <w:sz w:val="19"/>
          <w:szCs w:val="19"/>
          <w:rtl/>
        </w:rPr>
        <w:t>سجل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تحليل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الوكيل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الحقول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والبيانات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المستخدمة</w:t>
      </w:r>
    </w:p>
    <w:p w:rsidR="003C07AF" w:rsidRDefault="00240A9F" w:rsidP="005459C1">
      <w:pPr>
        <w:pStyle w:val="ListParagraph"/>
        <w:numPr>
          <w:ilvl w:val="0"/>
          <w:numId w:val="11"/>
        </w:numPr>
        <w:spacing w:after="40"/>
        <w:ind w:right="255"/>
      </w:pPr>
      <w:r w:rsidRPr="005459C1">
        <w:rPr>
          <w:color w:val="282828"/>
          <w:sz w:val="19"/>
        </w:rPr>
        <w:t>estimated_value</w:t>
      </w:r>
    </w:p>
    <w:p w:rsidR="003C07AF" w:rsidRDefault="00240A9F" w:rsidP="005459C1">
      <w:pPr>
        <w:pStyle w:val="ListParagraph"/>
        <w:numPr>
          <w:ilvl w:val="0"/>
          <w:numId w:val="11"/>
        </w:numPr>
        <w:spacing w:after="40"/>
        <w:ind w:right="255"/>
      </w:pPr>
      <w:r w:rsidRPr="005459C1">
        <w:rPr>
          <w:color w:val="282828"/>
          <w:sz w:val="19"/>
        </w:rPr>
        <w:t>financial_bid</w:t>
      </w:r>
    </w:p>
    <w:p w:rsidR="003C07AF" w:rsidRDefault="00240A9F" w:rsidP="005459C1">
      <w:pPr>
        <w:pStyle w:val="ListParagraph"/>
        <w:numPr>
          <w:ilvl w:val="0"/>
          <w:numId w:val="11"/>
        </w:numPr>
        <w:spacing w:after="40"/>
        <w:ind w:right="255"/>
      </w:pPr>
      <w:r w:rsidRPr="005459C1">
        <w:rPr>
          <w:color w:val="282828"/>
          <w:sz w:val="19"/>
        </w:rPr>
        <w:t>supplier_line_ids</w:t>
      </w:r>
    </w:p>
    <w:p w:rsidR="003C07AF" w:rsidRDefault="00240A9F" w:rsidP="005459C1">
      <w:pPr>
        <w:pStyle w:val="ListParagraph"/>
        <w:numPr>
          <w:ilvl w:val="0"/>
          <w:numId w:val="11"/>
        </w:numPr>
        <w:spacing w:after="40"/>
        <w:ind w:right="255"/>
      </w:pPr>
      <w:r w:rsidRPr="005459C1">
        <w:rPr>
          <w:color w:val="282828"/>
          <w:sz w:val="19"/>
        </w:rPr>
        <w:t>technical_score</w:t>
      </w:r>
    </w:p>
    <w:p w:rsidR="003C07AF" w:rsidRDefault="00240A9F" w:rsidP="005459C1">
      <w:pPr>
        <w:pStyle w:val="ListParagraph"/>
        <w:numPr>
          <w:ilvl w:val="0"/>
          <w:numId w:val="11"/>
        </w:numPr>
        <w:spacing w:after="40"/>
        <w:ind w:right="255"/>
      </w:pPr>
      <w:r w:rsidRPr="005459C1">
        <w:rPr>
          <w:color w:val="282828"/>
          <w:sz w:val="19"/>
        </w:rPr>
        <w:t>agent_rank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قواعد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العمل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الأساسية</w:t>
      </w:r>
    </w:p>
    <w:p w:rsidR="003C07AF" w:rsidRDefault="00240A9F" w:rsidP="005459C1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5459C1">
        <w:rPr>
          <w:color w:val="282828"/>
          <w:sz w:val="19"/>
          <w:szCs w:val="19"/>
          <w:rtl/>
        </w:rPr>
        <w:t>حساب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نسبة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مطابقة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فنية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لكل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مورد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بناءً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على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بيانات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العرض</w:t>
      </w:r>
      <w:r w:rsidRPr="005459C1">
        <w:rPr>
          <w:color w:val="282828"/>
          <w:sz w:val="19"/>
        </w:rPr>
        <w:t>.</w:t>
      </w:r>
    </w:p>
    <w:p w:rsidR="003C07AF" w:rsidRDefault="00240A9F" w:rsidP="005459C1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5459C1">
        <w:rPr>
          <w:color w:val="282828"/>
          <w:sz w:val="19"/>
          <w:szCs w:val="19"/>
          <w:rtl/>
        </w:rPr>
        <w:t>ترتيب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العروض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المالية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المؤهلة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فقط</w:t>
      </w:r>
      <w:r w:rsidRPr="005459C1">
        <w:rPr>
          <w:color w:val="282828"/>
          <w:sz w:val="19"/>
        </w:rPr>
        <w:t>.</w:t>
      </w:r>
    </w:p>
    <w:p w:rsidR="003C07AF" w:rsidRDefault="00240A9F" w:rsidP="005459C1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5459C1">
        <w:rPr>
          <w:color w:val="282828"/>
          <w:sz w:val="19"/>
          <w:szCs w:val="19"/>
          <w:rtl/>
        </w:rPr>
        <w:t>تحذير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عند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وجود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سعر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منخفض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بصورة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غير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طبيعية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مقارنة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بالتقدير</w:t>
      </w:r>
      <w:r w:rsidRPr="005459C1">
        <w:rPr>
          <w:color w:val="282828"/>
          <w:sz w:val="19"/>
        </w:rPr>
        <w:t>.</w:t>
      </w:r>
    </w:p>
    <w:p w:rsidR="003C07AF" w:rsidRDefault="00240A9F" w:rsidP="005459C1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5459C1">
        <w:rPr>
          <w:color w:val="282828"/>
          <w:sz w:val="19"/>
          <w:szCs w:val="19"/>
          <w:rtl/>
        </w:rPr>
        <w:t>لا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يتخذ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الوكيل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قرار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الترسية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النهائي؛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القرار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للجنة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المختصة</w:t>
      </w:r>
      <w:r w:rsidRPr="005459C1">
        <w:rPr>
          <w:color w:val="282828"/>
          <w:sz w:val="19"/>
        </w:rPr>
        <w:t>.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المخرجات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والسجلات</w:t>
      </w:r>
    </w:p>
    <w:p w:rsidR="003C07AF" w:rsidRDefault="00240A9F" w:rsidP="005459C1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5459C1">
        <w:rPr>
          <w:color w:val="282828"/>
          <w:sz w:val="19"/>
          <w:szCs w:val="19"/>
          <w:rtl/>
        </w:rPr>
        <w:t>ترتيب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الموردين</w:t>
      </w:r>
    </w:p>
    <w:p w:rsidR="003C07AF" w:rsidRDefault="00240A9F" w:rsidP="005459C1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5459C1">
        <w:rPr>
          <w:color w:val="282828"/>
          <w:sz w:val="19"/>
          <w:szCs w:val="19"/>
          <w:rtl/>
        </w:rPr>
        <w:t>محضر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فني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مسودة</w:t>
      </w:r>
    </w:p>
    <w:p w:rsidR="003C07AF" w:rsidRDefault="00240A9F" w:rsidP="005459C1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5459C1">
        <w:rPr>
          <w:color w:val="282828"/>
          <w:sz w:val="19"/>
          <w:szCs w:val="19"/>
          <w:rtl/>
        </w:rPr>
        <w:t>محضر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مالي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مسودة</w:t>
      </w:r>
    </w:p>
    <w:p w:rsidR="003C07AF" w:rsidRDefault="00240A9F" w:rsidP="005459C1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5459C1">
        <w:rPr>
          <w:color w:val="282828"/>
          <w:sz w:val="19"/>
          <w:szCs w:val="19"/>
          <w:rtl/>
        </w:rPr>
        <w:t>تحذير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إغراق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خطوات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تشغيل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المستخدم</w:t>
      </w:r>
    </w:p>
    <w:p w:rsidR="003C07AF" w:rsidRDefault="00240A9F" w:rsidP="005459C1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5459C1">
        <w:rPr>
          <w:color w:val="282828"/>
          <w:sz w:val="19"/>
          <w:szCs w:val="19"/>
          <w:rtl/>
        </w:rPr>
        <w:t>فتح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القائمة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الخاصة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بالوكيل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أو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الشاشة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المرتبطة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بالوحدة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المستهدفة</w:t>
      </w:r>
      <w:r w:rsidRPr="005459C1">
        <w:rPr>
          <w:color w:val="282828"/>
          <w:sz w:val="19"/>
        </w:rPr>
        <w:t>.</w:t>
      </w:r>
    </w:p>
    <w:p w:rsidR="003C07AF" w:rsidRDefault="00240A9F" w:rsidP="005459C1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5459C1">
        <w:rPr>
          <w:color w:val="282828"/>
          <w:sz w:val="19"/>
          <w:szCs w:val="19"/>
          <w:rtl/>
        </w:rPr>
        <w:t>التأكد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من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وجود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بيانات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اختبار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مناسبة</w:t>
      </w:r>
      <w:r w:rsidRPr="005459C1">
        <w:rPr>
          <w:color w:val="282828"/>
          <w:sz w:val="19"/>
        </w:rPr>
        <w:t xml:space="preserve">: </w:t>
      </w:r>
      <w:r w:rsidRPr="005459C1">
        <w:rPr>
          <w:color w:val="282828"/>
          <w:sz w:val="19"/>
          <w:szCs w:val="19"/>
          <w:rtl/>
        </w:rPr>
        <w:t>موازنة،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دفتر</w:t>
      </w:r>
      <w:r w:rsidRPr="005459C1">
        <w:rPr>
          <w:color w:val="282828"/>
          <w:sz w:val="19"/>
        </w:rPr>
        <w:t xml:space="preserve"> 55</w:t>
      </w:r>
      <w:r w:rsidRPr="005459C1">
        <w:rPr>
          <w:color w:val="282828"/>
          <w:sz w:val="19"/>
          <w:szCs w:val="19"/>
          <w:rtl/>
        </w:rPr>
        <w:t>،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مورد،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شيك،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ترسية،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أو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فاتورة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حسب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طبيعة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الوكيل</w:t>
      </w:r>
      <w:r w:rsidRPr="005459C1">
        <w:rPr>
          <w:color w:val="282828"/>
          <w:sz w:val="19"/>
        </w:rPr>
        <w:t>.</w:t>
      </w:r>
    </w:p>
    <w:p w:rsidR="003C07AF" w:rsidRDefault="00240A9F" w:rsidP="005459C1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5459C1">
        <w:rPr>
          <w:color w:val="282828"/>
          <w:sz w:val="19"/>
          <w:szCs w:val="19"/>
          <w:rtl/>
        </w:rPr>
        <w:t>تشغيل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الزر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اليدوي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إن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وجد،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أو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تنفيذ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العملية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التي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يستمع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لها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الوكيل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مثل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إنشاء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سجل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أو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اعتماد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طلب</w:t>
      </w:r>
      <w:r w:rsidRPr="005459C1">
        <w:rPr>
          <w:color w:val="282828"/>
          <w:sz w:val="19"/>
        </w:rPr>
        <w:t>.</w:t>
      </w:r>
    </w:p>
    <w:p w:rsidR="003C07AF" w:rsidRDefault="00240A9F" w:rsidP="005459C1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5459C1">
        <w:rPr>
          <w:color w:val="282828"/>
          <w:sz w:val="19"/>
          <w:szCs w:val="19"/>
          <w:rtl/>
        </w:rPr>
        <w:t>مراجعة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سجل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الوكيل،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رسائل</w:t>
      </w:r>
      <w:r w:rsidRPr="005459C1">
        <w:rPr>
          <w:color w:val="282828"/>
          <w:sz w:val="19"/>
        </w:rPr>
        <w:t xml:space="preserve"> Chatter</w:t>
      </w:r>
      <w:r w:rsidRPr="005459C1">
        <w:rPr>
          <w:color w:val="282828"/>
          <w:sz w:val="19"/>
          <w:szCs w:val="19"/>
          <w:rtl/>
        </w:rPr>
        <w:t>،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والتقرير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أو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الجدول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الناتج</w:t>
      </w:r>
      <w:r w:rsidRPr="005459C1">
        <w:rPr>
          <w:color w:val="282828"/>
          <w:sz w:val="19"/>
        </w:rPr>
        <w:t>.</w:t>
      </w:r>
    </w:p>
    <w:p w:rsidR="003C07AF" w:rsidRDefault="00240A9F" w:rsidP="005459C1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5459C1">
        <w:rPr>
          <w:color w:val="282828"/>
          <w:sz w:val="19"/>
          <w:szCs w:val="19"/>
          <w:rtl/>
        </w:rPr>
        <w:t>اعتماد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الإجراء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النهائي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من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المستخدم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صاحب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الصلاحية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إذا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كان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الوكيل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ينتج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توصية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أو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مسودة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قرار</w:t>
      </w:r>
      <w:r w:rsidRPr="005459C1">
        <w:rPr>
          <w:color w:val="282828"/>
          <w:sz w:val="19"/>
        </w:rPr>
        <w:t>.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اختبارات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القبول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المقترحة</w:t>
      </w:r>
    </w:p>
    <w:p w:rsidR="003C07AF" w:rsidRDefault="00240A9F" w:rsidP="005459C1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5459C1">
        <w:rPr>
          <w:color w:val="282828"/>
          <w:sz w:val="19"/>
          <w:szCs w:val="19"/>
          <w:rtl/>
        </w:rPr>
        <w:t>إنشاء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ترسية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بها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عدة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موردين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وأسعار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مختلفة</w:t>
      </w:r>
      <w:r w:rsidRPr="005459C1">
        <w:rPr>
          <w:color w:val="282828"/>
          <w:sz w:val="19"/>
        </w:rPr>
        <w:t>.</w:t>
      </w:r>
    </w:p>
    <w:p w:rsidR="003C07AF" w:rsidRDefault="00240A9F" w:rsidP="005459C1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5459C1">
        <w:rPr>
          <w:color w:val="282828"/>
          <w:sz w:val="19"/>
          <w:szCs w:val="19"/>
          <w:rtl/>
        </w:rPr>
        <w:t>فتح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البت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المالي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والتأكد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من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ظهور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ترتيب</w:t>
      </w:r>
      <w:r w:rsidRPr="005459C1">
        <w:rPr>
          <w:color w:val="282828"/>
          <w:sz w:val="19"/>
        </w:rPr>
        <w:t xml:space="preserve"> </w:t>
      </w:r>
      <w:r w:rsidRPr="005459C1">
        <w:rPr>
          <w:color w:val="282828"/>
          <w:sz w:val="19"/>
          <w:szCs w:val="19"/>
          <w:rtl/>
        </w:rPr>
        <w:t>الوكيل</w:t>
      </w:r>
      <w:r w:rsidRPr="005459C1">
        <w:rPr>
          <w:color w:val="282828"/>
          <w:sz w:val="19"/>
        </w:rPr>
        <w:t>.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lastRenderedPageBreak/>
        <w:t>مصفوفة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الصلاحيات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المقترحة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7"/>
      </w:tblGrid>
      <w:tr w:rsidR="003C07AF" w:rsidTr="005459C1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</w:p>
        </w:tc>
      </w:tr>
      <w:tr w:rsidR="003C07AF" w:rsidTr="005459C1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مستخدم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عادي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قراءة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النتائج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التنبيهات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المرتبطة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بعمله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فقط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5459C1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مراجع</w:t>
            </w:r>
            <w:r>
              <w:rPr>
                <w:color w:val="282828"/>
                <w:sz w:val="16"/>
              </w:rPr>
              <w:t>/</w:t>
            </w:r>
            <w:r>
              <w:rPr>
                <w:color w:val="282828"/>
                <w:sz w:val="16"/>
                <w:szCs w:val="16"/>
                <w:rtl/>
              </w:rPr>
              <w:t>مراقب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قراءة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كل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سجلات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الوكيل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وتشغيل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الفحص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اليدوي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عند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الحاجة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5459C1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مدير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إدارة</w:t>
            </w:r>
            <w:r>
              <w:rPr>
                <w:color w:val="282828"/>
                <w:sz w:val="16"/>
              </w:rPr>
              <w:t>/</w:t>
            </w:r>
            <w:r>
              <w:rPr>
                <w:color w:val="282828"/>
                <w:sz w:val="16"/>
                <w:szCs w:val="16"/>
                <w:rtl/>
              </w:rPr>
              <w:t>رئيس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حسابات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اعتماد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التوصيات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تحويلها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لإجراء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رسمي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5459C1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مدير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النظام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تثبيت</w:t>
            </w:r>
            <w:r>
              <w:rPr>
                <w:color w:val="282828"/>
                <w:sz w:val="16"/>
              </w:rPr>
              <w:t>/</w:t>
            </w:r>
            <w:r>
              <w:rPr>
                <w:color w:val="282828"/>
                <w:sz w:val="16"/>
                <w:szCs w:val="16"/>
                <w:rtl/>
              </w:rPr>
              <w:t>ترقية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الموديول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وتعديل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الإعدادات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الفنية</w:t>
            </w:r>
            <w:r>
              <w:rPr>
                <w:color w:val="282828"/>
                <w:sz w:val="16"/>
              </w:rPr>
              <w:t>.</w:t>
            </w:r>
          </w:p>
        </w:tc>
      </w:tr>
    </w:tbl>
    <w:p w:rsidR="003C07AF" w:rsidRDefault="003C07AF" w:rsidP="00240A9F">
      <w:pPr>
        <w:bidi/>
        <w:spacing w:after="20"/>
      </w:pP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تدفق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البيانات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والرقابة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7"/>
      </w:tblGrid>
      <w:tr w:rsidR="003C07AF" w:rsidTr="005459C1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المرحلة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3C07AF" w:rsidTr="005459C1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مصدر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البيانات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</w:rPr>
              <w:t>procurement_adjudication</w:t>
            </w:r>
          </w:p>
        </w:tc>
      </w:tr>
      <w:tr w:rsidR="003C07AF" w:rsidTr="005459C1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المعالجة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</w:rPr>
              <w:t>Technical compliance scoring + financial ranking</w:t>
            </w:r>
          </w:p>
        </w:tc>
      </w:tr>
      <w:tr w:rsidR="003C07AF" w:rsidTr="005459C1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التحقق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الآمن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استخدام</w:t>
            </w:r>
            <w:r>
              <w:rPr>
                <w:color w:val="282828"/>
                <w:sz w:val="16"/>
              </w:rPr>
              <w:t xml:space="preserve"> Odoo ORM </w:t>
            </w:r>
            <w:r>
              <w:rPr>
                <w:color w:val="282828"/>
                <w:sz w:val="16"/>
                <w:szCs w:val="16"/>
                <w:rtl/>
              </w:rPr>
              <w:t>وقواعد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عمل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محددة،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مع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منع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التعديل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غير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المصرح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على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السجلات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الرسمية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5459C1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المخرج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الرقابي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سجل</w:t>
            </w:r>
            <w:r>
              <w:rPr>
                <w:color w:val="282828"/>
                <w:sz w:val="16"/>
              </w:rPr>
              <w:t xml:space="preserve"> Agent Log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Chatter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تقرير</w:t>
            </w:r>
            <w:r>
              <w:rPr>
                <w:color w:val="282828"/>
                <w:sz w:val="16"/>
              </w:rPr>
              <w:t xml:space="preserve"> PDF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تبويب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قراءة،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بحسب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طبيعة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الوكيل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5459C1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مسؤول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الاعتماد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المستخدم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المختص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وظيفياً</w:t>
            </w:r>
            <w:r>
              <w:rPr>
                <w:color w:val="282828"/>
                <w:sz w:val="16"/>
              </w:rPr>
              <w:t xml:space="preserve">: </w:t>
            </w:r>
            <w:r>
              <w:rPr>
                <w:color w:val="282828"/>
                <w:sz w:val="16"/>
                <w:szCs w:val="16"/>
                <w:rtl/>
              </w:rPr>
              <w:t>مالية،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مشتريات،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مخازن،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مراجع،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لجنة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اعتماد</w:t>
            </w:r>
            <w:r>
              <w:rPr>
                <w:color w:val="282828"/>
                <w:sz w:val="16"/>
              </w:rPr>
              <w:t>.</w:t>
            </w:r>
          </w:p>
        </w:tc>
      </w:tr>
    </w:tbl>
    <w:p w:rsidR="003C07AF" w:rsidRDefault="003C07AF" w:rsidP="00240A9F">
      <w:pPr>
        <w:bidi/>
        <w:spacing w:after="20"/>
      </w:pP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الإعدادات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والمعاملات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القابلة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للضبط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7"/>
      </w:tblGrid>
      <w:tr w:rsidR="003C07AF" w:rsidTr="005459C1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الإعداد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الغرض</w:t>
            </w:r>
          </w:p>
        </w:tc>
      </w:tr>
      <w:tr w:rsidR="003C07AF" w:rsidTr="005459C1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تفعيل</w:t>
            </w:r>
            <w:r>
              <w:rPr>
                <w:color w:val="282828"/>
                <w:sz w:val="16"/>
              </w:rPr>
              <w:t>/</w:t>
            </w:r>
            <w:r>
              <w:rPr>
                <w:color w:val="282828"/>
                <w:sz w:val="16"/>
                <w:szCs w:val="16"/>
                <w:rtl/>
              </w:rPr>
              <w:t>تعطيل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الوكيل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يفضل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توفير</w:t>
            </w:r>
            <w:r>
              <w:rPr>
                <w:color w:val="282828"/>
                <w:sz w:val="16"/>
              </w:rPr>
              <w:t xml:space="preserve"> Parameter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إعداد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في</w:t>
            </w:r>
            <w:r>
              <w:rPr>
                <w:color w:val="282828"/>
                <w:sz w:val="16"/>
              </w:rPr>
              <w:t xml:space="preserve"> Settings </w:t>
            </w:r>
            <w:r>
              <w:rPr>
                <w:color w:val="282828"/>
                <w:sz w:val="16"/>
                <w:szCs w:val="16"/>
                <w:rtl/>
              </w:rPr>
              <w:t>للتحكم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الإنتاجي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5459C1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حدود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التحذير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نسب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مثل</w:t>
            </w:r>
            <w:r>
              <w:rPr>
                <w:color w:val="282828"/>
                <w:sz w:val="16"/>
              </w:rPr>
              <w:t xml:space="preserve"> 80% </w:t>
            </w:r>
            <w:r>
              <w:rPr>
                <w:color w:val="282828"/>
                <w:sz w:val="16"/>
                <w:szCs w:val="16"/>
                <w:rtl/>
              </w:rPr>
              <w:t>و</w:t>
            </w:r>
            <w:r>
              <w:rPr>
                <w:color w:val="282828"/>
                <w:sz w:val="16"/>
              </w:rPr>
              <w:t xml:space="preserve">90%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20%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حدود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المبالغ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يجب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توثيقها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واعتمادها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5459C1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التشغيل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الآلي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</w:rPr>
              <w:t xml:space="preserve">Cron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Hook </w:t>
            </w:r>
            <w:r>
              <w:rPr>
                <w:color w:val="282828"/>
                <w:sz w:val="16"/>
                <w:szCs w:val="16"/>
                <w:rtl/>
              </w:rPr>
              <w:t>يجب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اختباره،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ويمكن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تعطيله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مؤقتاً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عند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الصيانة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5459C1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الرسائل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والتنبيهات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يفضل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أن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تكون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بالعربية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الرسمية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وموجهة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للمسؤول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المختص</w:t>
            </w:r>
            <w:r>
              <w:rPr>
                <w:color w:val="282828"/>
                <w:sz w:val="16"/>
              </w:rPr>
              <w:t>.</w:t>
            </w:r>
          </w:p>
        </w:tc>
      </w:tr>
    </w:tbl>
    <w:p w:rsidR="003C07AF" w:rsidRDefault="003C07AF" w:rsidP="00240A9F">
      <w:pPr>
        <w:bidi/>
        <w:spacing w:after="20"/>
      </w:pP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سيناريوهات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الخطأ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المتوقعة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وطريقة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التعامل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7"/>
      </w:tblGrid>
      <w:tr w:rsidR="003C07AF" w:rsidTr="005459C1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الخطأ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الإجراء</w:t>
            </w:r>
          </w:p>
        </w:tc>
      </w:tr>
      <w:tr w:rsidR="003C07AF" w:rsidTr="005459C1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عدم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وجود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بيانات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كافية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يعرض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الوكيل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رسالة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واضحة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ولا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ينشئ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قراراً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مضللاً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5459C1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اسم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موديل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حقل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غير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موجود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مراجعة</w:t>
            </w:r>
            <w:r>
              <w:rPr>
                <w:color w:val="282828"/>
                <w:sz w:val="16"/>
              </w:rPr>
              <w:t xml:space="preserve"> dependency </w:t>
            </w:r>
            <w:r>
              <w:rPr>
                <w:color w:val="282828"/>
                <w:sz w:val="16"/>
                <w:szCs w:val="16"/>
                <w:rtl/>
              </w:rPr>
              <w:t>والحقول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الفعلية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باستخدام</w:t>
            </w:r>
            <w:r>
              <w:rPr>
                <w:color w:val="282828"/>
                <w:sz w:val="16"/>
              </w:rPr>
              <w:t xml:space="preserve"> grep </w:t>
            </w:r>
            <w:r>
              <w:rPr>
                <w:color w:val="282828"/>
                <w:sz w:val="16"/>
                <w:szCs w:val="16"/>
                <w:rtl/>
              </w:rPr>
              <w:t>ثم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ترقية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الموديول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5459C1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فشل</w:t>
            </w:r>
            <w:r>
              <w:rPr>
                <w:color w:val="282828"/>
                <w:sz w:val="16"/>
              </w:rPr>
              <w:t xml:space="preserve"> Cron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مراجعة</w:t>
            </w:r>
            <w:r>
              <w:rPr>
                <w:color w:val="282828"/>
                <w:sz w:val="16"/>
              </w:rPr>
              <w:t xml:space="preserve"> Scheduled Actions </w:t>
            </w:r>
            <w:r>
              <w:rPr>
                <w:color w:val="282828"/>
                <w:sz w:val="16"/>
                <w:szCs w:val="16"/>
                <w:rtl/>
              </w:rPr>
              <w:t>وسجل</w:t>
            </w:r>
            <w:r>
              <w:rPr>
                <w:color w:val="282828"/>
                <w:sz w:val="16"/>
              </w:rPr>
              <w:t xml:space="preserve"> Odoo </w:t>
            </w:r>
            <w:r>
              <w:rPr>
                <w:color w:val="282828"/>
                <w:sz w:val="16"/>
                <w:szCs w:val="16"/>
                <w:rtl/>
              </w:rPr>
              <w:t>وتشغيل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الزر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اليدوي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للتحقق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5459C1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نتيجة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غير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متوقعة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مراجعة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سجل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الوكيل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</w:t>
            </w:r>
            <w:r>
              <w:rPr>
                <w:color w:val="282828"/>
                <w:sz w:val="16"/>
              </w:rPr>
              <w:t xml:space="preserve">Domain </w:t>
            </w:r>
            <w:r>
              <w:rPr>
                <w:color w:val="282828"/>
                <w:sz w:val="16"/>
                <w:szCs w:val="16"/>
                <w:rtl/>
              </w:rPr>
              <w:t>المستخدم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والبيانات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المصدرية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قبل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اعتماد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أي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إجراء</w:t>
            </w:r>
            <w:r>
              <w:rPr>
                <w:color w:val="282828"/>
                <w:sz w:val="16"/>
              </w:rPr>
              <w:t>.</w:t>
            </w:r>
          </w:p>
        </w:tc>
      </w:tr>
    </w:tbl>
    <w:p w:rsidR="003C07AF" w:rsidRDefault="003C07AF" w:rsidP="00240A9F">
      <w:pPr>
        <w:bidi/>
        <w:spacing w:after="20"/>
      </w:pP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أمر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التثبيت</w:t>
      </w:r>
      <w:r>
        <w:rPr>
          <w:rFonts w:ascii="Arial" w:hAnsi="Arial" w:cs="Arial"/>
        </w:rPr>
        <w:t>/</w:t>
      </w:r>
      <w:r>
        <w:rPr>
          <w:rFonts w:ascii="Arial" w:hAnsi="Arial" w:cs="Arial"/>
          <w:szCs w:val="26"/>
          <w:rtl/>
        </w:rPr>
        <w:t>التحديث</w:t>
      </w:r>
    </w:p>
    <w:p w:rsidR="003C07AF" w:rsidRDefault="00240A9F" w:rsidP="005459C1">
      <w:pPr>
        <w:pStyle w:val="CodeBlock"/>
        <w:shd w:val="clear" w:color="auto" w:fill="F2F2F2"/>
        <w:spacing w:after="100"/>
        <w:rPr>
          <w:rFonts w:hint="eastAsia"/>
        </w:rPr>
      </w:pPr>
      <w:r>
        <w:rPr>
          <w:color w:val="3C3C3C"/>
        </w:rPr>
        <w:t>docker exec -it odoo17_app odoo -i procurement_adjudication_ai_agent -d odoo17_db --db_host=odoo17_db --db_port=5432 --db_user=odoo --db_password=odoo_secure_pass --stop-after-init</w:t>
      </w:r>
      <w:r>
        <w:rPr>
          <w:color w:val="3C3C3C"/>
        </w:rPr>
        <w:br/>
        <w:t>docker restart odoo17_app</w:t>
      </w:r>
    </w:p>
    <w:p w:rsidR="003C07AF" w:rsidRDefault="00240A9F" w:rsidP="00240A9F">
      <w:pPr>
        <w:bidi/>
      </w:pPr>
      <w:r>
        <w:br w:type="page"/>
      </w:r>
    </w:p>
    <w:p w:rsidR="003C07AF" w:rsidRDefault="00240A9F" w:rsidP="00974B89">
      <w:pPr>
        <w:pStyle w:val="Heading2"/>
        <w:numPr>
          <w:ilvl w:val="1"/>
          <w:numId w:val="44"/>
        </w:numPr>
        <w:bidi/>
        <w:spacing w:before="140" w:after="100"/>
      </w:pPr>
      <w:r>
        <w:rPr>
          <w:rFonts w:ascii="Arial" w:hAnsi="Arial" w:cs="Arial"/>
          <w:szCs w:val="30"/>
          <w:rtl/>
        </w:rPr>
        <w:lastRenderedPageBreak/>
        <w:t>وكيل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كشف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الجزاءات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التلقائية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للموردين</w:t>
      </w:r>
    </w:p>
    <w:p w:rsidR="003C07AF" w:rsidRDefault="00240A9F" w:rsidP="00240A9F">
      <w:pPr>
        <w:bidi/>
        <w:spacing w:after="80" w:line="252" w:lineRule="auto"/>
      </w:pPr>
      <w:r>
        <w:rPr>
          <w:color w:val="282828"/>
          <w:szCs w:val="20"/>
          <w:rtl/>
        </w:rPr>
        <w:t>تحويل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نتائج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لجان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الفحص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غير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المطابقة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أو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الكميات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المرفوضة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إلى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جزاءات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مقترحة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أو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مسجلة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للموردين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وفق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سجلهم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السابق</w:t>
      </w:r>
      <w:r>
        <w:rPr>
          <w:color w:val="282828"/>
        </w:rPr>
        <w:t>.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7"/>
      </w:tblGrid>
      <w:tr w:rsidR="003C07AF" w:rsidTr="00A51036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البند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التفصيل</w:t>
            </w:r>
          </w:p>
        </w:tc>
      </w:tr>
      <w:tr w:rsidR="003C07AF" w:rsidTr="00A51036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</w:rPr>
              <w:t>Module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</w:rPr>
              <w:t>port_said_vendor_penalty_ai_agent</w:t>
            </w:r>
          </w:p>
        </w:tc>
      </w:tr>
      <w:tr w:rsidR="003C07AF" w:rsidTr="00A51036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الوحدات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المستهدفة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</w:rPr>
              <w:t>port_said_penalties + port_said_scm_warehouse</w:t>
            </w:r>
          </w:p>
        </w:tc>
      </w:tr>
      <w:tr w:rsidR="003C07AF" w:rsidTr="00A51036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النماذج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الرئيسية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</w:rPr>
              <w:t>port_said.inspection.committee, port_said.penalty, port_said.vendor.penalty.agent.log</w:t>
            </w:r>
          </w:p>
        </w:tc>
      </w:tr>
      <w:tr w:rsidR="003C07AF" w:rsidTr="00A51036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نقطة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التشغيل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توقيع</w:t>
            </w:r>
            <w:r>
              <w:rPr>
                <w:color w:val="282828"/>
                <w:sz w:val="17"/>
              </w:rPr>
              <w:t>/</w:t>
            </w:r>
            <w:r>
              <w:rPr>
                <w:color w:val="282828"/>
                <w:sz w:val="17"/>
                <w:szCs w:val="17"/>
                <w:rtl/>
              </w:rPr>
              <w:t>إنهاء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لجنة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الفحص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أو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تشغيل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يدوي</w:t>
            </w:r>
          </w:p>
        </w:tc>
      </w:tr>
      <w:tr w:rsidR="003C07AF" w:rsidTr="00A51036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المنهجية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</w:rPr>
              <w:t>Inspection result evaluation + penalty auto-detection</w:t>
            </w:r>
          </w:p>
        </w:tc>
      </w:tr>
    </w:tbl>
    <w:p w:rsidR="003C07AF" w:rsidRDefault="003C07AF" w:rsidP="00240A9F">
      <w:pPr>
        <w:bidi/>
        <w:spacing w:after="20"/>
      </w:pP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الغرض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التشغيلي</w:t>
      </w:r>
    </w:p>
    <w:p w:rsidR="003C07AF" w:rsidRDefault="00240A9F" w:rsidP="00240A9F">
      <w:pPr>
        <w:bidi/>
        <w:spacing w:after="80" w:line="252" w:lineRule="auto"/>
      </w:pPr>
      <w:r>
        <w:rPr>
          <w:color w:val="282828"/>
          <w:sz w:val="19"/>
          <w:szCs w:val="19"/>
          <w:rtl/>
        </w:rPr>
        <w:t>يعمل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هذا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الوكيل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كطبقة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رقابة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مساعدة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داخل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دورة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العمل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الحكومية</w:t>
      </w:r>
      <w:r>
        <w:rPr>
          <w:color w:val="282828"/>
          <w:sz w:val="19"/>
        </w:rPr>
        <w:t xml:space="preserve">. </w:t>
      </w:r>
      <w:r>
        <w:rPr>
          <w:color w:val="282828"/>
          <w:sz w:val="19"/>
          <w:szCs w:val="19"/>
          <w:rtl/>
        </w:rPr>
        <w:t>لا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يُلغي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دور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المستخدم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المختص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أو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سلطة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الاعتماد،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لكنه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يقلل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مخاطر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الخطأ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والتأخير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ويوفر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أثرًا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رقابيًا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قابلًا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للمراجعة</w:t>
      </w:r>
      <w:r>
        <w:rPr>
          <w:color w:val="282828"/>
          <w:sz w:val="19"/>
        </w:rPr>
        <w:t>.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الشاشات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والقوائم</w:t>
      </w:r>
    </w:p>
    <w:p w:rsidR="003C07AF" w:rsidRDefault="00240A9F" w:rsidP="004B0495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4B0495">
        <w:rPr>
          <w:color w:val="282828"/>
          <w:sz w:val="19"/>
          <w:szCs w:val="19"/>
          <w:rtl/>
        </w:rPr>
        <w:t>وكيل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جزاءات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الموردين</w:t>
      </w:r>
    </w:p>
    <w:p w:rsidR="003C07AF" w:rsidRDefault="00240A9F" w:rsidP="004B0495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4B0495">
        <w:rPr>
          <w:color w:val="282828"/>
          <w:sz w:val="19"/>
          <w:szCs w:val="19"/>
          <w:rtl/>
        </w:rPr>
        <w:t>محاضر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لجنة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الفحص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نموذج</w:t>
      </w:r>
      <w:r w:rsidRPr="004B0495">
        <w:rPr>
          <w:color w:val="282828"/>
          <w:sz w:val="19"/>
        </w:rPr>
        <w:t xml:space="preserve"> 12</w:t>
      </w:r>
    </w:p>
    <w:p w:rsidR="003C07AF" w:rsidRDefault="00240A9F" w:rsidP="004B0495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4B0495">
        <w:rPr>
          <w:color w:val="282828"/>
          <w:sz w:val="19"/>
          <w:szCs w:val="19"/>
          <w:rtl/>
        </w:rPr>
        <w:t>سجل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الجزاءات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الحقول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والبيانات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المستخدمة</w:t>
      </w:r>
    </w:p>
    <w:p w:rsidR="003C07AF" w:rsidRDefault="00240A9F" w:rsidP="004B0495">
      <w:pPr>
        <w:pStyle w:val="ListParagraph"/>
        <w:numPr>
          <w:ilvl w:val="0"/>
          <w:numId w:val="11"/>
        </w:numPr>
        <w:spacing w:after="40"/>
        <w:ind w:right="255"/>
      </w:pPr>
      <w:r w:rsidRPr="004B0495">
        <w:rPr>
          <w:color w:val="282828"/>
          <w:sz w:val="19"/>
        </w:rPr>
        <w:t>result</w:t>
      </w:r>
    </w:p>
    <w:p w:rsidR="003C07AF" w:rsidRDefault="00240A9F" w:rsidP="004B0495">
      <w:pPr>
        <w:pStyle w:val="ListParagraph"/>
        <w:numPr>
          <w:ilvl w:val="0"/>
          <w:numId w:val="11"/>
        </w:numPr>
        <w:spacing w:after="40"/>
        <w:ind w:right="255"/>
      </w:pPr>
      <w:r w:rsidRPr="004B0495">
        <w:rPr>
          <w:color w:val="282828"/>
          <w:sz w:val="19"/>
        </w:rPr>
        <w:t>specs_conformity</w:t>
      </w:r>
    </w:p>
    <w:p w:rsidR="003C07AF" w:rsidRDefault="00240A9F" w:rsidP="004B0495">
      <w:pPr>
        <w:pStyle w:val="ListParagraph"/>
        <w:numPr>
          <w:ilvl w:val="0"/>
          <w:numId w:val="11"/>
        </w:numPr>
        <w:spacing w:after="40"/>
        <w:ind w:right="255"/>
      </w:pPr>
      <w:r w:rsidRPr="004B0495">
        <w:rPr>
          <w:color w:val="282828"/>
          <w:sz w:val="19"/>
        </w:rPr>
        <w:t>quantity_rejected</w:t>
      </w:r>
    </w:p>
    <w:p w:rsidR="003C07AF" w:rsidRDefault="00240A9F" w:rsidP="004B0495">
      <w:pPr>
        <w:pStyle w:val="ListParagraph"/>
        <w:numPr>
          <w:ilvl w:val="0"/>
          <w:numId w:val="11"/>
        </w:numPr>
        <w:spacing w:after="40"/>
        <w:ind w:right="255"/>
      </w:pPr>
      <w:r w:rsidRPr="004B0495">
        <w:rPr>
          <w:color w:val="282828"/>
          <w:sz w:val="19"/>
        </w:rPr>
        <w:t>purchase_order_id</w:t>
      </w:r>
    </w:p>
    <w:p w:rsidR="003C07AF" w:rsidRDefault="00240A9F" w:rsidP="004B0495">
      <w:pPr>
        <w:pStyle w:val="ListParagraph"/>
        <w:numPr>
          <w:ilvl w:val="0"/>
          <w:numId w:val="11"/>
        </w:numPr>
        <w:spacing w:after="40"/>
        <w:ind w:right="255"/>
      </w:pPr>
      <w:r w:rsidRPr="004B0495">
        <w:rPr>
          <w:color w:val="282828"/>
          <w:sz w:val="19"/>
        </w:rPr>
        <w:t>vendor_id</w:t>
      </w:r>
    </w:p>
    <w:p w:rsidR="003C07AF" w:rsidRDefault="00240A9F" w:rsidP="004B0495">
      <w:pPr>
        <w:pStyle w:val="ListParagraph"/>
        <w:numPr>
          <w:ilvl w:val="0"/>
          <w:numId w:val="11"/>
        </w:numPr>
        <w:spacing w:after="40"/>
        <w:ind w:right="255"/>
      </w:pPr>
      <w:r w:rsidRPr="004B0495">
        <w:rPr>
          <w:color w:val="282828"/>
          <w:sz w:val="19"/>
        </w:rPr>
        <w:t>penalty_amount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قواعد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العمل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الأساسية</w:t>
      </w:r>
    </w:p>
    <w:p w:rsidR="003C07AF" w:rsidRDefault="00240A9F" w:rsidP="004B0495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4B0495">
        <w:rPr>
          <w:color w:val="282828"/>
          <w:sz w:val="19"/>
          <w:szCs w:val="19"/>
          <w:rtl/>
        </w:rPr>
        <w:t>إذا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كانت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نتيجة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الفحص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رفضًا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أو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عدم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مطابقة،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يقترح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الوكيل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جزاء</w:t>
      </w:r>
      <w:r w:rsidRPr="004B0495">
        <w:rPr>
          <w:color w:val="282828"/>
          <w:sz w:val="19"/>
        </w:rPr>
        <w:t>.</w:t>
      </w:r>
    </w:p>
    <w:p w:rsidR="003C07AF" w:rsidRDefault="00240A9F" w:rsidP="004B0495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4B0495">
        <w:rPr>
          <w:color w:val="282828"/>
          <w:sz w:val="19"/>
          <w:szCs w:val="19"/>
          <w:rtl/>
        </w:rPr>
        <w:t>تزيد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نسبة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الجزاء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حسب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تكرار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مخالفات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المورد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السابقة</w:t>
      </w:r>
      <w:r w:rsidRPr="004B0495">
        <w:rPr>
          <w:color w:val="282828"/>
          <w:sz w:val="19"/>
        </w:rPr>
        <w:t>.</w:t>
      </w:r>
    </w:p>
    <w:p w:rsidR="003C07AF" w:rsidRDefault="00240A9F" w:rsidP="004B0495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4B0495">
        <w:rPr>
          <w:color w:val="282828"/>
          <w:sz w:val="19"/>
          <w:szCs w:val="19"/>
          <w:rtl/>
        </w:rPr>
        <w:t>منع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تكرار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نفس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الجزاء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لنفس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محضر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الفحص</w:t>
      </w:r>
      <w:r w:rsidRPr="004B0495">
        <w:rPr>
          <w:color w:val="282828"/>
          <w:sz w:val="19"/>
        </w:rPr>
        <w:t>.</w:t>
      </w:r>
    </w:p>
    <w:p w:rsidR="003C07AF" w:rsidRDefault="00240A9F" w:rsidP="004B0495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4B0495">
        <w:rPr>
          <w:color w:val="282828"/>
          <w:sz w:val="19"/>
          <w:szCs w:val="19"/>
          <w:rtl/>
        </w:rPr>
        <w:t>إمكانية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اعتماد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الجزاء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تلقائيًا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أو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تركه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للمراجعة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حسب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الإعدادات</w:t>
      </w:r>
      <w:r w:rsidRPr="004B0495">
        <w:rPr>
          <w:color w:val="282828"/>
          <w:sz w:val="19"/>
        </w:rPr>
        <w:t>.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المخرجات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والسجلات</w:t>
      </w:r>
    </w:p>
    <w:p w:rsidR="003C07AF" w:rsidRDefault="00240A9F" w:rsidP="004B0495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4B0495">
        <w:rPr>
          <w:color w:val="282828"/>
          <w:sz w:val="19"/>
          <w:szCs w:val="19"/>
          <w:rtl/>
        </w:rPr>
        <w:t>جزاء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مورد</w:t>
      </w:r>
    </w:p>
    <w:p w:rsidR="003C07AF" w:rsidRDefault="00240A9F" w:rsidP="004B0495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4B0495">
        <w:rPr>
          <w:color w:val="282828"/>
          <w:sz w:val="19"/>
          <w:szCs w:val="19"/>
          <w:rtl/>
        </w:rPr>
        <w:t>سجل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فحص</w:t>
      </w:r>
    </w:p>
    <w:p w:rsidR="003C07AF" w:rsidRDefault="00240A9F" w:rsidP="004B0495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4B0495">
        <w:rPr>
          <w:color w:val="282828"/>
          <w:sz w:val="19"/>
          <w:szCs w:val="19"/>
          <w:rtl/>
        </w:rPr>
        <w:t>إشعار</w:t>
      </w:r>
      <w:r w:rsidRPr="004B0495">
        <w:rPr>
          <w:color w:val="282828"/>
          <w:sz w:val="19"/>
        </w:rPr>
        <w:t xml:space="preserve"> Chatter</w:t>
      </w:r>
    </w:p>
    <w:p w:rsidR="003C07AF" w:rsidRDefault="00240A9F" w:rsidP="004B0495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4B0495">
        <w:rPr>
          <w:color w:val="282828"/>
          <w:sz w:val="19"/>
          <w:szCs w:val="19"/>
          <w:rtl/>
        </w:rPr>
        <w:t>تبويب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وكيل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داخل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محضر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الفحص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خطوات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تشغيل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المستخدم</w:t>
      </w:r>
    </w:p>
    <w:p w:rsidR="003C07AF" w:rsidRDefault="00240A9F" w:rsidP="004B0495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4B0495">
        <w:rPr>
          <w:color w:val="282828"/>
          <w:sz w:val="19"/>
          <w:szCs w:val="19"/>
          <w:rtl/>
        </w:rPr>
        <w:t>فتح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القائمة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الخاصة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بالوكيل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أو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الشاشة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المرتبطة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بالوحدة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المستهدفة</w:t>
      </w:r>
      <w:r w:rsidRPr="004B0495">
        <w:rPr>
          <w:color w:val="282828"/>
          <w:sz w:val="19"/>
        </w:rPr>
        <w:t>.</w:t>
      </w:r>
    </w:p>
    <w:p w:rsidR="003C07AF" w:rsidRDefault="00240A9F" w:rsidP="004B0495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4B0495">
        <w:rPr>
          <w:color w:val="282828"/>
          <w:sz w:val="19"/>
          <w:szCs w:val="19"/>
          <w:rtl/>
        </w:rPr>
        <w:t>التأكد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من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وجود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بيانات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اختبار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مناسبة</w:t>
      </w:r>
      <w:r w:rsidRPr="004B0495">
        <w:rPr>
          <w:color w:val="282828"/>
          <w:sz w:val="19"/>
        </w:rPr>
        <w:t xml:space="preserve">: </w:t>
      </w:r>
      <w:r w:rsidRPr="004B0495">
        <w:rPr>
          <w:color w:val="282828"/>
          <w:sz w:val="19"/>
          <w:szCs w:val="19"/>
          <w:rtl/>
        </w:rPr>
        <w:t>موازنة،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دفتر</w:t>
      </w:r>
      <w:r w:rsidRPr="004B0495">
        <w:rPr>
          <w:color w:val="282828"/>
          <w:sz w:val="19"/>
        </w:rPr>
        <w:t xml:space="preserve"> 55</w:t>
      </w:r>
      <w:r w:rsidRPr="004B0495">
        <w:rPr>
          <w:color w:val="282828"/>
          <w:sz w:val="19"/>
          <w:szCs w:val="19"/>
          <w:rtl/>
        </w:rPr>
        <w:t>،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مورد،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شيك،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ترسية،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أو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فاتورة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حسب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طبيعة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الوكيل</w:t>
      </w:r>
      <w:r w:rsidRPr="004B0495">
        <w:rPr>
          <w:color w:val="282828"/>
          <w:sz w:val="19"/>
        </w:rPr>
        <w:t>.</w:t>
      </w:r>
    </w:p>
    <w:p w:rsidR="003C07AF" w:rsidRDefault="00240A9F" w:rsidP="004B0495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4B0495">
        <w:rPr>
          <w:color w:val="282828"/>
          <w:sz w:val="19"/>
          <w:szCs w:val="19"/>
          <w:rtl/>
        </w:rPr>
        <w:t>تشغيل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الزر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اليدوي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إن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وجد،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أو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تنفيذ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العملية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التي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يستمع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لها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الوكيل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مثل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إنشاء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سجل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أو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اعتماد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طلب</w:t>
      </w:r>
      <w:r w:rsidRPr="004B0495">
        <w:rPr>
          <w:color w:val="282828"/>
          <w:sz w:val="19"/>
        </w:rPr>
        <w:t>.</w:t>
      </w:r>
    </w:p>
    <w:p w:rsidR="003C07AF" w:rsidRDefault="00240A9F" w:rsidP="004B0495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4B0495">
        <w:rPr>
          <w:color w:val="282828"/>
          <w:sz w:val="19"/>
          <w:szCs w:val="19"/>
          <w:rtl/>
        </w:rPr>
        <w:t>مراجعة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سجل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الوكيل،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رسائل</w:t>
      </w:r>
      <w:r w:rsidRPr="004B0495">
        <w:rPr>
          <w:color w:val="282828"/>
          <w:sz w:val="19"/>
        </w:rPr>
        <w:t xml:space="preserve"> Chatter</w:t>
      </w:r>
      <w:r w:rsidRPr="004B0495">
        <w:rPr>
          <w:color w:val="282828"/>
          <w:sz w:val="19"/>
          <w:szCs w:val="19"/>
          <w:rtl/>
        </w:rPr>
        <w:t>،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والتقرير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أو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الجدول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الناتج</w:t>
      </w:r>
      <w:r w:rsidRPr="004B0495">
        <w:rPr>
          <w:color w:val="282828"/>
          <w:sz w:val="19"/>
        </w:rPr>
        <w:t>.</w:t>
      </w:r>
    </w:p>
    <w:p w:rsidR="003C07AF" w:rsidRDefault="00240A9F" w:rsidP="004B0495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4B0495">
        <w:rPr>
          <w:color w:val="282828"/>
          <w:sz w:val="19"/>
          <w:szCs w:val="19"/>
          <w:rtl/>
        </w:rPr>
        <w:t>اعتماد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الإجراء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النهائي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من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المستخدم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صاحب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الصلاحية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إذا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كان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الوكيل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ينتج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توصية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أو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مسودة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قرار</w:t>
      </w:r>
      <w:r w:rsidRPr="004B0495">
        <w:rPr>
          <w:color w:val="282828"/>
          <w:sz w:val="19"/>
        </w:rPr>
        <w:t>.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lastRenderedPageBreak/>
        <w:t>اختبارات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القبول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المقترحة</w:t>
      </w:r>
    </w:p>
    <w:p w:rsidR="003C07AF" w:rsidRDefault="00240A9F" w:rsidP="004B0495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4B0495">
        <w:rPr>
          <w:color w:val="282828"/>
          <w:sz w:val="19"/>
          <w:szCs w:val="19"/>
          <w:rtl/>
        </w:rPr>
        <w:t>إنشاء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لجنة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فحص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بها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كمية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مرفوضة</w:t>
      </w:r>
      <w:r w:rsidRPr="004B0495">
        <w:rPr>
          <w:color w:val="282828"/>
          <w:sz w:val="19"/>
        </w:rPr>
        <w:t>.</w:t>
      </w:r>
    </w:p>
    <w:p w:rsidR="003C07AF" w:rsidRDefault="00240A9F" w:rsidP="004B0495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4B0495">
        <w:rPr>
          <w:color w:val="282828"/>
          <w:sz w:val="19"/>
          <w:szCs w:val="19"/>
          <w:rtl/>
        </w:rPr>
        <w:t>تشغيل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فحص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جزاءات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المورد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والتأكد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من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إنشاء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سجل</w:t>
      </w:r>
      <w:r w:rsidRPr="004B0495">
        <w:rPr>
          <w:color w:val="282828"/>
          <w:sz w:val="19"/>
        </w:rPr>
        <w:t xml:space="preserve"> </w:t>
      </w:r>
      <w:r w:rsidRPr="004B0495">
        <w:rPr>
          <w:color w:val="282828"/>
          <w:sz w:val="19"/>
          <w:szCs w:val="19"/>
          <w:rtl/>
        </w:rPr>
        <w:t>جزاء</w:t>
      </w:r>
      <w:r w:rsidRPr="004B0495">
        <w:rPr>
          <w:color w:val="282828"/>
          <w:sz w:val="19"/>
        </w:rPr>
        <w:t>.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مصفوفة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الصلاحيات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المقترحة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7"/>
      </w:tblGrid>
      <w:tr w:rsidR="003C07AF" w:rsidTr="004B0495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</w:p>
        </w:tc>
      </w:tr>
      <w:tr w:rsidR="003C07AF" w:rsidTr="004B0495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مستخدم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عادي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قراءة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النتائج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التنبيهات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المرتبطة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بعمله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فقط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4B0495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مراجع</w:t>
            </w:r>
            <w:r>
              <w:rPr>
                <w:color w:val="282828"/>
                <w:sz w:val="16"/>
              </w:rPr>
              <w:t>/</w:t>
            </w:r>
            <w:r>
              <w:rPr>
                <w:color w:val="282828"/>
                <w:sz w:val="16"/>
                <w:szCs w:val="16"/>
                <w:rtl/>
              </w:rPr>
              <w:t>مراقب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قراءة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كل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سجلات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الوكيل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وتشغيل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الفحص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اليدوي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عند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الحاجة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4B0495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مدير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إدارة</w:t>
            </w:r>
            <w:r>
              <w:rPr>
                <w:color w:val="282828"/>
                <w:sz w:val="16"/>
              </w:rPr>
              <w:t>/</w:t>
            </w:r>
            <w:r>
              <w:rPr>
                <w:color w:val="282828"/>
                <w:sz w:val="16"/>
                <w:szCs w:val="16"/>
                <w:rtl/>
              </w:rPr>
              <w:t>رئيس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حسابات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اعتماد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التوصيات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تحويلها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لإجراء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رسمي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4B0495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مدير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النظام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تثبيت</w:t>
            </w:r>
            <w:r>
              <w:rPr>
                <w:color w:val="282828"/>
                <w:sz w:val="16"/>
              </w:rPr>
              <w:t>/</w:t>
            </w:r>
            <w:r>
              <w:rPr>
                <w:color w:val="282828"/>
                <w:sz w:val="16"/>
                <w:szCs w:val="16"/>
                <w:rtl/>
              </w:rPr>
              <w:t>ترقية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الموديول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وتعديل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الإعدادات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الفنية</w:t>
            </w:r>
            <w:r>
              <w:rPr>
                <w:color w:val="282828"/>
                <w:sz w:val="16"/>
              </w:rPr>
              <w:t>.</w:t>
            </w:r>
          </w:p>
        </w:tc>
      </w:tr>
    </w:tbl>
    <w:p w:rsidR="003C07AF" w:rsidRDefault="003C07AF" w:rsidP="00240A9F">
      <w:pPr>
        <w:bidi/>
        <w:spacing w:after="20"/>
      </w:pP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تدفق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البيانات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والرقابة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7"/>
      </w:tblGrid>
      <w:tr w:rsidR="003C07AF" w:rsidTr="004B0495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المرحلة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3C07AF" w:rsidTr="004B0495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مصدر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البيانات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</w:rPr>
              <w:t>port_said_penalties + port_said_scm_warehouse</w:t>
            </w:r>
          </w:p>
        </w:tc>
      </w:tr>
      <w:tr w:rsidR="003C07AF" w:rsidTr="004B0495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المعالجة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</w:rPr>
              <w:t>Inspection result evaluation + penalty auto-detection</w:t>
            </w:r>
          </w:p>
        </w:tc>
      </w:tr>
      <w:tr w:rsidR="003C07AF" w:rsidTr="004B0495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التحقق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الآمن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استخدام</w:t>
            </w:r>
            <w:r>
              <w:rPr>
                <w:color w:val="282828"/>
                <w:sz w:val="16"/>
              </w:rPr>
              <w:t xml:space="preserve"> Odoo ORM </w:t>
            </w:r>
            <w:r>
              <w:rPr>
                <w:color w:val="282828"/>
                <w:sz w:val="16"/>
                <w:szCs w:val="16"/>
                <w:rtl/>
              </w:rPr>
              <w:t>وقواعد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عمل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محددة،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مع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منع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التعديل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غير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المصرح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على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السجلات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الرسمية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4B0495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المخرج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الرقابي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سجل</w:t>
            </w:r>
            <w:r>
              <w:rPr>
                <w:color w:val="282828"/>
                <w:sz w:val="16"/>
              </w:rPr>
              <w:t xml:space="preserve"> Agent Log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Chatter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تقرير</w:t>
            </w:r>
            <w:r>
              <w:rPr>
                <w:color w:val="282828"/>
                <w:sz w:val="16"/>
              </w:rPr>
              <w:t xml:space="preserve"> PDF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تبويب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قراءة،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بحسب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طبيعة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الوكيل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4B0495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مسؤول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الاعتماد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المستخدم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المختص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وظيفياً</w:t>
            </w:r>
            <w:r>
              <w:rPr>
                <w:color w:val="282828"/>
                <w:sz w:val="16"/>
              </w:rPr>
              <w:t xml:space="preserve">: </w:t>
            </w:r>
            <w:r>
              <w:rPr>
                <w:color w:val="282828"/>
                <w:sz w:val="16"/>
                <w:szCs w:val="16"/>
                <w:rtl/>
              </w:rPr>
              <w:t>مالية،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مشتريات،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مخازن،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مراجع،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لجنة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اعتماد</w:t>
            </w:r>
            <w:r>
              <w:rPr>
                <w:color w:val="282828"/>
                <w:sz w:val="16"/>
              </w:rPr>
              <w:t>.</w:t>
            </w:r>
          </w:p>
        </w:tc>
      </w:tr>
    </w:tbl>
    <w:p w:rsidR="003C07AF" w:rsidRDefault="003C07AF" w:rsidP="00240A9F">
      <w:pPr>
        <w:bidi/>
        <w:spacing w:after="20"/>
      </w:pP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الإعدادات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والمعاملات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القابلة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للضبط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7"/>
      </w:tblGrid>
      <w:tr w:rsidR="003C07AF" w:rsidTr="004B0495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الإعداد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الغرض</w:t>
            </w:r>
          </w:p>
        </w:tc>
      </w:tr>
      <w:tr w:rsidR="003C07AF" w:rsidTr="004B0495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تفعيل</w:t>
            </w:r>
            <w:r>
              <w:rPr>
                <w:color w:val="282828"/>
                <w:sz w:val="16"/>
              </w:rPr>
              <w:t>/</w:t>
            </w:r>
            <w:r>
              <w:rPr>
                <w:color w:val="282828"/>
                <w:sz w:val="16"/>
                <w:szCs w:val="16"/>
                <w:rtl/>
              </w:rPr>
              <w:t>تعطيل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الوكيل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يفضل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توفير</w:t>
            </w:r>
            <w:r>
              <w:rPr>
                <w:color w:val="282828"/>
                <w:sz w:val="16"/>
              </w:rPr>
              <w:t xml:space="preserve"> Parameter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إعداد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في</w:t>
            </w:r>
            <w:r>
              <w:rPr>
                <w:color w:val="282828"/>
                <w:sz w:val="16"/>
              </w:rPr>
              <w:t xml:space="preserve"> Settings </w:t>
            </w:r>
            <w:r>
              <w:rPr>
                <w:color w:val="282828"/>
                <w:sz w:val="16"/>
                <w:szCs w:val="16"/>
                <w:rtl/>
              </w:rPr>
              <w:t>للتحكم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الإنتاجي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4B0495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حدود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التحذير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نسب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مثل</w:t>
            </w:r>
            <w:r>
              <w:rPr>
                <w:color w:val="282828"/>
                <w:sz w:val="16"/>
              </w:rPr>
              <w:t xml:space="preserve"> 80% </w:t>
            </w:r>
            <w:r>
              <w:rPr>
                <w:color w:val="282828"/>
                <w:sz w:val="16"/>
                <w:szCs w:val="16"/>
                <w:rtl/>
              </w:rPr>
              <w:t>و</w:t>
            </w:r>
            <w:r>
              <w:rPr>
                <w:color w:val="282828"/>
                <w:sz w:val="16"/>
              </w:rPr>
              <w:t xml:space="preserve">90%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20%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حدود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المبالغ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يجب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توثيقها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واعتمادها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4B0495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التشغيل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الآلي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</w:rPr>
              <w:t xml:space="preserve">Cron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Hook </w:t>
            </w:r>
            <w:r>
              <w:rPr>
                <w:color w:val="282828"/>
                <w:sz w:val="16"/>
                <w:szCs w:val="16"/>
                <w:rtl/>
              </w:rPr>
              <w:t>يجب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اختباره،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ويمكن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تعطيله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مؤقتاً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عند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الصيانة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4B0495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الرسائل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والتنبيهات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يفضل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أن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تكون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بالعربية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الرسمية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وموجهة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للمسؤول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المختص</w:t>
            </w:r>
            <w:r>
              <w:rPr>
                <w:color w:val="282828"/>
                <w:sz w:val="16"/>
              </w:rPr>
              <w:t>.</w:t>
            </w:r>
          </w:p>
        </w:tc>
      </w:tr>
    </w:tbl>
    <w:p w:rsidR="003C07AF" w:rsidRDefault="003C07AF" w:rsidP="00240A9F">
      <w:pPr>
        <w:bidi/>
        <w:spacing w:after="20"/>
      </w:pP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سيناريوهات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الخطأ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المتوقعة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وطريقة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التعامل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7"/>
      </w:tblGrid>
      <w:tr w:rsidR="003C07AF" w:rsidTr="004B0495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الخطأ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الإجراء</w:t>
            </w:r>
          </w:p>
        </w:tc>
      </w:tr>
      <w:tr w:rsidR="003C07AF" w:rsidTr="004B0495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عدم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وجود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بيانات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كافية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يعرض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الوكيل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رسالة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واضحة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ولا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ينشئ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قراراً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مضللاً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4B0495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اسم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موديل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حقل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غير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موجود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مراجعة</w:t>
            </w:r>
            <w:r>
              <w:rPr>
                <w:color w:val="282828"/>
                <w:sz w:val="16"/>
              </w:rPr>
              <w:t xml:space="preserve"> dependency </w:t>
            </w:r>
            <w:r>
              <w:rPr>
                <w:color w:val="282828"/>
                <w:sz w:val="16"/>
                <w:szCs w:val="16"/>
                <w:rtl/>
              </w:rPr>
              <w:t>والحقول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الفعلية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باستخدام</w:t>
            </w:r>
            <w:r>
              <w:rPr>
                <w:color w:val="282828"/>
                <w:sz w:val="16"/>
              </w:rPr>
              <w:t xml:space="preserve"> grep </w:t>
            </w:r>
            <w:r>
              <w:rPr>
                <w:color w:val="282828"/>
                <w:sz w:val="16"/>
                <w:szCs w:val="16"/>
                <w:rtl/>
              </w:rPr>
              <w:t>ثم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ترقية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الموديول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4B0495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فشل</w:t>
            </w:r>
            <w:r>
              <w:rPr>
                <w:color w:val="282828"/>
                <w:sz w:val="16"/>
              </w:rPr>
              <w:t xml:space="preserve"> Cron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مراجعة</w:t>
            </w:r>
            <w:r>
              <w:rPr>
                <w:color w:val="282828"/>
                <w:sz w:val="16"/>
              </w:rPr>
              <w:t xml:space="preserve"> Scheduled Actions </w:t>
            </w:r>
            <w:r>
              <w:rPr>
                <w:color w:val="282828"/>
                <w:sz w:val="16"/>
                <w:szCs w:val="16"/>
                <w:rtl/>
              </w:rPr>
              <w:t>وسجل</w:t>
            </w:r>
            <w:r>
              <w:rPr>
                <w:color w:val="282828"/>
                <w:sz w:val="16"/>
              </w:rPr>
              <w:t xml:space="preserve"> Odoo </w:t>
            </w:r>
            <w:r>
              <w:rPr>
                <w:color w:val="282828"/>
                <w:sz w:val="16"/>
                <w:szCs w:val="16"/>
                <w:rtl/>
              </w:rPr>
              <w:t>وتشغيل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الزر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اليدوي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للتحقق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4B0495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نتيجة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غير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متوقعة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مراجعة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سجل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الوكيل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</w:t>
            </w:r>
            <w:r>
              <w:rPr>
                <w:color w:val="282828"/>
                <w:sz w:val="16"/>
              </w:rPr>
              <w:t xml:space="preserve">Domain </w:t>
            </w:r>
            <w:r>
              <w:rPr>
                <w:color w:val="282828"/>
                <w:sz w:val="16"/>
                <w:szCs w:val="16"/>
                <w:rtl/>
              </w:rPr>
              <w:t>المستخدم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والبيانات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المصدرية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قبل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اعتماد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أي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إجراء</w:t>
            </w:r>
            <w:r>
              <w:rPr>
                <w:color w:val="282828"/>
                <w:sz w:val="16"/>
              </w:rPr>
              <w:t>.</w:t>
            </w:r>
          </w:p>
        </w:tc>
      </w:tr>
    </w:tbl>
    <w:p w:rsidR="003C07AF" w:rsidRDefault="003C07AF" w:rsidP="00240A9F">
      <w:pPr>
        <w:bidi/>
        <w:spacing w:after="20"/>
      </w:pP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lastRenderedPageBreak/>
        <w:t>أمر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التثبيت</w:t>
      </w:r>
      <w:r>
        <w:rPr>
          <w:rFonts w:ascii="Arial" w:hAnsi="Arial" w:cs="Arial"/>
        </w:rPr>
        <w:t>/</w:t>
      </w:r>
      <w:r>
        <w:rPr>
          <w:rFonts w:ascii="Arial" w:hAnsi="Arial" w:cs="Arial"/>
          <w:szCs w:val="26"/>
          <w:rtl/>
        </w:rPr>
        <w:t>التحديث</w:t>
      </w:r>
    </w:p>
    <w:p w:rsidR="003C07AF" w:rsidRDefault="00240A9F" w:rsidP="004B0495">
      <w:pPr>
        <w:pStyle w:val="CodeBlock"/>
        <w:shd w:val="clear" w:color="auto" w:fill="F2F2F2"/>
        <w:bidi/>
        <w:spacing w:after="100"/>
        <w:jc w:val="right"/>
        <w:rPr>
          <w:rFonts w:hint="eastAsia"/>
        </w:rPr>
      </w:pPr>
      <w:r>
        <w:rPr>
          <w:color w:val="3C3C3C"/>
        </w:rPr>
        <w:t>docker exec -it odoo17_app odoo -i port_said_vendor_penalty_ai_agent -d odoo17_db --db_host=odoo17_db --db_port=5432 --db_user=odoo --db_password=odoo_secure_pass --stop-after-init</w:t>
      </w:r>
      <w:r>
        <w:rPr>
          <w:color w:val="3C3C3C"/>
        </w:rPr>
        <w:br/>
        <w:t>docker restart odoo17_app</w:t>
      </w:r>
    </w:p>
    <w:p w:rsidR="003C07AF" w:rsidRDefault="00240A9F" w:rsidP="00240A9F">
      <w:pPr>
        <w:bidi/>
      </w:pPr>
      <w:r>
        <w:br w:type="page"/>
      </w:r>
    </w:p>
    <w:p w:rsidR="003C07AF" w:rsidRDefault="00240A9F" w:rsidP="00974B89">
      <w:pPr>
        <w:pStyle w:val="Heading2"/>
        <w:numPr>
          <w:ilvl w:val="1"/>
          <w:numId w:val="44"/>
        </w:numPr>
        <w:bidi/>
        <w:spacing w:before="140" w:after="100"/>
      </w:pPr>
      <w:r>
        <w:rPr>
          <w:rFonts w:ascii="Arial" w:hAnsi="Arial" w:cs="Arial"/>
          <w:szCs w:val="30"/>
          <w:rtl/>
        </w:rPr>
        <w:lastRenderedPageBreak/>
        <w:t>وكيل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كشف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الشذوذ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في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المدفوعات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والشيكات</w:t>
      </w:r>
    </w:p>
    <w:p w:rsidR="003C07AF" w:rsidRDefault="00240A9F" w:rsidP="00240A9F">
      <w:pPr>
        <w:bidi/>
        <w:spacing w:after="80" w:line="252" w:lineRule="auto"/>
      </w:pPr>
      <w:r>
        <w:rPr>
          <w:color w:val="282828"/>
          <w:szCs w:val="20"/>
          <w:rtl/>
        </w:rPr>
        <w:t>كشف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المدفوعات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غير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المعتادة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أو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المتكررة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أو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ذات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المبالغ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الكبيرة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قبل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اعتمادها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لحماية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المال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العام</w:t>
      </w:r>
      <w:r>
        <w:rPr>
          <w:color w:val="282828"/>
        </w:rPr>
        <w:t>.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7"/>
      </w:tblGrid>
      <w:tr w:rsidR="003C07AF" w:rsidTr="003D6371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البند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التفصيل</w:t>
            </w:r>
          </w:p>
        </w:tc>
      </w:tr>
      <w:tr w:rsidR="003C07AF" w:rsidTr="003D6371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</w:rPr>
              <w:t>Module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</w:rPr>
              <w:t>port_said_payment_anomaly_ai_agent</w:t>
            </w:r>
          </w:p>
        </w:tc>
      </w:tr>
      <w:tr w:rsidR="003C07AF" w:rsidTr="003D6371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الوحدات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المستهدفة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</w:rPr>
              <w:t>port_said_cheques + port_said_cash_books + port_said_advances</w:t>
            </w:r>
          </w:p>
        </w:tc>
      </w:tr>
      <w:tr w:rsidR="003C07AF" w:rsidTr="003D6371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النماذج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الرئيسية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</w:rPr>
              <w:t>port_said.cheque, port_said.payment_order, port_said.outgoing_po, port_said.advance, payment.anomaly.log</w:t>
            </w:r>
          </w:p>
        </w:tc>
      </w:tr>
      <w:tr w:rsidR="003C07AF" w:rsidTr="003D6371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نقطة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التشغيل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عند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إنشاء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شيك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أو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أمر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دفع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أو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سلفة</w:t>
            </w:r>
            <w:r>
              <w:rPr>
                <w:color w:val="282828"/>
                <w:sz w:val="17"/>
              </w:rPr>
              <w:t xml:space="preserve"> + </w:t>
            </w:r>
            <w:r>
              <w:rPr>
                <w:color w:val="282828"/>
                <w:sz w:val="17"/>
                <w:szCs w:val="17"/>
                <w:rtl/>
              </w:rPr>
              <w:t>فحص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شامل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يدوي</w:t>
            </w:r>
          </w:p>
        </w:tc>
      </w:tr>
      <w:tr w:rsidR="003C07AF" w:rsidTr="003D6371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المنهجية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</w:rPr>
              <w:t>Statistical anomaly detection + Z-Score + duplication rules</w:t>
            </w:r>
          </w:p>
        </w:tc>
      </w:tr>
    </w:tbl>
    <w:p w:rsidR="003C07AF" w:rsidRDefault="003C07AF" w:rsidP="00240A9F">
      <w:pPr>
        <w:bidi/>
        <w:spacing w:after="20"/>
      </w:pP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الغرض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التشغيلي</w:t>
      </w:r>
    </w:p>
    <w:p w:rsidR="003C07AF" w:rsidRDefault="00240A9F" w:rsidP="00240A9F">
      <w:pPr>
        <w:bidi/>
        <w:spacing w:after="80" w:line="252" w:lineRule="auto"/>
      </w:pPr>
      <w:r>
        <w:rPr>
          <w:color w:val="282828"/>
          <w:sz w:val="19"/>
          <w:szCs w:val="19"/>
          <w:rtl/>
        </w:rPr>
        <w:t>يعمل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هذا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الوكيل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كطبقة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رقابة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مساعدة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داخل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دورة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العمل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الحكومية</w:t>
      </w:r>
      <w:r>
        <w:rPr>
          <w:color w:val="282828"/>
          <w:sz w:val="19"/>
        </w:rPr>
        <w:t xml:space="preserve">. </w:t>
      </w:r>
      <w:r>
        <w:rPr>
          <w:color w:val="282828"/>
          <w:sz w:val="19"/>
          <w:szCs w:val="19"/>
          <w:rtl/>
        </w:rPr>
        <w:t>لا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يُلغي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دور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المستخدم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المختص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أو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سلطة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الاعتماد،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لكنه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يقلل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مخاطر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الخطأ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والتأخير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ويوفر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أثرًا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رقابيًا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قابلًا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للمراجعة</w:t>
      </w:r>
      <w:r>
        <w:rPr>
          <w:color w:val="282828"/>
          <w:sz w:val="19"/>
        </w:rPr>
        <w:t>.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الشاشات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والقوائم</w:t>
      </w:r>
    </w:p>
    <w:p w:rsidR="003C07AF" w:rsidRDefault="00240A9F" w:rsidP="003D6371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3D6371">
        <w:rPr>
          <w:color w:val="282828"/>
          <w:sz w:val="19"/>
          <w:szCs w:val="19"/>
          <w:rtl/>
        </w:rPr>
        <w:t>وكيل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شذوذ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المدفوعات</w:t>
      </w:r>
    </w:p>
    <w:p w:rsidR="003C07AF" w:rsidRDefault="00240A9F" w:rsidP="003D6371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3D6371">
        <w:rPr>
          <w:color w:val="282828"/>
          <w:sz w:val="19"/>
          <w:szCs w:val="19"/>
          <w:rtl/>
        </w:rPr>
        <w:t>سجل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تحليلات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الشذوذ</w:t>
      </w:r>
    </w:p>
    <w:p w:rsidR="003C07AF" w:rsidRDefault="00240A9F" w:rsidP="003D6371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3D6371">
        <w:rPr>
          <w:color w:val="282828"/>
          <w:sz w:val="19"/>
          <w:szCs w:val="19"/>
          <w:rtl/>
        </w:rPr>
        <w:t>تشغيل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فحص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شامل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الآن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الحقول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والبيانات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المستخدمة</w:t>
      </w:r>
    </w:p>
    <w:p w:rsidR="003C07AF" w:rsidRDefault="00240A9F" w:rsidP="003D6371">
      <w:pPr>
        <w:pStyle w:val="ListParagraph"/>
        <w:numPr>
          <w:ilvl w:val="0"/>
          <w:numId w:val="11"/>
        </w:numPr>
        <w:spacing w:after="40"/>
        <w:ind w:right="255"/>
      </w:pPr>
      <w:r w:rsidRPr="003D6371">
        <w:rPr>
          <w:color w:val="282828"/>
          <w:sz w:val="19"/>
        </w:rPr>
        <w:t>partner_id</w:t>
      </w:r>
    </w:p>
    <w:p w:rsidR="003C07AF" w:rsidRDefault="00240A9F" w:rsidP="003D6371">
      <w:pPr>
        <w:pStyle w:val="ListParagraph"/>
        <w:numPr>
          <w:ilvl w:val="0"/>
          <w:numId w:val="11"/>
        </w:numPr>
        <w:spacing w:after="40"/>
        <w:ind w:right="255"/>
      </w:pPr>
      <w:r w:rsidRPr="003D6371">
        <w:rPr>
          <w:color w:val="282828"/>
          <w:sz w:val="19"/>
        </w:rPr>
        <w:t>beneficiary_id</w:t>
      </w:r>
    </w:p>
    <w:p w:rsidR="003C07AF" w:rsidRDefault="00240A9F" w:rsidP="003D6371">
      <w:pPr>
        <w:pStyle w:val="ListParagraph"/>
        <w:numPr>
          <w:ilvl w:val="0"/>
          <w:numId w:val="11"/>
        </w:numPr>
        <w:spacing w:after="40"/>
        <w:ind w:right="255"/>
      </w:pPr>
      <w:r w:rsidRPr="003D6371">
        <w:rPr>
          <w:color w:val="282828"/>
          <w:sz w:val="19"/>
        </w:rPr>
        <w:t>amount</w:t>
      </w:r>
    </w:p>
    <w:p w:rsidR="003C07AF" w:rsidRDefault="00240A9F" w:rsidP="003D6371">
      <w:pPr>
        <w:pStyle w:val="ListParagraph"/>
        <w:numPr>
          <w:ilvl w:val="0"/>
          <w:numId w:val="11"/>
        </w:numPr>
        <w:spacing w:after="40"/>
        <w:ind w:right="255"/>
      </w:pPr>
      <w:r w:rsidRPr="003D6371">
        <w:rPr>
          <w:color w:val="282828"/>
          <w:sz w:val="19"/>
        </w:rPr>
        <w:t>issue_date</w:t>
      </w:r>
    </w:p>
    <w:p w:rsidR="003C07AF" w:rsidRDefault="00240A9F" w:rsidP="003D6371">
      <w:pPr>
        <w:pStyle w:val="ListParagraph"/>
        <w:numPr>
          <w:ilvl w:val="0"/>
          <w:numId w:val="11"/>
        </w:numPr>
        <w:spacing w:after="40"/>
        <w:ind w:right="255"/>
      </w:pPr>
      <w:r w:rsidRPr="003D6371">
        <w:rPr>
          <w:color w:val="282828"/>
          <w:sz w:val="19"/>
        </w:rPr>
        <w:t>received_date</w:t>
      </w:r>
    </w:p>
    <w:p w:rsidR="003C07AF" w:rsidRDefault="00240A9F" w:rsidP="003D6371">
      <w:pPr>
        <w:pStyle w:val="ListParagraph"/>
        <w:numPr>
          <w:ilvl w:val="0"/>
          <w:numId w:val="11"/>
        </w:numPr>
        <w:spacing w:after="40"/>
        <w:ind w:right="255"/>
      </w:pPr>
      <w:r w:rsidRPr="003D6371">
        <w:rPr>
          <w:color w:val="282828"/>
          <w:sz w:val="19"/>
        </w:rPr>
        <w:t>due_date</w:t>
      </w:r>
    </w:p>
    <w:p w:rsidR="003C07AF" w:rsidRDefault="00240A9F" w:rsidP="003D6371">
      <w:pPr>
        <w:pStyle w:val="ListParagraph"/>
        <w:numPr>
          <w:ilvl w:val="0"/>
          <w:numId w:val="11"/>
        </w:numPr>
        <w:spacing w:after="40"/>
        <w:ind w:right="255"/>
      </w:pPr>
      <w:r w:rsidRPr="003D6371">
        <w:rPr>
          <w:color w:val="282828"/>
          <w:sz w:val="19"/>
        </w:rPr>
        <w:t>state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قواعد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العمل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الأساسية</w:t>
      </w:r>
    </w:p>
    <w:p w:rsidR="003C07AF" w:rsidRDefault="00240A9F" w:rsidP="003D6371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3D6371">
        <w:rPr>
          <w:color w:val="282828"/>
          <w:sz w:val="19"/>
          <w:szCs w:val="19"/>
          <w:rtl/>
        </w:rPr>
        <w:t>كشف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تكرار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نفس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المبلغ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لنفس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المورد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خلال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أقل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من</w:t>
      </w:r>
      <w:r w:rsidRPr="003D6371">
        <w:rPr>
          <w:color w:val="282828"/>
          <w:sz w:val="19"/>
        </w:rPr>
        <w:t xml:space="preserve"> 30 </w:t>
      </w:r>
      <w:r w:rsidRPr="003D6371">
        <w:rPr>
          <w:color w:val="282828"/>
          <w:sz w:val="19"/>
          <w:szCs w:val="19"/>
          <w:rtl/>
        </w:rPr>
        <w:t>يومًا</w:t>
      </w:r>
      <w:r w:rsidRPr="003D6371">
        <w:rPr>
          <w:color w:val="282828"/>
          <w:sz w:val="19"/>
        </w:rPr>
        <w:t>.</w:t>
      </w:r>
    </w:p>
    <w:p w:rsidR="003C07AF" w:rsidRDefault="00240A9F" w:rsidP="003D6371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3D6371">
        <w:rPr>
          <w:color w:val="282828"/>
          <w:sz w:val="19"/>
          <w:szCs w:val="19"/>
          <w:rtl/>
        </w:rPr>
        <w:t>حساب</w:t>
      </w:r>
      <w:r w:rsidRPr="003D6371">
        <w:rPr>
          <w:color w:val="282828"/>
          <w:sz w:val="19"/>
        </w:rPr>
        <w:t xml:space="preserve"> Z-Score </w:t>
      </w:r>
      <w:r w:rsidRPr="003D6371">
        <w:rPr>
          <w:color w:val="282828"/>
          <w:sz w:val="19"/>
          <w:szCs w:val="19"/>
          <w:rtl/>
        </w:rPr>
        <w:t>إذا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توفر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تاريخ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كافٍ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للمورد</w:t>
      </w:r>
      <w:r w:rsidRPr="003D6371">
        <w:rPr>
          <w:color w:val="282828"/>
          <w:sz w:val="19"/>
        </w:rPr>
        <w:t>.</w:t>
      </w:r>
    </w:p>
    <w:p w:rsidR="003C07AF" w:rsidRDefault="00240A9F" w:rsidP="003D6371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3D6371">
        <w:rPr>
          <w:color w:val="282828"/>
          <w:sz w:val="19"/>
          <w:szCs w:val="19"/>
          <w:rtl/>
        </w:rPr>
        <w:t>تنبيه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عند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الدفع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في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الجمعة</w:t>
      </w:r>
      <w:r w:rsidRPr="003D6371">
        <w:rPr>
          <w:color w:val="282828"/>
          <w:sz w:val="19"/>
        </w:rPr>
        <w:t>/</w:t>
      </w:r>
      <w:r w:rsidRPr="003D6371">
        <w:rPr>
          <w:color w:val="282828"/>
          <w:sz w:val="19"/>
          <w:szCs w:val="19"/>
          <w:rtl/>
        </w:rPr>
        <w:t>السبت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أو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نهاية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السنة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المالية</w:t>
      </w:r>
      <w:r w:rsidRPr="003D6371">
        <w:rPr>
          <w:color w:val="282828"/>
          <w:sz w:val="19"/>
        </w:rPr>
        <w:t>.</w:t>
      </w:r>
    </w:p>
    <w:p w:rsidR="003C07AF" w:rsidRDefault="00240A9F" w:rsidP="003D6371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3D6371">
        <w:rPr>
          <w:color w:val="282828"/>
          <w:sz w:val="19"/>
          <w:szCs w:val="19"/>
          <w:rtl/>
        </w:rPr>
        <w:t>تنبيه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عند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وجود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سلفة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متأخرة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بعد</w:t>
      </w:r>
      <w:r w:rsidRPr="003D6371">
        <w:rPr>
          <w:color w:val="282828"/>
          <w:sz w:val="19"/>
        </w:rPr>
        <w:t xml:space="preserve"> due_date </w:t>
      </w:r>
      <w:r w:rsidRPr="003D6371">
        <w:rPr>
          <w:color w:val="282828"/>
          <w:sz w:val="19"/>
          <w:szCs w:val="19"/>
          <w:rtl/>
        </w:rPr>
        <w:t>دون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تسوية</w:t>
      </w:r>
      <w:r w:rsidRPr="003D6371">
        <w:rPr>
          <w:color w:val="282828"/>
          <w:sz w:val="19"/>
        </w:rPr>
        <w:t>.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المخرجات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والسجلات</w:t>
      </w:r>
    </w:p>
    <w:p w:rsidR="003C07AF" w:rsidRDefault="00240A9F" w:rsidP="003D6371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3D6371">
        <w:rPr>
          <w:color w:val="282828"/>
          <w:sz w:val="19"/>
        </w:rPr>
        <w:t>Risk Flag</w:t>
      </w:r>
    </w:p>
    <w:p w:rsidR="003C07AF" w:rsidRDefault="00240A9F" w:rsidP="003D6371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3D6371">
        <w:rPr>
          <w:color w:val="282828"/>
          <w:sz w:val="19"/>
        </w:rPr>
        <w:t>Risk Score</w:t>
      </w:r>
    </w:p>
    <w:p w:rsidR="003C07AF" w:rsidRDefault="00240A9F" w:rsidP="003D6371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3D6371">
        <w:rPr>
          <w:color w:val="282828"/>
          <w:sz w:val="19"/>
        </w:rPr>
        <w:t>Risk Note</w:t>
      </w:r>
    </w:p>
    <w:p w:rsidR="003C07AF" w:rsidRDefault="00240A9F" w:rsidP="003D6371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3D6371">
        <w:rPr>
          <w:color w:val="282828"/>
          <w:sz w:val="19"/>
          <w:szCs w:val="19"/>
          <w:rtl/>
        </w:rPr>
        <w:t>سجل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شذوذ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خطوات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تشغيل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المستخدم</w:t>
      </w:r>
    </w:p>
    <w:p w:rsidR="003C07AF" w:rsidRDefault="00240A9F" w:rsidP="003D6371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3D6371">
        <w:rPr>
          <w:color w:val="282828"/>
          <w:sz w:val="19"/>
          <w:szCs w:val="19"/>
          <w:rtl/>
        </w:rPr>
        <w:t>فتح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القائمة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الخاصة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بالوكيل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أو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الشاشة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المرتبطة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بالوحدة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المستهدفة</w:t>
      </w:r>
      <w:r w:rsidRPr="003D6371">
        <w:rPr>
          <w:color w:val="282828"/>
          <w:sz w:val="19"/>
        </w:rPr>
        <w:t>.</w:t>
      </w:r>
    </w:p>
    <w:p w:rsidR="003C07AF" w:rsidRDefault="00240A9F" w:rsidP="003D6371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3D6371">
        <w:rPr>
          <w:color w:val="282828"/>
          <w:sz w:val="19"/>
          <w:szCs w:val="19"/>
          <w:rtl/>
        </w:rPr>
        <w:t>التأكد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من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وجود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بيانات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اختبار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مناسبة</w:t>
      </w:r>
      <w:r w:rsidRPr="003D6371">
        <w:rPr>
          <w:color w:val="282828"/>
          <w:sz w:val="19"/>
        </w:rPr>
        <w:t xml:space="preserve">: </w:t>
      </w:r>
      <w:r w:rsidRPr="003D6371">
        <w:rPr>
          <w:color w:val="282828"/>
          <w:sz w:val="19"/>
          <w:szCs w:val="19"/>
          <w:rtl/>
        </w:rPr>
        <w:t>موازنة،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دفتر</w:t>
      </w:r>
      <w:r w:rsidRPr="003D6371">
        <w:rPr>
          <w:color w:val="282828"/>
          <w:sz w:val="19"/>
        </w:rPr>
        <w:t xml:space="preserve"> 55</w:t>
      </w:r>
      <w:r w:rsidRPr="003D6371">
        <w:rPr>
          <w:color w:val="282828"/>
          <w:sz w:val="19"/>
          <w:szCs w:val="19"/>
          <w:rtl/>
        </w:rPr>
        <w:t>،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مورد،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شيك،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ترسية،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أو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فاتورة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حسب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طبيعة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الوكيل</w:t>
      </w:r>
      <w:r w:rsidRPr="003D6371">
        <w:rPr>
          <w:color w:val="282828"/>
          <w:sz w:val="19"/>
        </w:rPr>
        <w:t>.</w:t>
      </w:r>
    </w:p>
    <w:p w:rsidR="003C07AF" w:rsidRDefault="00240A9F" w:rsidP="003D6371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3D6371">
        <w:rPr>
          <w:color w:val="282828"/>
          <w:sz w:val="19"/>
          <w:szCs w:val="19"/>
          <w:rtl/>
        </w:rPr>
        <w:t>تشغيل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الزر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اليدوي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إن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وجد،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أو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تنفيذ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العملية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التي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يستمع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لها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الوكيل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مثل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إنشاء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سجل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أو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اعتماد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طلب</w:t>
      </w:r>
      <w:r w:rsidRPr="003D6371">
        <w:rPr>
          <w:color w:val="282828"/>
          <w:sz w:val="19"/>
        </w:rPr>
        <w:t>.</w:t>
      </w:r>
    </w:p>
    <w:p w:rsidR="003C07AF" w:rsidRDefault="00240A9F" w:rsidP="003D6371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3D6371">
        <w:rPr>
          <w:color w:val="282828"/>
          <w:sz w:val="19"/>
          <w:szCs w:val="19"/>
          <w:rtl/>
        </w:rPr>
        <w:t>مراجعة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سجل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الوكيل،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رسائل</w:t>
      </w:r>
      <w:r w:rsidRPr="003D6371">
        <w:rPr>
          <w:color w:val="282828"/>
          <w:sz w:val="19"/>
        </w:rPr>
        <w:t xml:space="preserve"> Chatter</w:t>
      </w:r>
      <w:r w:rsidRPr="003D6371">
        <w:rPr>
          <w:color w:val="282828"/>
          <w:sz w:val="19"/>
          <w:szCs w:val="19"/>
          <w:rtl/>
        </w:rPr>
        <w:t>،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والتقرير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أو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الجدول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الناتج</w:t>
      </w:r>
      <w:r w:rsidRPr="003D6371">
        <w:rPr>
          <w:color w:val="282828"/>
          <w:sz w:val="19"/>
        </w:rPr>
        <w:t>.</w:t>
      </w:r>
    </w:p>
    <w:p w:rsidR="003C07AF" w:rsidRDefault="00240A9F" w:rsidP="003D6371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3D6371">
        <w:rPr>
          <w:color w:val="282828"/>
          <w:sz w:val="19"/>
          <w:szCs w:val="19"/>
          <w:rtl/>
        </w:rPr>
        <w:t>اعتماد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الإجراء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النهائي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من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المستخدم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صاحب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الصلاحية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إذا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كان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الوكيل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ينتج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توصية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أو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مسودة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قرار</w:t>
      </w:r>
      <w:r w:rsidRPr="003D6371">
        <w:rPr>
          <w:color w:val="282828"/>
          <w:sz w:val="19"/>
        </w:rPr>
        <w:t>.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lastRenderedPageBreak/>
        <w:t>اختبارات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القبول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المقترحة</w:t>
      </w:r>
    </w:p>
    <w:p w:rsidR="003C07AF" w:rsidRDefault="00240A9F" w:rsidP="003D6371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3D6371">
        <w:rPr>
          <w:color w:val="282828"/>
          <w:sz w:val="19"/>
          <w:szCs w:val="19"/>
          <w:rtl/>
        </w:rPr>
        <w:t>إنشاء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شيكين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بنفس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المورد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والمبلغ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خلال</w:t>
      </w:r>
      <w:r w:rsidRPr="003D6371">
        <w:rPr>
          <w:color w:val="282828"/>
          <w:sz w:val="19"/>
        </w:rPr>
        <w:t xml:space="preserve"> 30 </w:t>
      </w:r>
      <w:r w:rsidRPr="003D6371">
        <w:rPr>
          <w:color w:val="282828"/>
          <w:sz w:val="19"/>
          <w:szCs w:val="19"/>
          <w:rtl/>
        </w:rPr>
        <w:t>يومًا</w:t>
      </w:r>
      <w:r w:rsidRPr="003D6371">
        <w:rPr>
          <w:color w:val="282828"/>
          <w:sz w:val="19"/>
        </w:rPr>
        <w:t>.</w:t>
      </w:r>
    </w:p>
    <w:p w:rsidR="003C07AF" w:rsidRDefault="00240A9F" w:rsidP="003D6371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3D6371">
        <w:rPr>
          <w:color w:val="282828"/>
          <w:sz w:val="19"/>
          <w:szCs w:val="19"/>
          <w:rtl/>
        </w:rPr>
        <w:t>إنشاء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مبلغ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كبير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لمورد</w:t>
      </w:r>
      <w:r w:rsidRPr="003D6371">
        <w:rPr>
          <w:color w:val="282828"/>
          <w:sz w:val="19"/>
        </w:rPr>
        <w:t xml:space="preserve"> </w:t>
      </w:r>
      <w:r w:rsidRPr="003D6371">
        <w:rPr>
          <w:color w:val="282828"/>
          <w:sz w:val="19"/>
          <w:szCs w:val="19"/>
          <w:rtl/>
        </w:rPr>
        <w:t>جديد</w:t>
      </w:r>
      <w:r w:rsidRPr="003D6371">
        <w:rPr>
          <w:color w:val="282828"/>
          <w:sz w:val="19"/>
        </w:rPr>
        <w:t>.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مصفوفة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الصلاحيات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المقترحة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7"/>
      </w:tblGrid>
      <w:tr w:rsidR="003C07AF" w:rsidTr="00FC26C5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</w:p>
        </w:tc>
      </w:tr>
      <w:tr w:rsidR="003C07AF" w:rsidTr="00FC26C5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مستخدم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عادي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قراءة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النتائج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التنبيهات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المرتبطة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بعمله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فقط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FC26C5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مراجع</w:t>
            </w:r>
            <w:r>
              <w:rPr>
                <w:color w:val="282828"/>
                <w:sz w:val="16"/>
              </w:rPr>
              <w:t>/</w:t>
            </w:r>
            <w:r>
              <w:rPr>
                <w:color w:val="282828"/>
                <w:sz w:val="16"/>
                <w:szCs w:val="16"/>
                <w:rtl/>
              </w:rPr>
              <w:t>مراقب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قراءة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كل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سجلات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الوكيل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وتشغيل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الفحص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اليدوي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عند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الحاجة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FC26C5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مدير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إدارة</w:t>
            </w:r>
            <w:r>
              <w:rPr>
                <w:color w:val="282828"/>
                <w:sz w:val="16"/>
              </w:rPr>
              <w:t>/</w:t>
            </w:r>
            <w:r>
              <w:rPr>
                <w:color w:val="282828"/>
                <w:sz w:val="16"/>
                <w:szCs w:val="16"/>
                <w:rtl/>
              </w:rPr>
              <w:t>رئيس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حسابات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اعتماد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التوصيات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تحويلها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لإجراء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رسمي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FC26C5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مدير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النظام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تثبيت</w:t>
            </w:r>
            <w:r>
              <w:rPr>
                <w:color w:val="282828"/>
                <w:sz w:val="16"/>
              </w:rPr>
              <w:t>/</w:t>
            </w:r>
            <w:r>
              <w:rPr>
                <w:color w:val="282828"/>
                <w:sz w:val="16"/>
                <w:szCs w:val="16"/>
                <w:rtl/>
              </w:rPr>
              <w:t>ترقية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الموديول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وتعديل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الإعدادات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الفنية</w:t>
            </w:r>
            <w:r>
              <w:rPr>
                <w:color w:val="282828"/>
                <w:sz w:val="16"/>
              </w:rPr>
              <w:t>.</w:t>
            </w:r>
          </w:p>
        </w:tc>
      </w:tr>
    </w:tbl>
    <w:p w:rsidR="003C07AF" w:rsidRDefault="003C07AF" w:rsidP="00240A9F">
      <w:pPr>
        <w:bidi/>
        <w:spacing w:after="20"/>
      </w:pP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تدفق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البيانات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والرقابة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7"/>
      </w:tblGrid>
      <w:tr w:rsidR="003C07AF" w:rsidTr="00FC26C5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المرحلة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3C07AF" w:rsidTr="00FC26C5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مصدر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البيانات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</w:rPr>
              <w:t>port_said_cheques + port_said_cash_books + port_said_advances</w:t>
            </w:r>
          </w:p>
        </w:tc>
      </w:tr>
      <w:tr w:rsidR="003C07AF" w:rsidTr="00FC26C5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المعالجة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</w:rPr>
              <w:t>Statistical anomaly detection + Z-Score + duplication rules</w:t>
            </w:r>
          </w:p>
        </w:tc>
      </w:tr>
      <w:tr w:rsidR="003C07AF" w:rsidTr="00FC26C5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التحقق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الآمن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استخدام</w:t>
            </w:r>
            <w:r>
              <w:rPr>
                <w:color w:val="282828"/>
                <w:sz w:val="16"/>
              </w:rPr>
              <w:t xml:space="preserve"> Odoo ORM </w:t>
            </w:r>
            <w:r>
              <w:rPr>
                <w:color w:val="282828"/>
                <w:sz w:val="16"/>
                <w:szCs w:val="16"/>
                <w:rtl/>
              </w:rPr>
              <w:t>وقواعد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عمل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محددة،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مع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منع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التعديل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غير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المصرح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على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السجلات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الرسمية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FC26C5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المخرج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الرقابي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سجل</w:t>
            </w:r>
            <w:r>
              <w:rPr>
                <w:color w:val="282828"/>
                <w:sz w:val="16"/>
              </w:rPr>
              <w:t xml:space="preserve"> Agent Log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Chatter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تقرير</w:t>
            </w:r>
            <w:r>
              <w:rPr>
                <w:color w:val="282828"/>
                <w:sz w:val="16"/>
              </w:rPr>
              <w:t xml:space="preserve"> PDF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تبويب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قراءة،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بحسب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طبيعة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الوكيل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FC26C5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مسؤول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الاعتماد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المستخدم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المختص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وظيفياً</w:t>
            </w:r>
            <w:r>
              <w:rPr>
                <w:color w:val="282828"/>
                <w:sz w:val="16"/>
              </w:rPr>
              <w:t xml:space="preserve">: </w:t>
            </w:r>
            <w:r>
              <w:rPr>
                <w:color w:val="282828"/>
                <w:sz w:val="16"/>
                <w:szCs w:val="16"/>
                <w:rtl/>
              </w:rPr>
              <w:t>مالية،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مشتريات،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مخازن،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مراجع،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لجنة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اعتماد</w:t>
            </w:r>
            <w:r>
              <w:rPr>
                <w:color w:val="282828"/>
                <w:sz w:val="16"/>
              </w:rPr>
              <w:t>.</w:t>
            </w:r>
          </w:p>
        </w:tc>
      </w:tr>
    </w:tbl>
    <w:p w:rsidR="003C07AF" w:rsidRDefault="003C07AF" w:rsidP="00240A9F">
      <w:pPr>
        <w:bidi/>
        <w:spacing w:after="20"/>
      </w:pP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الإعدادات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والمعاملات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القابلة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للضبط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7"/>
      </w:tblGrid>
      <w:tr w:rsidR="003C07AF" w:rsidTr="00FC26C5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الإعداد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الغرض</w:t>
            </w:r>
          </w:p>
        </w:tc>
      </w:tr>
      <w:tr w:rsidR="003C07AF" w:rsidTr="00FC26C5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تفعيل</w:t>
            </w:r>
            <w:r>
              <w:rPr>
                <w:color w:val="282828"/>
                <w:sz w:val="16"/>
              </w:rPr>
              <w:t>/</w:t>
            </w:r>
            <w:r>
              <w:rPr>
                <w:color w:val="282828"/>
                <w:sz w:val="16"/>
                <w:szCs w:val="16"/>
                <w:rtl/>
              </w:rPr>
              <w:t>تعطيل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الوكيل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يفضل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توفير</w:t>
            </w:r>
            <w:r>
              <w:rPr>
                <w:color w:val="282828"/>
                <w:sz w:val="16"/>
              </w:rPr>
              <w:t xml:space="preserve"> Parameter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إعداد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في</w:t>
            </w:r>
            <w:r>
              <w:rPr>
                <w:color w:val="282828"/>
                <w:sz w:val="16"/>
              </w:rPr>
              <w:t xml:space="preserve"> Settings </w:t>
            </w:r>
            <w:r>
              <w:rPr>
                <w:color w:val="282828"/>
                <w:sz w:val="16"/>
                <w:szCs w:val="16"/>
                <w:rtl/>
              </w:rPr>
              <w:t>للتحكم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الإنتاجي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FC26C5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حدود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التحذير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نسب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مثل</w:t>
            </w:r>
            <w:r>
              <w:rPr>
                <w:color w:val="282828"/>
                <w:sz w:val="16"/>
              </w:rPr>
              <w:t xml:space="preserve"> 80% </w:t>
            </w:r>
            <w:r>
              <w:rPr>
                <w:color w:val="282828"/>
                <w:sz w:val="16"/>
                <w:szCs w:val="16"/>
                <w:rtl/>
              </w:rPr>
              <w:t>و</w:t>
            </w:r>
            <w:r>
              <w:rPr>
                <w:color w:val="282828"/>
                <w:sz w:val="16"/>
              </w:rPr>
              <w:t xml:space="preserve">90%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20%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حدود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المبالغ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يجب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توثيقها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واعتمادها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FC26C5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التشغيل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الآلي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</w:rPr>
              <w:t xml:space="preserve">Cron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Hook </w:t>
            </w:r>
            <w:r>
              <w:rPr>
                <w:color w:val="282828"/>
                <w:sz w:val="16"/>
                <w:szCs w:val="16"/>
                <w:rtl/>
              </w:rPr>
              <w:t>يجب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اختباره،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ويمكن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تعطيله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مؤقتاً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عند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الصيانة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FC26C5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الرسائل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والتنبيهات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يفضل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أن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تكون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بالعربية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الرسمية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وموجهة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للمسؤول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المختص</w:t>
            </w:r>
            <w:r>
              <w:rPr>
                <w:color w:val="282828"/>
                <w:sz w:val="16"/>
              </w:rPr>
              <w:t>.</w:t>
            </w:r>
          </w:p>
        </w:tc>
      </w:tr>
    </w:tbl>
    <w:p w:rsidR="003C07AF" w:rsidRDefault="003C07AF" w:rsidP="00240A9F">
      <w:pPr>
        <w:bidi/>
        <w:spacing w:after="20"/>
      </w:pP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سيناريوهات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الخطأ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المتوقعة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وطريقة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التعامل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7"/>
      </w:tblGrid>
      <w:tr w:rsidR="003C07AF" w:rsidTr="00FC26C5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الخطأ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الإجراء</w:t>
            </w:r>
          </w:p>
        </w:tc>
      </w:tr>
      <w:tr w:rsidR="003C07AF" w:rsidTr="00FC26C5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عدم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وجود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بيانات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كافية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يعرض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الوكيل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رسالة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واضحة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ولا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ينشئ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قراراً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مضللاً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FC26C5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اسم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موديل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حقل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غير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موجود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مراجعة</w:t>
            </w:r>
            <w:r>
              <w:rPr>
                <w:color w:val="282828"/>
                <w:sz w:val="16"/>
              </w:rPr>
              <w:t xml:space="preserve"> dependency </w:t>
            </w:r>
            <w:r>
              <w:rPr>
                <w:color w:val="282828"/>
                <w:sz w:val="16"/>
                <w:szCs w:val="16"/>
                <w:rtl/>
              </w:rPr>
              <w:t>والحقول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الفعلية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باستخدام</w:t>
            </w:r>
            <w:r>
              <w:rPr>
                <w:color w:val="282828"/>
                <w:sz w:val="16"/>
              </w:rPr>
              <w:t xml:space="preserve"> grep </w:t>
            </w:r>
            <w:r>
              <w:rPr>
                <w:color w:val="282828"/>
                <w:sz w:val="16"/>
                <w:szCs w:val="16"/>
                <w:rtl/>
              </w:rPr>
              <w:t>ثم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ترقية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الموديول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FC26C5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فشل</w:t>
            </w:r>
            <w:r>
              <w:rPr>
                <w:color w:val="282828"/>
                <w:sz w:val="16"/>
              </w:rPr>
              <w:t xml:space="preserve"> Cron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مراجعة</w:t>
            </w:r>
            <w:r>
              <w:rPr>
                <w:color w:val="282828"/>
                <w:sz w:val="16"/>
              </w:rPr>
              <w:t xml:space="preserve"> Scheduled Actions </w:t>
            </w:r>
            <w:r>
              <w:rPr>
                <w:color w:val="282828"/>
                <w:sz w:val="16"/>
                <w:szCs w:val="16"/>
                <w:rtl/>
              </w:rPr>
              <w:t>وسجل</w:t>
            </w:r>
            <w:r>
              <w:rPr>
                <w:color w:val="282828"/>
                <w:sz w:val="16"/>
              </w:rPr>
              <w:t xml:space="preserve"> Odoo </w:t>
            </w:r>
            <w:r>
              <w:rPr>
                <w:color w:val="282828"/>
                <w:sz w:val="16"/>
                <w:szCs w:val="16"/>
                <w:rtl/>
              </w:rPr>
              <w:t>وتشغيل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الزر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اليدوي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للتحقق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FC26C5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نتيجة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غير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متوقعة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مراجعة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سجل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الوكيل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</w:t>
            </w:r>
            <w:r>
              <w:rPr>
                <w:color w:val="282828"/>
                <w:sz w:val="16"/>
              </w:rPr>
              <w:t xml:space="preserve">Domain </w:t>
            </w:r>
            <w:r>
              <w:rPr>
                <w:color w:val="282828"/>
                <w:sz w:val="16"/>
                <w:szCs w:val="16"/>
                <w:rtl/>
              </w:rPr>
              <w:t>المستخدم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والبيانات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المصدرية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قبل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اعتماد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أي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إجراء</w:t>
            </w:r>
            <w:r>
              <w:rPr>
                <w:color w:val="282828"/>
                <w:sz w:val="16"/>
              </w:rPr>
              <w:t>.</w:t>
            </w:r>
          </w:p>
        </w:tc>
      </w:tr>
    </w:tbl>
    <w:p w:rsidR="003C07AF" w:rsidRDefault="003C07AF" w:rsidP="00240A9F">
      <w:pPr>
        <w:bidi/>
        <w:spacing w:after="20"/>
      </w:pP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lastRenderedPageBreak/>
        <w:t>أمر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التثبيت</w:t>
      </w:r>
      <w:r>
        <w:rPr>
          <w:rFonts w:ascii="Arial" w:hAnsi="Arial" w:cs="Arial"/>
        </w:rPr>
        <w:t>/</w:t>
      </w:r>
      <w:r>
        <w:rPr>
          <w:rFonts w:ascii="Arial" w:hAnsi="Arial" w:cs="Arial"/>
          <w:szCs w:val="26"/>
          <w:rtl/>
        </w:rPr>
        <w:t>التحديث</w:t>
      </w:r>
    </w:p>
    <w:p w:rsidR="003C07AF" w:rsidRDefault="00240A9F" w:rsidP="00FC26C5">
      <w:pPr>
        <w:pStyle w:val="CodeBlock"/>
        <w:shd w:val="clear" w:color="auto" w:fill="F2F2F2"/>
        <w:spacing w:after="100"/>
        <w:rPr>
          <w:rFonts w:hint="eastAsia"/>
        </w:rPr>
      </w:pPr>
      <w:r>
        <w:rPr>
          <w:color w:val="3C3C3C"/>
        </w:rPr>
        <w:t>docker exec -it odoo17_app odoo -i port_said_payment_anomaly_ai_agent -d odoo17_db --db_host=odoo17_db --db_port=5432 --db_user=odoo --db_password=odoo_secure_pass --stop-after-init</w:t>
      </w:r>
      <w:r>
        <w:rPr>
          <w:color w:val="3C3C3C"/>
        </w:rPr>
        <w:br/>
        <w:t>docker restart odoo17_app</w:t>
      </w:r>
    </w:p>
    <w:p w:rsidR="003C07AF" w:rsidRDefault="00240A9F" w:rsidP="00240A9F">
      <w:pPr>
        <w:bidi/>
      </w:pPr>
      <w:r>
        <w:br w:type="page"/>
      </w:r>
    </w:p>
    <w:p w:rsidR="003C07AF" w:rsidRDefault="00240A9F" w:rsidP="00974B89">
      <w:pPr>
        <w:pStyle w:val="Heading2"/>
        <w:numPr>
          <w:ilvl w:val="1"/>
          <w:numId w:val="44"/>
        </w:numPr>
        <w:bidi/>
        <w:spacing w:before="140" w:after="100"/>
      </w:pPr>
      <w:r>
        <w:rPr>
          <w:rFonts w:ascii="Arial" w:hAnsi="Arial" w:cs="Arial"/>
          <w:szCs w:val="30"/>
          <w:rtl/>
        </w:rPr>
        <w:lastRenderedPageBreak/>
        <w:t>وكيل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الفاتورة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الإلكترونية</w:t>
      </w:r>
      <w:r>
        <w:rPr>
          <w:rFonts w:ascii="Arial" w:hAnsi="Arial" w:cs="Arial"/>
        </w:rPr>
        <w:t xml:space="preserve"> ETA — </w:t>
      </w:r>
      <w:r>
        <w:rPr>
          <w:rFonts w:ascii="Arial" w:hAnsi="Arial" w:cs="Arial"/>
          <w:szCs w:val="30"/>
          <w:rtl/>
        </w:rPr>
        <w:t>إعادة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المحاولة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الذكية</w:t>
      </w:r>
    </w:p>
    <w:p w:rsidR="003C07AF" w:rsidRDefault="00240A9F" w:rsidP="00240A9F">
      <w:pPr>
        <w:bidi/>
        <w:spacing w:after="80" w:line="252" w:lineRule="auto"/>
      </w:pPr>
      <w:r>
        <w:rPr>
          <w:color w:val="282828"/>
          <w:szCs w:val="20"/>
          <w:rtl/>
        </w:rPr>
        <w:t>تصنيف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أخطاء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الفاتورة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الإلكترونية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وترجمتها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للعربية،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وإعادة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المحاولة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تلقائيًا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لأخطاء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الشبكة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فقط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مع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تحويل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أخطاء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البيانات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لتصحيح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محاسبي</w:t>
      </w:r>
      <w:r>
        <w:rPr>
          <w:color w:val="282828"/>
        </w:rPr>
        <w:t>.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7"/>
      </w:tblGrid>
      <w:tr w:rsidR="003C07AF" w:rsidTr="00E6006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البند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التفصيل</w:t>
            </w:r>
          </w:p>
        </w:tc>
      </w:tr>
      <w:tr w:rsidR="003C07AF" w:rsidTr="00E6006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</w:rPr>
              <w:t>Module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</w:rPr>
              <w:t>port_said_eta_retry_ai_agent</w:t>
            </w:r>
          </w:p>
        </w:tc>
      </w:tr>
      <w:tr w:rsidR="003C07AF" w:rsidTr="00E6006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الوحدات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المستهدفة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</w:rPr>
              <w:t>l10n_eg_eta_invoice</w:t>
            </w:r>
          </w:p>
        </w:tc>
      </w:tr>
      <w:tr w:rsidR="003C07AF" w:rsidTr="00E6006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النماذج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الرئيسية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</w:rPr>
              <w:t>eta.invoice, eta.retry.agent.log</w:t>
            </w:r>
          </w:p>
        </w:tc>
      </w:tr>
      <w:tr w:rsidR="003C07AF" w:rsidTr="00E6006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نقطة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التشغيل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</w:rPr>
              <w:t xml:space="preserve">Cron </w:t>
            </w:r>
            <w:r>
              <w:rPr>
                <w:color w:val="282828"/>
                <w:sz w:val="17"/>
                <w:szCs w:val="17"/>
                <w:rtl/>
              </w:rPr>
              <w:t>يومي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على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الفواتير</w:t>
            </w:r>
            <w:r>
              <w:rPr>
                <w:color w:val="282828"/>
                <w:sz w:val="17"/>
              </w:rPr>
              <w:t xml:space="preserve"> invalid/failed + </w:t>
            </w:r>
            <w:r>
              <w:rPr>
                <w:color w:val="282828"/>
                <w:sz w:val="17"/>
                <w:szCs w:val="17"/>
                <w:rtl/>
              </w:rPr>
              <w:t>زر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تحليل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يدوي</w:t>
            </w:r>
          </w:p>
        </w:tc>
      </w:tr>
      <w:tr w:rsidR="003C07AF" w:rsidTr="00E6006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المنهجية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</w:rPr>
              <w:t>ETA error classification + safe retry + Arabic explanation</w:t>
            </w:r>
          </w:p>
        </w:tc>
      </w:tr>
    </w:tbl>
    <w:p w:rsidR="003C07AF" w:rsidRDefault="003C07AF" w:rsidP="00240A9F">
      <w:pPr>
        <w:bidi/>
        <w:spacing w:after="20"/>
      </w:pP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الغرض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التشغيلي</w:t>
      </w:r>
    </w:p>
    <w:p w:rsidR="003C07AF" w:rsidRDefault="00240A9F" w:rsidP="00240A9F">
      <w:pPr>
        <w:bidi/>
        <w:spacing w:after="80" w:line="252" w:lineRule="auto"/>
      </w:pPr>
      <w:r>
        <w:rPr>
          <w:color w:val="282828"/>
          <w:sz w:val="19"/>
          <w:szCs w:val="19"/>
          <w:rtl/>
        </w:rPr>
        <w:t>يعمل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هذا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الوكيل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كطبقة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رقابة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مساعدة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داخل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دورة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العمل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الحكومية</w:t>
      </w:r>
      <w:r>
        <w:rPr>
          <w:color w:val="282828"/>
          <w:sz w:val="19"/>
        </w:rPr>
        <w:t xml:space="preserve">. </w:t>
      </w:r>
      <w:r>
        <w:rPr>
          <w:color w:val="282828"/>
          <w:sz w:val="19"/>
          <w:szCs w:val="19"/>
          <w:rtl/>
        </w:rPr>
        <w:t>لا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يُلغي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دور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المستخدم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المختص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أو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سلطة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الاعتماد،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لكنه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يقلل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مخاطر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الخطأ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والتأخير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ويوفر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أثرًا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رقابيًا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قابلًا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للمراجعة</w:t>
      </w:r>
      <w:r>
        <w:rPr>
          <w:color w:val="282828"/>
          <w:sz w:val="19"/>
        </w:rPr>
        <w:t>.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الشاشات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والقوائم</w:t>
      </w:r>
    </w:p>
    <w:p w:rsidR="003C07AF" w:rsidRDefault="00240A9F" w:rsidP="00E6006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E6006F">
        <w:rPr>
          <w:color w:val="282828"/>
          <w:sz w:val="19"/>
          <w:szCs w:val="19"/>
          <w:rtl/>
        </w:rPr>
        <w:t>وكيل</w:t>
      </w:r>
      <w:r w:rsidRPr="00E6006F">
        <w:rPr>
          <w:color w:val="282828"/>
          <w:sz w:val="19"/>
        </w:rPr>
        <w:t xml:space="preserve"> ETA </w:t>
      </w:r>
      <w:r w:rsidRPr="00E6006F">
        <w:rPr>
          <w:color w:val="282828"/>
          <w:sz w:val="19"/>
          <w:szCs w:val="19"/>
          <w:rtl/>
        </w:rPr>
        <w:t>لإعادة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المحاولة</w:t>
      </w:r>
    </w:p>
    <w:p w:rsidR="003C07AF" w:rsidRDefault="00240A9F" w:rsidP="00E6006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E6006F">
        <w:rPr>
          <w:color w:val="282828"/>
          <w:sz w:val="19"/>
          <w:szCs w:val="19"/>
          <w:rtl/>
        </w:rPr>
        <w:t>سجل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محاولات</w:t>
      </w:r>
      <w:r w:rsidRPr="00E6006F">
        <w:rPr>
          <w:color w:val="282828"/>
          <w:sz w:val="19"/>
        </w:rPr>
        <w:t xml:space="preserve"> ETA </w:t>
      </w:r>
      <w:r w:rsidRPr="00E6006F">
        <w:rPr>
          <w:color w:val="282828"/>
          <w:sz w:val="19"/>
          <w:szCs w:val="19"/>
          <w:rtl/>
        </w:rPr>
        <w:t>الذكية</w:t>
      </w:r>
    </w:p>
    <w:p w:rsidR="003C07AF" w:rsidRDefault="00240A9F" w:rsidP="00E6006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E6006F">
        <w:rPr>
          <w:color w:val="282828"/>
          <w:sz w:val="19"/>
          <w:szCs w:val="19"/>
          <w:rtl/>
        </w:rPr>
        <w:t>فواتير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تحتاج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تصحيح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الحقول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والبيانات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المستخدمة</w:t>
      </w:r>
    </w:p>
    <w:p w:rsidR="003C07AF" w:rsidRDefault="00240A9F" w:rsidP="00E6006F">
      <w:pPr>
        <w:pStyle w:val="ListParagraph"/>
        <w:numPr>
          <w:ilvl w:val="0"/>
          <w:numId w:val="11"/>
        </w:numPr>
        <w:spacing w:after="40"/>
        <w:ind w:right="255"/>
      </w:pPr>
      <w:r w:rsidRPr="00E6006F">
        <w:rPr>
          <w:color w:val="282828"/>
          <w:sz w:val="19"/>
        </w:rPr>
        <w:t>state</w:t>
      </w:r>
    </w:p>
    <w:p w:rsidR="003C07AF" w:rsidRDefault="00240A9F" w:rsidP="00E6006F">
      <w:pPr>
        <w:pStyle w:val="ListParagraph"/>
        <w:numPr>
          <w:ilvl w:val="0"/>
          <w:numId w:val="11"/>
        </w:numPr>
        <w:spacing w:after="40"/>
        <w:ind w:right="255"/>
      </w:pPr>
      <w:r w:rsidRPr="00E6006F">
        <w:rPr>
          <w:color w:val="282828"/>
          <w:sz w:val="19"/>
        </w:rPr>
        <w:t>eta_error_message</w:t>
      </w:r>
    </w:p>
    <w:p w:rsidR="003C07AF" w:rsidRDefault="00240A9F" w:rsidP="00E6006F">
      <w:pPr>
        <w:pStyle w:val="ListParagraph"/>
        <w:numPr>
          <w:ilvl w:val="0"/>
          <w:numId w:val="11"/>
        </w:numPr>
        <w:spacing w:after="40"/>
        <w:ind w:right="255"/>
      </w:pPr>
      <w:r w:rsidRPr="00E6006F">
        <w:rPr>
          <w:color w:val="282828"/>
          <w:sz w:val="19"/>
        </w:rPr>
        <w:t>eta_response_raw</w:t>
      </w:r>
    </w:p>
    <w:p w:rsidR="003C07AF" w:rsidRDefault="00240A9F" w:rsidP="00E6006F">
      <w:pPr>
        <w:pStyle w:val="ListParagraph"/>
        <w:numPr>
          <w:ilvl w:val="0"/>
          <w:numId w:val="11"/>
        </w:numPr>
        <w:spacing w:after="40"/>
        <w:ind w:right="255"/>
      </w:pPr>
      <w:r w:rsidRPr="00E6006F">
        <w:rPr>
          <w:color w:val="282828"/>
          <w:sz w:val="19"/>
        </w:rPr>
        <w:t>eta_uuid</w:t>
      </w:r>
    </w:p>
    <w:p w:rsidR="003C07AF" w:rsidRDefault="00240A9F" w:rsidP="00E6006F">
      <w:pPr>
        <w:pStyle w:val="ListParagraph"/>
        <w:numPr>
          <w:ilvl w:val="0"/>
          <w:numId w:val="11"/>
        </w:numPr>
        <w:spacing w:after="40"/>
        <w:ind w:right="255"/>
      </w:pPr>
      <w:r w:rsidRPr="00E6006F">
        <w:rPr>
          <w:color w:val="282828"/>
          <w:sz w:val="19"/>
        </w:rPr>
        <w:t>action_submit</w:t>
      </w:r>
    </w:p>
    <w:p w:rsidR="003C07AF" w:rsidRDefault="00240A9F" w:rsidP="00E6006F">
      <w:pPr>
        <w:pStyle w:val="ListParagraph"/>
        <w:numPr>
          <w:ilvl w:val="0"/>
          <w:numId w:val="11"/>
        </w:numPr>
        <w:spacing w:after="40"/>
        <w:ind w:right="255"/>
      </w:pPr>
      <w:r w:rsidRPr="00E6006F">
        <w:rPr>
          <w:color w:val="282828"/>
          <w:sz w:val="19"/>
        </w:rPr>
        <w:t>eta_retry_count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قواعد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العمل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الأساسية</w:t>
      </w:r>
    </w:p>
    <w:p w:rsidR="003C07AF" w:rsidRDefault="00240A9F" w:rsidP="00E6006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E6006F">
        <w:rPr>
          <w:color w:val="282828"/>
          <w:sz w:val="19"/>
          <w:szCs w:val="19"/>
          <w:rtl/>
        </w:rPr>
        <w:t>أخطاء</w:t>
      </w:r>
      <w:r w:rsidRPr="00E6006F">
        <w:rPr>
          <w:color w:val="282828"/>
          <w:sz w:val="19"/>
        </w:rPr>
        <w:t xml:space="preserve"> network/timeout </w:t>
      </w:r>
      <w:r w:rsidRPr="00E6006F">
        <w:rPr>
          <w:color w:val="282828"/>
          <w:sz w:val="19"/>
          <w:szCs w:val="19"/>
          <w:rtl/>
        </w:rPr>
        <w:t>يعاد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إرسالها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تلقائيًا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وفق</w:t>
      </w:r>
      <w:r w:rsidRPr="00E6006F">
        <w:rPr>
          <w:color w:val="282828"/>
          <w:sz w:val="19"/>
        </w:rPr>
        <w:t xml:space="preserve"> Backoff.</w:t>
      </w:r>
    </w:p>
    <w:p w:rsidR="003C07AF" w:rsidRDefault="00240A9F" w:rsidP="00E6006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E6006F">
        <w:rPr>
          <w:color w:val="282828"/>
          <w:sz w:val="19"/>
          <w:szCs w:val="19"/>
          <w:rtl/>
        </w:rPr>
        <w:t>أخطاء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البيانات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تحول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الفاتورة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إلى</w:t>
      </w:r>
      <w:r w:rsidRPr="00E6006F">
        <w:rPr>
          <w:color w:val="282828"/>
          <w:sz w:val="19"/>
        </w:rPr>
        <w:t xml:space="preserve"> needs_correction.</w:t>
      </w:r>
    </w:p>
    <w:p w:rsidR="003C07AF" w:rsidRDefault="00240A9F" w:rsidP="00E6006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E6006F">
        <w:rPr>
          <w:color w:val="282828"/>
          <w:sz w:val="19"/>
          <w:szCs w:val="19"/>
          <w:rtl/>
        </w:rPr>
        <w:t>أخطاء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التوقيع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والصلاحية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توجه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لمراجعة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الشهادة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أو</w:t>
      </w:r>
      <w:r w:rsidRPr="00E6006F">
        <w:rPr>
          <w:color w:val="282828"/>
          <w:sz w:val="19"/>
        </w:rPr>
        <w:t xml:space="preserve"> Token.</w:t>
      </w:r>
    </w:p>
    <w:p w:rsidR="003C07AF" w:rsidRDefault="00240A9F" w:rsidP="00E6006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E6006F">
        <w:rPr>
          <w:color w:val="282828"/>
          <w:sz w:val="19"/>
          <w:szCs w:val="19"/>
          <w:rtl/>
        </w:rPr>
        <w:t>تسجيل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كل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محاولة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إعادة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ونتيجتها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في</w:t>
      </w:r>
      <w:r w:rsidRPr="00E6006F">
        <w:rPr>
          <w:color w:val="282828"/>
          <w:sz w:val="19"/>
        </w:rPr>
        <w:t xml:space="preserve"> Log </w:t>
      </w:r>
      <w:r w:rsidRPr="00E6006F">
        <w:rPr>
          <w:color w:val="282828"/>
          <w:sz w:val="19"/>
          <w:szCs w:val="19"/>
          <w:rtl/>
        </w:rPr>
        <w:t>مستقل</w:t>
      </w:r>
      <w:r w:rsidRPr="00E6006F">
        <w:rPr>
          <w:color w:val="282828"/>
          <w:sz w:val="19"/>
        </w:rPr>
        <w:t>.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المخرجات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والسجلات</w:t>
      </w:r>
    </w:p>
    <w:p w:rsidR="003C07AF" w:rsidRDefault="00240A9F" w:rsidP="00E6006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E6006F">
        <w:rPr>
          <w:color w:val="282828"/>
          <w:sz w:val="19"/>
          <w:szCs w:val="19"/>
          <w:rtl/>
        </w:rPr>
        <w:t>شرح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عربي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للخطأ</w:t>
      </w:r>
    </w:p>
    <w:p w:rsidR="003C07AF" w:rsidRDefault="00240A9F" w:rsidP="00E6006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E6006F">
        <w:rPr>
          <w:color w:val="282828"/>
          <w:sz w:val="19"/>
          <w:szCs w:val="19"/>
          <w:rtl/>
        </w:rPr>
        <w:t>تصحيح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مقترح</w:t>
      </w:r>
    </w:p>
    <w:p w:rsidR="003C07AF" w:rsidRDefault="00240A9F" w:rsidP="00E6006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E6006F">
        <w:rPr>
          <w:color w:val="282828"/>
          <w:sz w:val="19"/>
          <w:szCs w:val="19"/>
          <w:rtl/>
        </w:rPr>
        <w:t>موعد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إعادة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محاولة</w:t>
      </w:r>
    </w:p>
    <w:p w:rsidR="003C07AF" w:rsidRDefault="00240A9F" w:rsidP="00E6006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E6006F">
        <w:rPr>
          <w:color w:val="282828"/>
          <w:sz w:val="19"/>
          <w:szCs w:val="19"/>
          <w:rtl/>
        </w:rPr>
        <w:t>سجل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محاولات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خطوات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تشغيل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المستخدم</w:t>
      </w:r>
    </w:p>
    <w:p w:rsidR="003C07AF" w:rsidRDefault="00240A9F" w:rsidP="00E6006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E6006F">
        <w:rPr>
          <w:color w:val="282828"/>
          <w:sz w:val="19"/>
          <w:szCs w:val="19"/>
          <w:rtl/>
        </w:rPr>
        <w:t>فتح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القائمة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الخاصة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بالوكيل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أو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الشاشة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المرتبطة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بالوحدة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المستهدفة</w:t>
      </w:r>
      <w:r w:rsidRPr="00E6006F">
        <w:rPr>
          <w:color w:val="282828"/>
          <w:sz w:val="19"/>
        </w:rPr>
        <w:t>.</w:t>
      </w:r>
    </w:p>
    <w:p w:rsidR="003C07AF" w:rsidRDefault="00240A9F" w:rsidP="00E6006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E6006F">
        <w:rPr>
          <w:color w:val="282828"/>
          <w:sz w:val="19"/>
          <w:szCs w:val="19"/>
          <w:rtl/>
        </w:rPr>
        <w:t>التأكد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من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وجود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بيانات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اختبار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مناسبة</w:t>
      </w:r>
      <w:r w:rsidRPr="00E6006F">
        <w:rPr>
          <w:color w:val="282828"/>
          <w:sz w:val="19"/>
        </w:rPr>
        <w:t xml:space="preserve">: </w:t>
      </w:r>
      <w:r w:rsidRPr="00E6006F">
        <w:rPr>
          <w:color w:val="282828"/>
          <w:sz w:val="19"/>
          <w:szCs w:val="19"/>
          <w:rtl/>
        </w:rPr>
        <w:t>موازنة،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دفتر</w:t>
      </w:r>
      <w:r w:rsidRPr="00E6006F">
        <w:rPr>
          <w:color w:val="282828"/>
          <w:sz w:val="19"/>
        </w:rPr>
        <w:t xml:space="preserve"> 55</w:t>
      </w:r>
      <w:r w:rsidRPr="00E6006F">
        <w:rPr>
          <w:color w:val="282828"/>
          <w:sz w:val="19"/>
          <w:szCs w:val="19"/>
          <w:rtl/>
        </w:rPr>
        <w:t>،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مورد،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شيك،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ترسية،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أو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فاتورة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حسب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طبيعة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الوكيل</w:t>
      </w:r>
      <w:r w:rsidRPr="00E6006F">
        <w:rPr>
          <w:color w:val="282828"/>
          <w:sz w:val="19"/>
        </w:rPr>
        <w:t>.</w:t>
      </w:r>
    </w:p>
    <w:p w:rsidR="003C07AF" w:rsidRDefault="00240A9F" w:rsidP="00E6006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E6006F">
        <w:rPr>
          <w:color w:val="282828"/>
          <w:sz w:val="19"/>
          <w:szCs w:val="19"/>
          <w:rtl/>
        </w:rPr>
        <w:t>تشغيل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الزر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اليدوي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إن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وجد،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أو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تنفيذ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العملية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التي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يستمع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لها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الوكيل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مثل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إنشاء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سجل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أو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اعتماد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طلب</w:t>
      </w:r>
      <w:r w:rsidRPr="00E6006F">
        <w:rPr>
          <w:color w:val="282828"/>
          <w:sz w:val="19"/>
        </w:rPr>
        <w:t>.</w:t>
      </w:r>
    </w:p>
    <w:p w:rsidR="003C07AF" w:rsidRDefault="00240A9F" w:rsidP="00E6006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E6006F">
        <w:rPr>
          <w:color w:val="282828"/>
          <w:sz w:val="19"/>
          <w:szCs w:val="19"/>
          <w:rtl/>
        </w:rPr>
        <w:t>مراجعة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سجل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الوكيل،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رسائل</w:t>
      </w:r>
      <w:r w:rsidRPr="00E6006F">
        <w:rPr>
          <w:color w:val="282828"/>
          <w:sz w:val="19"/>
        </w:rPr>
        <w:t xml:space="preserve"> Chatter</w:t>
      </w:r>
      <w:r w:rsidRPr="00E6006F">
        <w:rPr>
          <w:color w:val="282828"/>
          <w:sz w:val="19"/>
          <w:szCs w:val="19"/>
          <w:rtl/>
        </w:rPr>
        <w:t>،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والتقرير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أو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الجدول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الناتج</w:t>
      </w:r>
      <w:r w:rsidRPr="00E6006F">
        <w:rPr>
          <w:color w:val="282828"/>
          <w:sz w:val="19"/>
        </w:rPr>
        <w:t>.</w:t>
      </w:r>
    </w:p>
    <w:p w:rsidR="003C07AF" w:rsidRDefault="00240A9F" w:rsidP="00E6006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E6006F">
        <w:rPr>
          <w:color w:val="282828"/>
          <w:sz w:val="19"/>
          <w:szCs w:val="19"/>
          <w:rtl/>
        </w:rPr>
        <w:t>اعتماد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الإجراء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النهائي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من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المستخدم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صاحب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الصلاحية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إذا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كان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الوكيل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ينتج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توصية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أو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مسودة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قرار</w:t>
      </w:r>
      <w:r w:rsidRPr="00E6006F">
        <w:rPr>
          <w:color w:val="282828"/>
          <w:sz w:val="19"/>
        </w:rPr>
        <w:t>.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lastRenderedPageBreak/>
        <w:t>اختبارات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القبول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المقترحة</w:t>
      </w:r>
    </w:p>
    <w:p w:rsidR="003C07AF" w:rsidRDefault="00240A9F" w:rsidP="00E6006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E6006F">
        <w:rPr>
          <w:color w:val="282828"/>
          <w:sz w:val="19"/>
          <w:szCs w:val="19"/>
          <w:rtl/>
        </w:rPr>
        <w:t>إنشاء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فاتورة</w:t>
      </w:r>
      <w:r w:rsidRPr="00E6006F">
        <w:rPr>
          <w:color w:val="282828"/>
          <w:sz w:val="19"/>
        </w:rPr>
        <w:t xml:space="preserve"> invalid </w:t>
      </w:r>
      <w:r w:rsidRPr="00E6006F">
        <w:rPr>
          <w:color w:val="282828"/>
          <w:sz w:val="19"/>
          <w:szCs w:val="19"/>
          <w:rtl/>
        </w:rPr>
        <w:t>برسالة</w:t>
      </w:r>
      <w:r w:rsidRPr="00E6006F">
        <w:rPr>
          <w:color w:val="282828"/>
          <w:sz w:val="19"/>
        </w:rPr>
        <w:t xml:space="preserve"> timeout.</w:t>
      </w:r>
    </w:p>
    <w:p w:rsidR="003C07AF" w:rsidRDefault="00240A9F" w:rsidP="00E6006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E6006F">
        <w:rPr>
          <w:color w:val="282828"/>
          <w:sz w:val="19"/>
          <w:szCs w:val="19"/>
          <w:rtl/>
        </w:rPr>
        <w:t>تشغيل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إعادة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المحاولة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والتأكد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من</w:t>
      </w:r>
      <w:r w:rsidRPr="00E6006F">
        <w:rPr>
          <w:color w:val="282828"/>
          <w:sz w:val="19"/>
        </w:rPr>
        <w:t xml:space="preserve"> </w:t>
      </w:r>
      <w:r w:rsidRPr="00E6006F">
        <w:rPr>
          <w:color w:val="282828"/>
          <w:sz w:val="19"/>
          <w:szCs w:val="19"/>
          <w:rtl/>
        </w:rPr>
        <w:t>زيادة</w:t>
      </w:r>
      <w:r w:rsidRPr="00E6006F">
        <w:rPr>
          <w:color w:val="282828"/>
          <w:sz w:val="19"/>
        </w:rPr>
        <w:t xml:space="preserve"> retry_count.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مصفوفة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الصلاحيات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المقترحة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7"/>
      </w:tblGrid>
      <w:tr w:rsidR="003C07AF" w:rsidTr="00E6006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</w:p>
        </w:tc>
      </w:tr>
      <w:tr w:rsidR="003C07AF" w:rsidTr="00E6006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مستخدم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عادي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قراءة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النتائج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التنبيهات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المرتبطة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بعمله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فقط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E6006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مراجع</w:t>
            </w:r>
            <w:r>
              <w:rPr>
                <w:color w:val="282828"/>
                <w:sz w:val="16"/>
              </w:rPr>
              <w:t>/</w:t>
            </w:r>
            <w:r>
              <w:rPr>
                <w:color w:val="282828"/>
                <w:sz w:val="16"/>
                <w:szCs w:val="16"/>
                <w:rtl/>
              </w:rPr>
              <w:t>مراقب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قراءة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كل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سجلات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الوكيل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وتشغيل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الفحص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اليدوي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عند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الحاجة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E6006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مدير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إدارة</w:t>
            </w:r>
            <w:r>
              <w:rPr>
                <w:color w:val="282828"/>
                <w:sz w:val="16"/>
              </w:rPr>
              <w:t>/</w:t>
            </w:r>
            <w:r>
              <w:rPr>
                <w:color w:val="282828"/>
                <w:sz w:val="16"/>
                <w:szCs w:val="16"/>
                <w:rtl/>
              </w:rPr>
              <w:t>رئيس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حسابات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اعتماد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التوصيات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تحويلها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لإجراء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رسمي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E6006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مدير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النظام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تثبيت</w:t>
            </w:r>
            <w:r>
              <w:rPr>
                <w:color w:val="282828"/>
                <w:sz w:val="16"/>
              </w:rPr>
              <w:t>/</w:t>
            </w:r>
            <w:r>
              <w:rPr>
                <w:color w:val="282828"/>
                <w:sz w:val="16"/>
                <w:szCs w:val="16"/>
                <w:rtl/>
              </w:rPr>
              <w:t>ترقية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الموديول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وتعديل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الإعدادات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الفنية</w:t>
            </w:r>
            <w:r>
              <w:rPr>
                <w:color w:val="282828"/>
                <w:sz w:val="16"/>
              </w:rPr>
              <w:t>.</w:t>
            </w:r>
          </w:p>
        </w:tc>
      </w:tr>
    </w:tbl>
    <w:p w:rsidR="003C07AF" w:rsidRDefault="003C07AF" w:rsidP="00240A9F">
      <w:pPr>
        <w:bidi/>
        <w:spacing w:after="20"/>
      </w:pP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تدفق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البيانات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والرقابة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7"/>
      </w:tblGrid>
      <w:tr w:rsidR="003C07AF" w:rsidTr="00E6006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المرحلة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3C07AF" w:rsidTr="00E6006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مصدر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البيانات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</w:rPr>
              <w:t>l10n_eg_eta_invoice</w:t>
            </w:r>
          </w:p>
        </w:tc>
      </w:tr>
      <w:tr w:rsidR="003C07AF" w:rsidTr="00E6006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المعالجة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</w:rPr>
              <w:t>ETA error classification + safe retry + Arabic explanation</w:t>
            </w:r>
          </w:p>
        </w:tc>
      </w:tr>
      <w:tr w:rsidR="003C07AF" w:rsidTr="00E6006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التحقق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الآمن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استخدام</w:t>
            </w:r>
            <w:r>
              <w:rPr>
                <w:color w:val="282828"/>
                <w:sz w:val="16"/>
              </w:rPr>
              <w:t xml:space="preserve"> Odoo ORM </w:t>
            </w:r>
            <w:r>
              <w:rPr>
                <w:color w:val="282828"/>
                <w:sz w:val="16"/>
                <w:szCs w:val="16"/>
                <w:rtl/>
              </w:rPr>
              <w:t>وقواعد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عمل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محددة،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مع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منع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التعديل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غير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المصرح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على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السجلات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الرسمية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E6006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المخرج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الرقابي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سجل</w:t>
            </w:r>
            <w:r>
              <w:rPr>
                <w:color w:val="282828"/>
                <w:sz w:val="16"/>
              </w:rPr>
              <w:t xml:space="preserve"> Agent Log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Chatter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تقرير</w:t>
            </w:r>
            <w:r>
              <w:rPr>
                <w:color w:val="282828"/>
                <w:sz w:val="16"/>
              </w:rPr>
              <w:t xml:space="preserve"> PDF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تبويب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قراءة،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بحسب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طبيعة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الوكيل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E6006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مسؤول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الاعتماد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المستخدم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المختص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وظيفياً</w:t>
            </w:r>
            <w:r>
              <w:rPr>
                <w:color w:val="282828"/>
                <w:sz w:val="16"/>
              </w:rPr>
              <w:t xml:space="preserve">: </w:t>
            </w:r>
            <w:r>
              <w:rPr>
                <w:color w:val="282828"/>
                <w:sz w:val="16"/>
                <w:szCs w:val="16"/>
                <w:rtl/>
              </w:rPr>
              <w:t>مالية،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مشتريات،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مخازن،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مراجع،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لجنة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اعتماد</w:t>
            </w:r>
            <w:r>
              <w:rPr>
                <w:color w:val="282828"/>
                <w:sz w:val="16"/>
              </w:rPr>
              <w:t>.</w:t>
            </w:r>
          </w:p>
        </w:tc>
      </w:tr>
    </w:tbl>
    <w:p w:rsidR="003C07AF" w:rsidRDefault="003C07AF" w:rsidP="00240A9F">
      <w:pPr>
        <w:bidi/>
        <w:spacing w:after="20"/>
      </w:pP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الإعدادات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والمعاملات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القابلة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للضبط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7"/>
      </w:tblGrid>
      <w:tr w:rsidR="003C07AF" w:rsidTr="00E6006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الإعداد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الغرض</w:t>
            </w:r>
          </w:p>
        </w:tc>
      </w:tr>
      <w:tr w:rsidR="003C07AF" w:rsidTr="00E6006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تفعيل</w:t>
            </w:r>
            <w:r>
              <w:rPr>
                <w:color w:val="282828"/>
                <w:sz w:val="16"/>
              </w:rPr>
              <w:t>/</w:t>
            </w:r>
            <w:r>
              <w:rPr>
                <w:color w:val="282828"/>
                <w:sz w:val="16"/>
                <w:szCs w:val="16"/>
                <w:rtl/>
              </w:rPr>
              <w:t>تعطيل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الوكيل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يفضل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توفير</w:t>
            </w:r>
            <w:r>
              <w:rPr>
                <w:color w:val="282828"/>
                <w:sz w:val="16"/>
              </w:rPr>
              <w:t xml:space="preserve"> Parameter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إعداد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في</w:t>
            </w:r>
            <w:r>
              <w:rPr>
                <w:color w:val="282828"/>
                <w:sz w:val="16"/>
              </w:rPr>
              <w:t xml:space="preserve"> Settings </w:t>
            </w:r>
            <w:r>
              <w:rPr>
                <w:color w:val="282828"/>
                <w:sz w:val="16"/>
                <w:szCs w:val="16"/>
                <w:rtl/>
              </w:rPr>
              <w:t>للتحكم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الإنتاجي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E6006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حدود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التحذير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نسب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مثل</w:t>
            </w:r>
            <w:r>
              <w:rPr>
                <w:color w:val="282828"/>
                <w:sz w:val="16"/>
              </w:rPr>
              <w:t xml:space="preserve"> 80% </w:t>
            </w:r>
            <w:r>
              <w:rPr>
                <w:color w:val="282828"/>
                <w:sz w:val="16"/>
                <w:szCs w:val="16"/>
                <w:rtl/>
              </w:rPr>
              <w:t>و</w:t>
            </w:r>
            <w:r>
              <w:rPr>
                <w:color w:val="282828"/>
                <w:sz w:val="16"/>
              </w:rPr>
              <w:t xml:space="preserve">90%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20%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حدود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المبالغ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يجب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توثيقها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واعتمادها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E6006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التشغيل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الآلي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</w:rPr>
              <w:t xml:space="preserve">Cron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Hook </w:t>
            </w:r>
            <w:r>
              <w:rPr>
                <w:color w:val="282828"/>
                <w:sz w:val="16"/>
                <w:szCs w:val="16"/>
                <w:rtl/>
              </w:rPr>
              <w:t>يجب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اختباره،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ويمكن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تعطيله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مؤقتاً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عند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الصيانة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E6006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الرسائل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والتنبيهات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يفضل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أن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تكون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بالعربية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الرسمية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وموجهة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للمسؤول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المختص</w:t>
            </w:r>
            <w:r>
              <w:rPr>
                <w:color w:val="282828"/>
                <w:sz w:val="16"/>
              </w:rPr>
              <w:t>.</w:t>
            </w:r>
          </w:p>
        </w:tc>
      </w:tr>
    </w:tbl>
    <w:p w:rsidR="003C07AF" w:rsidRDefault="003C07AF" w:rsidP="00240A9F">
      <w:pPr>
        <w:bidi/>
        <w:spacing w:after="20"/>
      </w:pP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سيناريوهات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الخطأ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المتوقعة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وطريقة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التعامل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7"/>
      </w:tblGrid>
      <w:tr w:rsidR="003C07AF" w:rsidTr="00E6006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الخطأ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الإجراء</w:t>
            </w:r>
          </w:p>
        </w:tc>
      </w:tr>
      <w:tr w:rsidR="003C07AF" w:rsidTr="00E6006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عدم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وجود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بيانات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كافية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يعرض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الوكيل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رسالة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واضحة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ولا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ينشئ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قراراً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مضللاً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E6006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اسم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موديل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حقل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غير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موجود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مراجعة</w:t>
            </w:r>
            <w:r>
              <w:rPr>
                <w:color w:val="282828"/>
                <w:sz w:val="16"/>
              </w:rPr>
              <w:t xml:space="preserve"> dependency </w:t>
            </w:r>
            <w:r>
              <w:rPr>
                <w:color w:val="282828"/>
                <w:sz w:val="16"/>
                <w:szCs w:val="16"/>
                <w:rtl/>
              </w:rPr>
              <w:t>والحقول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الفعلية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باستخدام</w:t>
            </w:r>
            <w:r>
              <w:rPr>
                <w:color w:val="282828"/>
                <w:sz w:val="16"/>
              </w:rPr>
              <w:t xml:space="preserve"> grep </w:t>
            </w:r>
            <w:r>
              <w:rPr>
                <w:color w:val="282828"/>
                <w:sz w:val="16"/>
                <w:szCs w:val="16"/>
                <w:rtl/>
              </w:rPr>
              <w:t>ثم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ترقية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الموديول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E6006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فشل</w:t>
            </w:r>
            <w:r>
              <w:rPr>
                <w:color w:val="282828"/>
                <w:sz w:val="16"/>
              </w:rPr>
              <w:t xml:space="preserve"> Cron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مراجعة</w:t>
            </w:r>
            <w:r>
              <w:rPr>
                <w:color w:val="282828"/>
                <w:sz w:val="16"/>
              </w:rPr>
              <w:t xml:space="preserve"> Scheduled Actions </w:t>
            </w:r>
            <w:r>
              <w:rPr>
                <w:color w:val="282828"/>
                <w:sz w:val="16"/>
                <w:szCs w:val="16"/>
                <w:rtl/>
              </w:rPr>
              <w:t>وسجل</w:t>
            </w:r>
            <w:r>
              <w:rPr>
                <w:color w:val="282828"/>
                <w:sz w:val="16"/>
              </w:rPr>
              <w:t xml:space="preserve"> Odoo </w:t>
            </w:r>
            <w:r>
              <w:rPr>
                <w:color w:val="282828"/>
                <w:sz w:val="16"/>
                <w:szCs w:val="16"/>
                <w:rtl/>
              </w:rPr>
              <w:t>وتشغيل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الزر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اليدوي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للتحقق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E6006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نتيجة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غير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متوقعة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مراجعة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سجل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الوكيل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</w:t>
            </w:r>
            <w:r>
              <w:rPr>
                <w:color w:val="282828"/>
                <w:sz w:val="16"/>
              </w:rPr>
              <w:t xml:space="preserve">Domain </w:t>
            </w:r>
            <w:r>
              <w:rPr>
                <w:color w:val="282828"/>
                <w:sz w:val="16"/>
                <w:szCs w:val="16"/>
                <w:rtl/>
              </w:rPr>
              <w:t>المستخدم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والبيانات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المصدرية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قبل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اعتماد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أي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إجراء</w:t>
            </w:r>
            <w:r>
              <w:rPr>
                <w:color w:val="282828"/>
                <w:sz w:val="16"/>
              </w:rPr>
              <w:t>.</w:t>
            </w:r>
          </w:p>
        </w:tc>
      </w:tr>
    </w:tbl>
    <w:p w:rsidR="003C07AF" w:rsidRDefault="003C07AF" w:rsidP="00240A9F">
      <w:pPr>
        <w:bidi/>
        <w:spacing w:after="20"/>
      </w:pP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lastRenderedPageBreak/>
        <w:t>أمر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التثبيت</w:t>
      </w:r>
      <w:r>
        <w:rPr>
          <w:rFonts w:ascii="Arial" w:hAnsi="Arial" w:cs="Arial"/>
        </w:rPr>
        <w:t>/</w:t>
      </w:r>
      <w:r>
        <w:rPr>
          <w:rFonts w:ascii="Arial" w:hAnsi="Arial" w:cs="Arial"/>
          <w:szCs w:val="26"/>
          <w:rtl/>
        </w:rPr>
        <w:t>التحديث</w:t>
      </w:r>
    </w:p>
    <w:p w:rsidR="003C07AF" w:rsidRDefault="00240A9F" w:rsidP="00E6006F">
      <w:pPr>
        <w:pStyle w:val="CodeBlock"/>
        <w:shd w:val="clear" w:color="auto" w:fill="F2F2F2"/>
        <w:spacing w:after="100"/>
        <w:rPr>
          <w:rFonts w:hint="eastAsia"/>
        </w:rPr>
      </w:pPr>
      <w:r>
        <w:rPr>
          <w:color w:val="3C3C3C"/>
        </w:rPr>
        <w:t>docker exec -it odoo17_app odoo -i port_said_eta_retry_ai_agent -d odoo17_db --db_host=odoo17_db --db_port=5432 --db_user=odoo --db_password=odoo_secure_pass --stop-after-init</w:t>
      </w:r>
      <w:r>
        <w:rPr>
          <w:color w:val="3C3C3C"/>
        </w:rPr>
        <w:br/>
        <w:t>docker restart odoo17_app</w:t>
      </w:r>
    </w:p>
    <w:p w:rsidR="003C07AF" w:rsidRDefault="00240A9F" w:rsidP="00240A9F">
      <w:pPr>
        <w:bidi/>
      </w:pPr>
      <w:r>
        <w:br w:type="page"/>
      </w:r>
    </w:p>
    <w:p w:rsidR="003C07AF" w:rsidRDefault="00240A9F" w:rsidP="00974B89">
      <w:pPr>
        <w:pStyle w:val="Heading2"/>
        <w:numPr>
          <w:ilvl w:val="1"/>
          <w:numId w:val="44"/>
        </w:numPr>
        <w:bidi/>
        <w:spacing w:before="140" w:after="100"/>
      </w:pPr>
      <w:r>
        <w:rPr>
          <w:rFonts w:ascii="Arial" w:hAnsi="Arial" w:cs="Arial"/>
          <w:szCs w:val="30"/>
          <w:rtl/>
        </w:rPr>
        <w:lastRenderedPageBreak/>
        <w:t>مساعد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لغوي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داخل</w:t>
      </w:r>
      <w:r>
        <w:rPr>
          <w:rFonts w:ascii="Arial" w:hAnsi="Arial" w:cs="Arial"/>
        </w:rPr>
        <w:t xml:space="preserve"> Odoo — </w:t>
      </w:r>
      <w:r>
        <w:rPr>
          <w:rFonts w:ascii="Arial" w:hAnsi="Arial" w:cs="Arial"/>
          <w:szCs w:val="30"/>
          <w:rtl/>
        </w:rPr>
        <w:t>اسألني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بالعربي</w:t>
      </w:r>
    </w:p>
    <w:p w:rsidR="003C07AF" w:rsidRDefault="00240A9F" w:rsidP="00240A9F">
      <w:pPr>
        <w:bidi/>
        <w:spacing w:after="80" w:line="252" w:lineRule="auto"/>
      </w:pPr>
      <w:r>
        <w:rPr>
          <w:color w:val="282828"/>
          <w:szCs w:val="20"/>
          <w:rtl/>
        </w:rPr>
        <w:t>تمكين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المستخدمين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من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سؤال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النظام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بالعربية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عن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الموردين،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الشيكات،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الارتباطات،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الموازنة،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أوامر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الشراء،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والبيانات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الحكومية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دون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تعلم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فلاتر</w:t>
      </w:r>
      <w:r>
        <w:rPr>
          <w:color w:val="282828"/>
        </w:rPr>
        <w:t xml:space="preserve"> Odoo.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7"/>
      </w:tblGrid>
      <w:tr w:rsidR="003C07AF" w:rsidTr="00756B1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البند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التفصيل</w:t>
            </w:r>
          </w:p>
        </w:tc>
      </w:tr>
      <w:tr w:rsidR="003C07AF" w:rsidTr="00756B1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</w:rPr>
              <w:t>Module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</w:rPr>
              <w:t>port_said_arabic_ai_assistant</w:t>
            </w:r>
          </w:p>
        </w:tc>
      </w:tr>
      <w:tr w:rsidR="003C07AF" w:rsidTr="00756B1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الوحدات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المستهدفة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</w:rPr>
              <w:t xml:space="preserve">portsaid_dashboard + </w:t>
            </w:r>
            <w:r>
              <w:rPr>
                <w:color w:val="282828"/>
                <w:sz w:val="17"/>
                <w:szCs w:val="17"/>
                <w:rtl/>
              </w:rPr>
              <w:t>جميع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الـ</w:t>
            </w:r>
            <w:r>
              <w:rPr>
                <w:color w:val="282828"/>
                <w:sz w:val="17"/>
              </w:rPr>
              <w:t xml:space="preserve"> custom addons</w:t>
            </w:r>
          </w:p>
        </w:tc>
      </w:tr>
      <w:tr w:rsidR="003C07AF" w:rsidTr="00756B1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النماذج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الرئيسية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</w:rPr>
              <w:t>port_said.ai.assistant.log + Dynamic ir.model catalog</w:t>
            </w:r>
          </w:p>
        </w:tc>
      </w:tr>
      <w:tr w:rsidR="003C07AF" w:rsidTr="00756B1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نقطة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التشغيل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استعلام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فوري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من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صفحة</w:t>
            </w:r>
            <w:r>
              <w:rPr>
                <w:color w:val="282828"/>
                <w:sz w:val="17"/>
              </w:rPr>
              <w:t xml:space="preserve"> /portsaid/ai_assistant</w:t>
            </w:r>
          </w:p>
        </w:tc>
      </w:tr>
      <w:tr w:rsidR="003C07AF" w:rsidTr="00756B1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المنهجية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</w:rPr>
              <w:t>Arabic NLP Router + Safe ORM + Ollama fallback optional</w:t>
            </w:r>
          </w:p>
        </w:tc>
      </w:tr>
    </w:tbl>
    <w:p w:rsidR="003C07AF" w:rsidRDefault="003C07AF" w:rsidP="00240A9F">
      <w:pPr>
        <w:bidi/>
        <w:spacing w:after="20"/>
      </w:pP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الغرض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التشغيلي</w:t>
      </w:r>
    </w:p>
    <w:p w:rsidR="003C07AF" w:rsidRDefault="00240A9F" w:rsidP="00240A9F">
      <w:pPr>
        <w:bidi/>
        <w:spacing w:after="80" w:line="252" w:lineRule="auto"/>
      </w:pPr>
      <w:r>
        <w:rPr>
          <w:color w:val="282828"/>
          <w:sz w:val="19"/>
          <w:szCs w:val="19"/>
          <w:rtl/>
        </w:rPr>
        <w:t>يعمل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هذا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الوكيل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كطبقة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رقابة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مساعدة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داخل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دورة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العمل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الحكومية</w:t>
      </w:r>
      <w:r>
        <w:rPr>
          <w:color w:val="282828"/>
          <w:sz w:val="19"/>
        </w:rPr>
        <w:t xml:space="preserve">. </w:t>
      </w:r>
      <w:r>
        <w:rPr>
          <w:color w:val="282828"/>
          <w:sz w:val="19"/>
          <w:szCs w:val="19"/>
          <w:rtl/>
        </w:rPr>
        <w:t>لا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يُلغي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دور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المستخدم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المختص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أو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سلطة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الاعتماد،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لكنه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يقلل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مخاطر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الخطأ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والتأخير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ويوفر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أثرًا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رقابيًا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قابلًا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للمراجعة</w:t>
      </w:r>
      <w:r>
        <w:rPr>
          <w:color w:val="282828"/>
          <w:sz w:val="19"/>
        </w:rPr>
        <w:t>.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الشاشات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والقوائم</w:t>
      </w:r>
    </w:p>
    <w:p w:rsidR="003C07AF" w:rsidRDefault="00240A9F" w:rsidP="00756B1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756B1F">
        <w:rPr>
          <w:color w:val="282828"/>
          <w:sz w:val="19"/>
          <w:szCs w:val="19"/>
          <w:rtl/>
        </w:rPr>
        <w:t>اسألني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بالعربي</w:t>
      </w:r>
    </w:p>
    <w:p w:rsidR="003C07AF" w:rsidRDefault="00240A9F" w:rsidP="00756B1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756B1F">
        <w:rPr>
          <w:color w:val="282828"/>
          <w:sz w:val="19"/>
          <w:szCs w:val="19"/>
          <w:rtl/>
        </w:rPr>
        <w:t>فتح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المساعد</w:t>
      </w:r>
    </w:p>
    <w:p w:rsidR="003C07AF" w:rsidRDefault="00240A9F" w:rsidP="00756B1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756B1F">
        <w:rPr>
          <w:color w:val="282828"/>
          <w:sz w:val="19"/>
          <w:szCs w:val="19"/>
          <w:rtl/>
        </w:rPr>
        <w:t>سجل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الأسئلة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الحقول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والبيانات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المستخدمة</w:t>
      </w:r>
    </w:p>
    <w:p w:rsidR="003C07AF" w:rsidRDefault="00240A9F" w:rsidP="00756B1F">
      <w:pPr>
        <w:pStyle w:val="ListParagraph"/>
        <w:numPr>
          <w:ilvl w:val="0"/>
          <w:numId w:val="11"/>
        </w:numPr>
        <w:spacing w:after="40"/>
        <w:ind w:right="255"/>
      </w:pPr>
      <w:r w:rsidRPr="00756B1F">
        <w:rPr>
          <w:color w:val="282828"/>
          <w:sz w:val="19"/>
        </w:rPr>
        <w:t>question</w:t>
      </w:r>
    </w:p>
    <w:p w:rsidR="003C07AF" w:rsidRDefault="00240A9F" w:rsidP="00756B1F">
      <w:pPr>
        <w:pStyle w:val="ListParagraph"/>
        <w:numPr>
          <w:ilvl w:val="0"/>
          <w:numId w:val="11"/>
        </w:numPr>
        <w:spacing w:after="40"/>
        <w:ind w:right="255"/>
      </w:pPr>
      <w:r w:rsidRPr="00756B1F">
        <w:rPr>
          <w:color w:val="282828"/>
          <w:sz w:val="19"/>
        </w:rPr>
        <w:t>model_name</w:t>
      </w:r>
    </w:p>
    <w:p w:rsidR="003C07AF" w:rsidRDefault="00240A9F" w:rsidP="00756B1F">
      <w:pPr>
        <w:pStyle w:val="ListParagraph"/>
        <w:numPr>
          <w:ilvl w:val="0"/>
          <w:numId w:val="11"/>
        </w:numPr>
        <w:spacing w:after="40"/>
        <w:ind w:right="255"/>
      </w:pPr>
      <w:r w:rsidRPr="00756B1F">
        <w:rPr>
          <w:color w:val="282828"/>
          <w:sz w:val="19"/>
        </w:rPr>
        <w:t>domain_text</w:t>
      </w:r>
    </w:p>
    <w:p w:rsidR="003C07AF" w:rsidRDefault="00240A9F" w:rsidP="00756B1F">
      <w:pPr>
        <w:pStyle w:val="ListParagraph"/>
        <w:numPr>
          <w:ilvl w:val="0"/>
          <w:numId w:val="11"/>
        </w:numPr>
        <w:spacing w:after="40"/>
        <w:ind w:right="255"/>
      </w:pPr>
      <w:r w:rsidRPr="00756B1F">
        <w:rPr>
          <w:color w:val="282828"/>
          <w:sz w:val="19"/>
        </w:rPr>
        <w:t>fields_text</w:t>
      </w:r>
    </w:p>
    <w:p w:rsidR="003C07AF" w:rsidRDefault="00240A9F" w:rsidP="00756B1F">
      <w:pPr>
        <w:pStyle w:val="ListParagraph"/>
        <w:numPr>
          <w:ilvl w:val="0"/>
          <w:numId w:val="11"/>
        </w:numPr>
        <w:spacing w:after="40"/>
        <w:ind w:right="255"/>
      </w:pPr>
      <w:r w:rsidRPr="00756B1F">
        <w:rPr>
          <w:color w:val="282828"/>
          <w:sz w:val="19"/>
        </w:rPr>
        <w:t>result_count</w:t>
      </w:r>
    </w:p>
    <w:p w:rsidR="003C07AF" w:rsidRDefault="00240A9F" w:rsidP="00756B1F">
      <w:pPr>
        <w:pStyle w:val="ListParagraph"/>
        <w:numPr>
          <w:ilvl w:val="0"/>
          <w:numId w:val="11"/>
        </w:numPr>
        <w:spacing w:after="40"/>
        <w:ind w:right="255"/>
      </w:pPr>
      <w:r w:rsidRPr="00756B1F">
        <w:rPr>
          <w:color w:val="282828"/>
          <w:sz w:val="19"/>
        </w:rPr>
        <w:t>used_ollama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قواعد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العمل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الأساسية</w:t>
      </w:r>
    </w:p>
    <w:p w:rsidR="003C07AF" w:rsidRDefault="00240A9F" w:rsidP="00756B1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756B1F">
        <w:rPr>
          <w:color w:val="282828"/>
          <w:sz w:val="19"/>
        </w:rPr>
        <w:t xml:space="preserve">Read-only </w:t>
      </w:r>
      <w:r w:rsidRPr="00756B1F">
        <w:rPr>
          <w:color w:val="282828"/>
          <w:sz w:val="19"/>
          <w:szCs w:val="19"/>
          <w:rtl/>
        </w:rPr>
        <w:t>فقط</w:t>
      </w:r>
      <w:r w:rsidRPr="00756B1F">
        <w:rPr>
          <w:color w:val="282828"/>
          <w:sz w:val="19"/>
        </w:rPr>
        <w:t>: search_read / count / read_group.</w:t>
      </w:r>
    </w:p>
    <w:p w:rsidR="003C07AF" w:rsidRDefault="00240A9F" w:rsidP="00756B1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756B1F">
        <w:rPr>
          <w:color w:val="282828"/>
          <w:sz w:val="19"/>
          <w:szCs w:val="19"/>
          <w:rtl/>
        </w:rPr>
        <w:t>منع</w:t>
      </w:r>
      <w:r w:rsidRPr="00756B1F">
        <w:rPr>
          <w:color w:val="282828"/>
          <w:sz w:val="19"/>
        </w:rPr>
        <w:t xml:space="preserve"> create/write/unlink </w:t>
      </w:r>
      <w:r w:rsidRPr="00756B1F">
        <w:rPr>
          <w:color w:val="282828"/>
          <w:sz w:val="19"/>
          <w:szCs w:val="19"/>
          <w:rtl/>
        </w:rPr>
        <w:t>ومنع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الموديلات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والحقول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الحساسة</w:t>
      </w:r>
      <w:r w:rsidRPr="00756B1F">
        <w:rPr>
          <w:color w:val="282828"/>
          <w:sz w:val="19"/>
        </w:rPr>
        <w:t>.</w:t>
      </w:r>
    </w:p>
    <w:p w:rsidR="003C07AF" w:rsidRDefault="00240A9F" w:rsidP="00756B1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756B1F">
        <w:rPr>
          <w:color w:val="282828"/>
          <w:sz w:val="19"/>
          <w:szCs w:val="19"/>
          <w:rtl/>
        </w:rPr>
        <w:t>استخدام</w:t>
      </w:r>
      <w:r w:rsidRPr="00756B1F">
        <w:rPr>
          <w:color w:val="282828"/>
          <w:sz w:val="19"/>
        </w:rPr>
        <w:t xml:space="preserve"> Ollama </w:t>
      </w:r>
      <w:r w:rsidRPr="00756B1F">
        <w:rPr>
          <w:color w:val="282828"/>
          <w:sz w:val="19"/>
          <w:szCs w:val="19"/>
          <w:rtl/>
        </w:rPr>
        <w:t>المحلي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فقط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عند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ضعف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الثقة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في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الـ</w:t>
      </w:r>
      <w:r w:rsidRPr="00756B1F">
        <w:rPr>
          <w:color w:val="282828"/>
          <w:sz w:val="19"/>
        </w:rPr>
        <w:t xml:space="preserve"> Router </w:t>
      </w:r>
      <w:r w:rsidRPr="00756B1F">
        <w:rPr>
          <w:color w:val="282828"/>
          <w:sz w:val="19"/>
          <w:szCs w:val="19"/>
          <w:rtl/>
        </w:rPr>
        <w:t>المحلي</w:t>
      </w:r>
      <w:r w:rsidRPr="00756B1F">
        <w:rPr>
          <w:color w:val="282828"/>
          <w:sz w:val="19"/>
        </w:rPr>
        <w:t>.</w:t>
      </w:r>
    </w:p>
    <w:p w:rsidR="003C07AF" w:rsidRDefault="00240A9F" w:rsidP="00756B1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756B1F">
        <w:rPr>
          <w:color w:val="282828"/>
          <w:sz w:val="19"/>
          <w:szCs w:val="19"/>
          <w:rtl/>
        </w:rPr>
        <w:t>لا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ينفذ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أي</w:t>
      </w:r>
      <w:r w:rsidRPr="00756B1F">
        <w:rPr>
          <w:color w:val="282828"/>
          <w:sz w:val="19"/>
        </w:rPr>
        <w:t xml:space="preserve"> raw domain </w:t>
      </w:r>
      <w:r w:rsidRPr="00756B1F">
        <w:rPr>
          <w:color w:val="282828"/>
          <w:sz w:val="19"/>
          <w:szCs w:val="19"/>
          <w:rtl/>
        </w:rPr>
        <w:t>قادم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من</w:t>
      </w:r>
      <w:r w:rsidRPr="00756B1F">
        <w:rPr>
          <w:color w:val="282828"/>
          <w:sz w:val="19"/>
        </w:rPr>
        <w:t xml:space="preserve"> LLM</w:t>
      </w:r>
      <w:r w:rsidRPr="00756B1F">
        <w:rPr>
          <w:color w:val="282828"/>
          <w:sz w:val="19"/>
          <w:szCs w:val="19"/>
          <w:rtl/>
        </w:rPr>
        <w:t>؛</w:t>
      </w:r>
      <w:r w:rsidRPr="00756B1F">
        <w:rPr>
          <w:color w:val="282828"/>
          <w:sz w:val="19"/>
        </w:rPr>
        <w:t xml:space="preserve"> Odoo </w:t>
      </w:r>
      <w:r w:rsidRPr="00756B1F">
        <w:rPr>
          <w:color w:val="282828"/>
          <w:sz w:val="19"/>
          <w:szCs w:val="19"/>
          <w:rtl/>
        </w:rPr>
        <w:t>يبني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الاستعلام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الآمن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بنفسه</w:t>
      </w:r>
      <w:r w:rsidRPr="00756B1F">
        <w:rPr>
          <w:color w:val="282828"/>
          <w:sz w:val="19"/>
        </w:rPr>
        <w:t>.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المخرجات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والسجلات</w:t>
      </w:r>
    </w:p>
    <w:p w:rsidR="003C07AF" w:rsidRDefault="00240A9F" w:rsidP="00756B1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756B1F">
        <w:rPr>
          <w:color w:val="282828"/>
          <w:sz w:val="19"/>
          <w:szCs w:val="19"/>
          <w:rtl/>
        </w:rPr>
        <w:t>جدول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نتائج</w:t>
      </w:r>
    </w:p>
    <w:p w:rsidR="003C07AF" w:rsidRDefault="00240A9F" w:rsidP="00756B1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756B1F">
        <w:rPr>
          <w:color w:val="282828"/>
          <w:sz w:val="19"/>
          <w:szCs w:val="19"/>
          <w:rtl/>
        </w:rPr>
        <w:t>عدادات</w:t>
      </w:r>
    </w:p>
    <w:p w:rsidR="003C07AF" w:rsidRDefault="00240A9F" w:rsidP="00756B1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756B1F">
        <w:rPr>
          <w:color w:val="282828"/>
          <w:sz w:val="19"/>
          <w:szCs w:val="19"/>
          <w:rtl/>
        </w:rPr>
        <w:t>سجل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أسئلة</w:t>
      </w:r>
    </w:p>
    <w:p w:rsidR="003C07AF" w:rsidRDefault="00240A9F" w:rsidP="00756B1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756B1F">
        <w:rPr>
          <w:color w:val="282828"/>
          <w:sz w:val="19"/>
          <w:szCs w:val="19"/>
          <w:rtl/>
        </w:rPr>
        <w:t>مصدر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الإجابة</w:t>
      </w:r>
      <w:r w:rsidR="00E01F5A">
        <w:rPr>
          <w:color w:val="282828"/>
          <w:sz w:val="19"/>
          <w:szCs w:val="19"/>
        </w:rPr>
        <w:t xml:space="preserve">  </w:t>
      </w:r>
      <w:r w:rsidRPr="00756B1F">
        <w:rPr>
          <w:color w:val="282828"/>
          <w:sz w:val="19"/>
        </w:rPr>
        <w:t xml:space="preserve"> Local/Ollama</w:t>
      </w:r>
      <w:r w:rsidR="00E01F5A">
        <w:rPr>
          <w:color w:val="282828"/>
          <w:sz w:val="19"/>
        </w:rPr>
        <w:t xml:space="preserve"> 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خطوات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تشغيل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المستخدم</w:t>
      </w:r>
    </w:p>
    <w:p w:rsidR="003C07AF" w:rsidRDefault="00240A9F" w:rsidP="00756B1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756B1F">
        <w:rPr>
          <w:color w:val="282828"/>
          <w:sz w:val="19"/>
          <w:szCs w:val="19"/>
          <w:rtl/>
        </w:rPr>
        <w:t>فتح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القائمة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الخاصة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بالوكيل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أو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الشاشة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المرتبطة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بالوحدة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المستهدفة</w:t>
      </w:r>
      <w:r w:rsidRPr="00756B1F">
        <w:rPr>
          <w:color w:val="282828"/>
          <w:sz w:val="19"/>
        </w:rPr>
        <w:t>.</w:t>
      </w:r>
    </w:p>
    <w:p w:rsidR="003C07AF" w:rsidRDefault="00240A9F" w:rsidP="00756B1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756B1F">
        <w:rPr>
          <w:color w:val="282828"/>
          <w:sz w:val="19"/>
          <w:szCs w:val="19"/>
          <w:rtl/>
        </w:rPr>
        <w:t>التأكد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من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وجود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بيانات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اختبار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مناسبة</w:t>
      </w:r>
      <w:r w:rsidRPr="00756B1F">
        <w:rPr>
          <w:color w:val="282828"/>
          <w:sz w:val="19"/>
        </w:rPr>
        <w:t xml:space="preserve">: </w:t>
      </w:r>
      <w:r w:rsidRPr="00756B1F">
        <w:rPr>
          <w:color w:val="282828"/>
          <w:sz w:val="19"/>
          <w:szCs w:val="19"/>
          <w:rtl/>
        </w:rPr>
        <w:t>موازنة،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دفتر</w:t>
      </w:r>
      <w:r w:rsidRPr="00756B1F">
        <w:rPr>
          <w:color w:val="282828"/>
          <w:sz w:val="19"/>
        </w:rPr>
        <w:t xml:space="preserve"> 55</w:t>
      </w:r>
      <w:r w:rsidRPr="00756B1F">
        <w:rPr>
          <w:color w:val="282828"/>
          <w:sz w:val="19"/>
          <w:szCs w:val="19"/>
          <w:rtl/>
        </w:rPr>
        <w:t>،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مورد،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شيك،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ترسية،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أو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فاتورة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حسب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طبيعة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الوكيل</w:t>
      </w:r>
      <w:r w:rsidRPr="00756B1F">
        <w:rPr>
          <w:color w:val="282828"/>
          <w:sz w:val="19"/>
        </w:rPr>
        <w:t>.</w:t>
      </w:r>
    </w:p>
    <w:p w:rsidR="003C07AF" w:rsidRDefault="00240A9F" w:rsidP="00756B1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756B1F">
        <w:rPr>
          <w:color w:val="282828"/>
          <w:sz w:val="19"/>
          <w:szCs w:val="19"/>
          <w:rtl/>
        </w:rPr>
        <w:t>تشغيل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الزر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اليدوي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إن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وجد،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أو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تنفيذ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العملية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التي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يستمع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لها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الوكيل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مثل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إنشاء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سجل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أو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اعتماد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طلب</w:t>
      </w:r>
      <w:r w:rsidRPr="00756B1F">
        <w:rPr>
          <w:color w:val="282828"/>
          <w:sz w:val="19"/>
        </w:rPr>
        <w:t>.</w:t>
      </w:r>
    </w:p>
    <w:p w:rsidR="003C07AF" w:rsidRDefault="00240A9F" w:rsidP="00756B1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756B1F">
        <w:rPr>
          <w:color w:val="282828"/>
          <w:sz w:val="19"/>
          <w:szCs w:val="19"/>
          <w:rtl/>
        </w:rPr>
        <w:t>مراجعة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سجل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الوكيل،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رسائل</w:t>
      </w:r>
      <w:r w:rsidRPr="00756B1F">
        <w:rPr>
          <w:color w:val="282828"/>
          <w:sz w:val="19"/>
        </w:rPr>
        <w:t xml:space="preserve"> Chatter</w:t>
      </w:r>
      <w:r w:rsidRPr="00756B1F">
        <w:rPr>
          <w:color w:val="282828"/>
          <w:sz w:val="19"/>
          <w:szCs w:val="19"/>
          <w:rtl/>
        </w:rPr>
        <w:t>،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والتقرير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أو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الجدول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الناتج</w:t>
      </w:r>
      <w:r w:rsidRPr="00756B1F">
        <w:rPr>
          <w:color w:val="282828"/>
          <w:sz w:val="19"/>
        </w:rPr>
        <w:t>.</w:t>
      </w:r>
    </w:p>
    <w:p w:rsidR="003C07AF" w:rsidRDefault="00240A9F" w:rsidP="00756B1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756B1F">
        <w:rPr>
          <w:color w:val="282828"/>
          <w:sz w:val="19"/>
          <w:szCs w:val="19"/>
          <w:rtl/>
        </w:rPr>
        <w:t>اعتماد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الإجراء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النهائي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من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المستخدم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صاحب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الصلاحية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إذا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كان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الوكيل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ينتج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توصية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أو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مسودة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قرار</w:t>
      </w:r>
      <w:r w:rsidRPr="00756B1F">
        <w:rPr>
          <w:color w:val="282828"/>
          <w:sz w:val="19"/>
        </w:rPr>
        <w:t>.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lastRenderedPageBreak/>
        <w:t>اختبارات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القبول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المقترحة</w:t>
      </w:r>
    </w:p>
    <w:p w:rsidR="003C07AF" w:rsidRDefault="00240A9F" w:rsidP="00756B1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756B1F">
        <w:rPr>
          <w:color w:val="282828"/>
          <w:sz w:val="19"/>
          <w:szCs w:val="19"/>
          <w:rtl/>
        </w:rPr>
        <w:t>اسأل</w:t>
      </w:r>
      <w:r w:rsidRPr="00756B1F">
        <w:rPr>
          <w:color w:val="282828"/>
          <w:sz w:val="19"/>
        </w:rPr>
        <w:t xml:space="preserve">: </w:t>
      </w:r>
      <w:r w:rsidRPr="00756B1F">
        <w:rPr>
          <w:color w:val="282828"/>
          <w:sz w:val="19"/>
          <w:szCs w:val="19"/>
          <w:rtl/>
        </w:rPr>
        <w:t>ما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هو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عدد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الموردين؟</w:t>
      </w:r>
    </w:p>
    <w:p w:rsidR="003C07AF" w:rsidRDefault="00240A9F" w:rsidP="00756B1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756B1F">
        <w:rPr>
          <w:color w:val="282828"/>
          <w:sz w:val="19"/>
          <w:szCs w:val="19"/>
          <w:rtl/>
        </w:rPr>
        <w:t>اسأل</w:t>
      </w:r>
      <w:r w:rsidRPr="00756B1F">
        <w:rPr>
          <w:color w:val="282828"/>
          <w:sz w:val="19"/>
        </w:rPr>
        <w:t xml:space="preserve">: </w:t>
      </w:r>
      <w:r w:rsidRPr="00756B1F">
        <w:rPr>
          <w:color w:val="282828"/>
          <w:sz w:val="19"/>
          <w:szCs w:val="19"/>
          <w:rtl/>
        </w:rPr>
        <w:t>اعرض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أوامر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الشراء</w:t>
      </w:r>
      <w:r w:rsidRPr="00756B1F">
        <w:rPr>
          <w:color w:val="282828"/>
          <w:sz w:val="19"/>
        </w:rPr>
        <w:t>.</w:t>
      </w:r>
    </w:p>
    <w:p w:rsidR="003C07AF" w:rsidRDefault="00240A9F" w:rsidP="00756B1F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756B1F">
        <w:rPr>
          <w:color w:val="282828"/>
          <w:sz w:val="19"/>
          <w:szCs w:val="19"/>
          <w:rtl/>
        </w:rPr>
        <w:t>اختبر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اتصال</w:t>
      </w:r>
      <w:r w:rsidRPr="00756B1F">
        <w:rPr>
          <w:color w:val="282828"/>
          <w:sz w:val="19"/>
        </w:rPr>
        <w:t xml:space="preserve"> Ollama </w:t>
      </w:r>
      <w:r w:rsidRPr="00756B1F">
        <w:rPr>
          <w:color w:val="282828"/>
          <w:sz w:val="19"/>
          <w:szCs w:val="19"/>
          <w:rtl/>
        </w:rPr>
        <w:t>من</w:t>
      </w:r>
      <w:r w:rsidRPr="00756B1F">
        <w:rPr>
          <w:color w:val="282828"/>
          <w:sz w:val="19"/>
        </w:rPr>
        <w:t xml:space="preserve"> </w:t>
      </w:r>
      <w:r w:rsidRPr="00756B1F">
        <w:rPr>
          <w:color w:val="282828"/>
          <w:sz w:val="19"/>
          <w:szCs w:val="19"/>
          <w:rtl/>
        </w:rPr>
        <w:t>داخل</w:t>
      </w:r>
      <w:r w:rsidRPr="00756B1F">
        <w:rPr>
          <w:color w:val="282828"/>
          <w:sz w:val="19"/>
        </w:rPr>
        <w:t xml:space="preserve"> Docker.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مصفوفة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الصلاحيات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المقترحة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7"/>
      </w:tblGrid>
      <w:tr w:rsidR="003C07AF" w:rsidTr="00756B1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</w:p>
        </w:tc>
      </w:tr>
      <w:tr w:rsidR="003C07AF" w:rsidTr="00756B1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مستخدم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عادي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قراءة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النتائج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التنبيهات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المرتبطة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بعمله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فقط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756B1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مراجع</w:t>
            </w:r>
            <w:r>
              <w:rPr>
                <w:color w:val="282828"/>
                <w:sz w:val="16"/>
              </w:rPr>
              <w:t>/</w:t>
            </w:r>
            <w:r>
              <w:rPr>
                <w:color w:val="282828"/>
                <w:sz w:val="16"/>
                <w:szCs w:val="16"/>
                <w:rtl/>
              </w:rPr>
              <w:t>مراقب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قراءة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كل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سجلات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الوكيل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وتشغيل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الفحص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اليدوي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عند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الحاجة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756B1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مدير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إدارة</w:t>
            </w:r>
            <w:r>
              <w:rPr>
                <w:color w:val="282828"/>
                <w:sz w:val="16"/>
              </w:rPr>
              <w:t>/</w:t>
            </w:r>
            <w:r>
              <w:rPr>
                <w:color w:val="282828"/>
                <w:sz w:val="16"/>
                <w:szCs w:val="16"/>
                <w:rtl/>
              </w:rPr>
              <w:t>رئيس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حسابات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اعتماد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التوصيات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تحويلها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لإجراء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رسمي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756B1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مدير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النظام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تثبيت</w:t>
            </w:r>
            <w:r>
              <w:rPr>
                <w:color w:val="282828"/>
                <w:sz w:val="16"/>
              </w:rPr>
              <w:t>/</w:t>
            </w:r>
            <w:r>
              <w:rPr>
                <w:color w:val="282828"/>
                <w:sz w:val="16"/>
                <w:szCs w:val="16"/>
                <w:rtl/>
              </w:rPr>
              <w:t>ترقية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الموديول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وتعديل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الإعدادات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الفنية</w:t>
            </w:r>
            <w:r>
              <w:rPr>
                <w:color w:val="282828"/>
                <w:sz w:val="16"/>
              </w:rPr>
              <w:t>.</w:t>
            </w:r>
          </w:p>
        </w:tc>
      </w:tr>
    </w:tbl>
    <w:p w:rsidR="003C07AF" w:rsidRDefault="003C07AF" w:rsidP="00240A9F">
      <w:pPr>
        <w:bidi/>
        <w:spacing w:after="20"/>
      </w:pP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تدفق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البيانات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والرقابة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7"/>
      </w:tblGrid>
      <w:tr w:rsidR="003C07AF" w:rsidTr="00756B1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المرحلة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3C07AF" w:rsidTr="00756B1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مصدر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البيانات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</w:rPr>
              <w:t xml:space="preserve">portsaid_dashboard + </w:t>
            </w:r>
            <w:r>
              <w:rPr>
                <w:color w:val="282828"/>
                <w:sz w:val="16"/>
                <w:szCs w:val="16"/>
                <w:rtl/>
              </w:rPr>
              <w:t>جميع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الـ</w:t>
            </w:r>
            <w:r>
              <w:rPr>
                <w:color w:val="282828"/>
                <w:sz w:val="16"/>
              </w:rPr>
              <w:t xml:space="preserve"> custom addons</w:t>
            </w:r>
          </w:p>
        </w:tc>
      </w:tr>
      <w:tr w:rsidR="003C07AF" w:rsidTr="00756B1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المعالجة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</w:rPr>
              <w:t>Arabic NLP Router + Safe ORM + Ollama fallback optional</w:t>
            </w:r>
          </w:p>
        </w:tc>
      </w:tr>
      <w:tr w:rsidR="003C07AF" w:rsidTr="00756B1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التحقق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الآمن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استخدام</w:t>
            </w:r>
            <w:r>
              <w:rPr>
                <w:color w:val="282828"/>
                <w:sz w:val="16"/>
              </w:rPr>
              <w:t xml:space="preserve"> Odoo ORM </w:t>
            </w:r>
            <w:r>
              <w:rPr>
                <w:color w:val="282828"/>
                <w:sz w:val="16"/>
                <w:szCs w:val="16"/>
                <w:rtl/>
              </w:rPr>
              <w:t>وقواعد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عمل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محددة،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مع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منع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التعديل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غير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المصرح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على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السجلات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الرسمية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756B1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المخرج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الرقابي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سجل</w:t>
            </w:r>
            <w:r>
              <w:rPr>
                <w:color w:val="282828"/>
                <w:sz w:val="16"/>
              </w:rPr>
              <w:t xml:space="preserve"> Agent Log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Chatter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تقرير</w:t>
            </w:r>
            <w:r>
              <w:rPr>
                <w:color w:val="282828"/>
                <w:sz w:val="16"/>
              </w:rPr>
              <w:t xml:space="preserve"> PDF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تبويب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قراءة،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بحسب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طبيعة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الوكيل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756B1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مسؤول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الاعتماد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المستخدم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المختص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وظيفياً</w:t>
            </w:r>
            <w:r>
              <w:rPr>
                <w:color w:val="282828"/>
                <w:sz w:val="16"/>
              </w:rPr>
              <w:t xml:space="preserve">: </w:t>
            </w:r>
            <w:r>
              <w:rPr>
                <w:color w:val="282828"/>
                <w:sz w:val="16"/>
                <w:szCs w:val="16"/>
                <w:rtl/>
              </w:rPr>
              <w:t>مالية،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مشتريات،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مخازن،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مراجع،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لجنة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اعتماد</w:t>
            </w:r>
            <w:r>
              <w:rPr>
                <w:color w:val="282828"/>
                <w:sz w:val="16"/>
              </w:rPr>
              <w:t>.</w:t>
            </w:r>
          </w:p>
        </w:tc>
      </w:tr>
    </w:tbl>
    <w:p w:rsidR="003C07AF" w:rsidRDefault="003C07AF" w:rsidP="00240A9F">
      <w:pPr>
        <w:bidi/>
        <w:spacing w:after="20"/>
      </w:pP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الإعدادات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والمعاملات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القابلة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للضبط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7"/>
      </w:tblGrid>
      <w:tr w:rsidR="003C07AF" w:rsidTr="00756B1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الإعداد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الغرض</w:t>
            </w:r>
          </w:p>
        </w:tc>
      </w:tr>
      <w:tr w:rsidR="003C07AF" w:rsidTr="00756B1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تفعيل</w:t>
            </w:r>
            <w:r>
              <w:rPr>
                <w:color w:val="282828"/>
                <w:sz w:val="16"/>
              </w:rPr>
              <w:t>/</w:t>
            </w:r>
            <w:r>
              <w:rPr>
                <w:color w:val="282828"/>
                <w:sz w:val="16"/>
                <w:szCs w:val="16"/>
                <w:rtl/>
              </w:rPr>
              <w:t>تعطيل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الوكيل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يفضل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توفير</w:t>
            </w:r>
            <w:r>
              <w:rPr>
                <w:color w:val="282828"/>
                <w:sz w:val="16"/>
              </w:rPr>
              <w:t xml:space="preserve"> Parameter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إعداد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في</w:t>
            </w:r>
            <w:r>
              <w:rPr>
                <w:color w:val="282828"/>
                <w:sz w:val="16"/>
              </w:rPr>
              <w:t xml:space="preserve"> Settings </w:t>
            </w:r>
            <w:r>
              <w:rPr>
                <w:color w:val="282828"/>
                <w:sz w:val="16"/>
                <w:szCs w:val="16"/>
                <w:rtl/>
              </w:rPr>
              <w:t>للتحكم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الإنتاجي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756B1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حدود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التحذير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نسب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مثل</w:t>
            </w:r>
            <w:r>
              <w:rPr>
                <w:color w:val="282828"/>
                <w:sz w:val="16"/>
              </w:rPr>
              <w:t xml:space="preserve"> 80% </w:t>
            </w:r>
            <w:r>
              <w:rPr>
                <w:color w:val="282828"/>
                <w:sz w:val="16"/>
                <w:szCs w:val="16"/>
                <w:rtl/>
              </w:rPr>
              <w:t>و</w:t>
            </w:r>
            <w:r>
              <w:rPr>
                <w:color w:val="282828"/>
                <w:sz w:val="16"/>
              </w:rPr>
              <w:t xml:space="preserve">90%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20%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حدود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المبالغ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يجب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توثيقها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واعتمادها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756B1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التشغيل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الآلي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</w:rPr>
              <w:t xml:space="preserve">Cron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Hook </w:t>
            </w:r>
            <w:r>
              <w:rPr>
                <w:color w:val="282828"/>
                <w:sz w:val="16"/>
                <w:szCs w:val="16"/>
                <w:rtl/>
              </w:rPr>
              <w:t>يجب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اختباره،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ويمكن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تعطيله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مؤقتاً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عند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الصيانة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756B1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الرسائل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والتنبيهات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يفضل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أن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تكون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بالعربية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الرسمية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وموجهة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للمسؤول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المختص</w:t>
            </w:r>
            <w:r>
              <w:rPr>
                <w:color w:val="282828"/>
                <w:sz w:val="16"/>
              </w:rPr>
              <w:t>.</w:t>
            </w:r>
          </w:p>
        </w:tc>
      </w:tr>
    </w:tbl>
    <w:p w:rsidR="003C07AF" w:rsidRDefault="003C07AF" w:rsidP="00240A9F">
      <w:pPr>
        <w:bidi/>
        <w:spacing w:after="20"/>
      </w:pP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سيناريوهات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الخطأ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المتوقعة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وطريقة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التعامل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7"/>
      </w:tblGrid>
      <w:tr w:rsidR="003C07AF" w:rsidTr="00756B1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الخطأ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الإجراء</w:t>
            </w:r>
          </w:p>
        </w:tc>
      </w:tr>
      <w:tr w:rsidR="003C07AF" w:rsidTr="00756B1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عدم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وجود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بيانات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كافية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يعرض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الوكيل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رسالة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واضحة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ولا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ينشئ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قراراً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مضللاً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756B1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اسم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موديل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حقل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غير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موجود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مراجعة</w:t>
            </w:r>
            <w:r>
              <w:rPr>
                <w:color w:val="282828"/>
                <w:sz w:val="16"/>
              </w:rPr>
              <w:t xml:space="preserve"> dependency </w:t>
            </w:r>
            <w:r>
              <w:rPr>
                <w:color w:val="282828"/>
                <w:sz w:val="16"/>
                <w:szCs w:val="16"/>
                <w:rtl/>
              </w:rPr>
              <w:t>والحقول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الفعلية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باستخدام</w:t>
            </w:r>
            <w:r>
              <w:rPr>
                <w:color w:val="282828"/>
                <w:sz w:val="16"/>
              </w:rPr>
              <w:t xml:space="preserve"> grep </w:t>
            </w:r>
            <w:r>
              <w:rPr>
                <w:color w:val="282828"/>
                <w:sz w:val="16"/>
                <w:szCs w:val="16"/>
                <w:rtl/>
              </w:rPr>
              <w:t>ثم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ترقية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الموديول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756B1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فشل</w:t>
            </w:r>
            <w:r>
              <w:rPr>
                <w:color w:val="282828"/>
                <w:sz w:val="16"/>
              </w:rPr>
              <w:t xml:space="preserve"> Cron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مراجعة</w:t>
            </w:r>
            <w:r>
              <w:rPr>
                <w:color w:val="282828"/>
                <w:sz w:val="16"/>
              </w:rPr>
              <w:t xml:space="preserve"> Scheduled Actions </w:t>
            </w:r>
            <w:r>
              <w:rPr>
                <w:color w:val="282828"/>
                <w:sz w:val="16"/>
                <w:szCs w:val="16"/>
                <w:rtl/>
              </w:rPr>
              <w:t>وسجل</w:t>
            </w:r>
            <w:r>
              <w:rPr>
                <w:color w:val="282828"/>
                <w:sz w:val="16"/>
              </w:rPr>
              <w:t xml:space="preserve"> Odoo </w:t>
            </w:r>
            <w:r>
              <w:rPr>
                <w:color w:val="282828"/>
                <w:sz w:val="16"/>
                <w:szCs w:val="16"/>
                <w:rtl/>
              </w:rPr>
              <w:t>وتشغيل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الزر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اليدوي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للتحقق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756B1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نتيجة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غير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متوقعة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مراجعة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سجل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الوكيل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</w:t>
            </w:r>
            <w:r>
              <w:rPr>
                <w:color w:val="282828"/>
                <w:sz w:val="16"/>
              </w:rPr>
              <w:t xml:space="preserve">Domain </w:t>
            </w:r>
            <w:r>
              <w:rPr>
                <w:color w:val="282828"/>
                <w:sz w:val="16"/>
                <w:szCs w:val="16"/>
                <w:rtl/>
              </w:rPr>
              <w:t>المستخدم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والبيانات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المصدرية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قبل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اعتماد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أي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إجراء</w:t>
            </w:r>
            <w:r>
              <w:rPr>
                <w:color w:val="282828"/>
                <w:sz w:val="16"/>
              </w:rPr>
              <w:t>.</w:t>
            </w:r>
          </w:p>
        </w:tc>
      </w:tr>
    </w:tbl>
    <w:p w:rsidR="003C07AF" w:rsidRDefault="003C07AF" w:rsidP="00240A9F">
      <w:pPr>
        <w:bidi/>
        <w:spacing w:after="20"/>
      </w:pP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lastRenderedPageBreak/>
        <w:t>أمر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التثبيت</w:t>
      </w:r>
      <w:r>
        <w:rPr>
          <w:rFonts w:ascii="Arial" w:hAnsi="Arial" w:cs="Arial"/>
        </w:rPr>
        <w:t>/</w:t>
      </w:r>
      <w:r>
        <w:rPr>
          <w:rFonts w:ascii="Arial" w:hAnsi="Arial" w:cs="Arial"/>
          <w:szCs w:val="26"/>
          <w:rtl/>
        </w:rPr>
        <w:t>التحديث</w:t>
      </w:r>
    </w:p>
    <w:p w:rsidR="003C07AF" w:rsidRDefault="00240A9F" w:rsidP="00756B1F">
      <w:pPr>
        <w:pStyle w:val="CodeBlock"/>
        <w:shd w:val="clear" w:color="auto" w:fill="F2F2F2"/>
        <w:spacing w:after="100"/>
        <w:rPr>
          <w:rFonts w:hint="eastAsia"/>
        </w:rPr>
      </w:pPr>
      <w:r>
        <w:rPr>
          <w:color w:val="3C3C3C"/>
        </w:rPr>
        <w:t>docker exec -it odoo17_app odoo -i port_said_arabic_ai_assistant -d odoo17_db --db_host=odoo17_db --db_port=5432 --db_user=odoo --db_password=odoo_secure_pass --stop-after-init</w:t>
      </w:r>
      <w:r>
        <w:rPr>
          <w:color w:val="3C3C3C"/>
        </w:rPr>
        <w:br/>
        <w:t>docker restart odoo17_app</w:t>
      </w:r>
    </w:p>
    <w:p w:rsidR="003C07AF" w:rsidRDefault="00240A9F" w:rsidP="00240A9F">
      <w:pPr>
        <w:bidi/>
      </w:pPr>
      <w:r>
        <w:br w:type="page"/>
      </w:r>
    </w:p>
    <w:p w:rsidR="003C07AF" w:rsidRDefault="00240A9F" w:rsidP="00974B89">
      <w:pPr>
        <w:pStyle w:val="Heading2"/>
        <w:numPr>
          <w:ilvl w:val="1"/>
          <w:numId w:val="44"/>
        </w:numPr>
        <w:bidi/>
        <w:spacing w:before="140" w:after="100"/>
      </w:pPr>
      <w:r>
        <w:rPr>
          <w:rFonts w:ascii="Arial" w:hAnsi="Arial" w:cs="Arial"/>
          <w:szCs w:val="30"/>
          <w:rtl/>
        </w:rPr>
        <w:lastRenderedPageBreak/>
        <w:t>وكيل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توقع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الانحرافات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في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الموازنة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السنوية</w:t>
      </w:r>
    </w:p>
    <w:p w:rsidR="003C07AF" w:rsidRDefault="00240A9F" w:rsidP="00240A9F">
      <w:pPr>
        <w:bidi/>
        <w:spacing w:after="80" w:line="252" w:lineRule="auto"/>
      </w:pPr>
      <w:r>
        <w:rPr>
          <w:color w:val="282828"/>
          <w:szCs w:val="20"/>
          <w:rtl/>
        </w:rPr>
        <w:t>توقع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موقف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نهاية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السنة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المالية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مبكرًا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بناءً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على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الصرف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المرحل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في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دفتر</w:t>
      </w:r>
      <w:r>
        <w:rPr>
          <w:color w:val="282828"/>
        </w:rPr>
        <w:t xml:space="preserve"> 55</w:t>
      </w:r>
      <w:r>
        <w:rPr>
          <w:color w:val="282828"/>
          <w:szCs w:val="20"/>
          <w:rtl/>
        </w:rPr>
        <w:t>،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وتحديد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البنود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المرشحة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للعجز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أو</w:t>
      </w:r>
      <w:r>
        <w:rPr>
          <w:color w:val="282828"/>
        </w:rPr>
        <w:t xml:space="preserve"> </w:t>
      </w:r>
      <w:r>
        <w:rPr>
          <w:color w:val="282828"/>
          <w:szCs w:val="20"/>
          <w:rtl/>
        </w:rPr>
        <w:t>الفائض</w:t>
      </w:r>
      <w:r>
        <w:rPr>
          <w:color w:val="282828"/>
        </w:rPr>
        <w:t>.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7"/>
      </w:tblGrid>
      <w:tr w:rsidR="003C07AF" w:rsidTr="002A213D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البند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التفصيل</w:t>
            </w:r>
          </w:p>
        </w:tc>
      </w:tr>
      <w:tr w:rsidR="003C07AF" w:rsidTr="002A213D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</w:rPr>
              <w:t>Module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</w:rPr>
              <w:t>port_said_budget_forecast_ai_agent</w:t>
            </w:r>
          </w:p>
        </w:tc>
      </w:tr>
      <w:tr w:rsidR="003C07AF" w:rsidTr="002A213D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الوحدات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المستهدفة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</w:rPr>
              <w:t>port_said_budget_planning + port_said_commitment + port_said_daftar55</w:t>
            </w:r>
          </w:p>
        </w:tc>
      </w:tr>
      <w:tr w:rsidR="003C07AF" w:rsidTr="002A213D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النماذج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الرئيسية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</w:rPr>
              <w:t>port_said.budget.forecast, port_said.budget.forecast.line</w:t>
            </w:r>
          </w:p>
        </w:tc>
      </w:tr>
      <w:tr w:rsidR="003C07AF" w:rsidTr="002A213D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نقطة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التشغيل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</w:rPr>
              <w:t xml:space="preserve">Cron </w:t>
            </w:r>
            <w:r>
              <w:rPr>
                <w:color w:val="282828"/>
                <w:sz w:val="17"/>
                <w:szCs w:val="17"/>
                <w:rtl/>
              </w:rPr>
              <w:t>شهري</w:t>
            </w:r>
            <w:r>
              <w:rPr>
                <w:color w:val="282828"/>
                <w:sz w:val="17"/>
              </w:rPr>
              <w:t xml:space="preserve"> + </w:t>
            </w:r>
            <w:r>
              <w:rPr>
                <w:color w:val="282828"/>
                <w:sz w:val="17"/>
                <w:szCs w:val="17"/>
                <w:rtl/>
              </w:rPr>
              <w:t>تشغيل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فوري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عند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الطلب</w:t>
            </w:r>
          </w:p>
        </w:tc>
      </w:tr>
      <w:tr w:rsidR="003C07AF" w:rsidTr="002A213D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المنهجية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</w:rPr>
              <w:t>Time-series monthly actuals + linear extrapolation + official Arabic report</w:t>
            </w:r>
          </w:p>
        </w:tc>
      </w:tr>
    </w:tbl>
    <w:p w:rsidR="003C07AF" w:rsidRDefault="003C07AF" w:rsidP="00240A9F">
      <w:pPr>
        <w:bidi/>
        <w:spacing w:after="20"/>
      </w:pP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الغرض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التشغيلي</w:t>
      </w:r>
    </w:p>
    <w:p w:rsidR="003C07AF" w:rsidRDefault="00240A9F" w:rsidP="00240A9F">
      <w:pPr>
        <w:bidi/>
        <w:spacing w:after="80" w:line="252" w:lineRule="auto"/>
      </w:pPr>
      <w:r>
        <w:rPr>
          <w:color w:val="282828"/>
          <w:sz w:val="19"/>
          <w:szCs w:val="19"/>
          <w:rtl/>
        </w:rPr>
        <w:t>يعمل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هذا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الوكيل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كطبقة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رقابة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مساعدة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داخل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دورة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العمل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الحكومية</w:t>
      </w:r>
      <w:r>
        <w:rPr>
          <w:color w:val="282828"/>
          <w:sz w:val="19"/>
        </w:rPr>
        <w:t xml:space="preserve">. </w:t>
      </w:r>
      <w:r>
        <w:rPr>
          <w:color w:val="282828"/>
          <w:sz w:val="19"/>
          <w:szCs w:val="19"/>
          <w:rtl/>
        </w:rPr>
        <w:t>لا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يُلغي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دور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المستخدم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المختص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أو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سلطة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الاعتماد،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لكنه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يقلل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مخاطر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الخطأ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والتأخير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ويوفر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أثرًا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رقابيًا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قابلًا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للمراجعة</w:t>
      </w:r>
      <w:r>
        <w:rPr>
          <w:color w:val="282828"/>
          <w:sz w:val="19"/>
        </w:rPr>
        <w:t>.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الشاشات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والقوائم</w:t>
      </w:r>
    </w:p>
    <w:p w:rsidR="003C07AF" w:rsidRDefault="00240A9F" w:rsidP="002A213D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2A213D">
        <w:rPr>
          <w:color w:val="282828"/>
          <w:sz w:val="19"/>
          <w:szCs w:val="19"/>
          <w:rtl/>
        </w:rPr>
        <w:t>توقع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انحرافات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الموازنة</w:t>
      </w:r>
    </w:p>
    <w:p w:rsidR="003C07AF" w:rsidRDefault="00240A9F" w:rsidP="002A213D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2A213D">
        <w:rPr>
          <w:color w:val="282828"/>
          <w:sz w:val="19"/>
          <w:szCs w:val="19"/>
          <w:rtl/>
        </w:rPr>
        <w:t>توقعات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الموازنة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السنوية</w:t>
      </w:r>
    </w:p>
    <w:p w:rsidR="003C07AF" w:rsidRDefault="00240A9F" w:rsidP="002A213D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2A213D">
        <w:rPr>
          <w:color w:val="282828"/>
          <w:sz w:val="19"/>
          <w:szCs w:val="19"/>
          <w:rtl/>
        </w:rPr>
        <w:t>تشغيل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التوقع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الآن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الحقول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والبيانات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المستخدمة</w:t>
      </w:r>
    </w:p>
    <w:p w:rsidR="003C07AF" w:rsidRDefault="00240A9F" w:rsidP="002A213D">
      <w:pPr>
        <w:pStyle w:val="ListParagraph"/>
        <w:numPr>
          <w:ilvl w:val="0"/>
          <w:numId w:val="11"/>
        </w:numPr>
        <w:spacing w:after="40"/>
        <w:ind w:right="255"/>
      </w:pPr>
      <w:r w:rsidRPr="002A213D">
        <w:rPr>
          <w:color w:val="282828"/>
          <w:sz w:val="19"/>
        </w:rPr>
        <w:t>budget_line.full_code</w:t>
      </w:r>
    </w:p>
    <w:p w:rsidR="003C07AF" w:rsidRDefault="00240A9F" w:rsidP="002A213D">
      <w:pPr>
        <w:pStyle w:val="ListParagraph"/>
        <w:numPr>
          <w:ilvl w:val="0"/>
          <w:numId w:val="11"/>
        </w:numPr>
        <w:spacing w:after="40"/>
        <w:ind w:right="255"/>
      </w:pPr>
      <w:r w:rsidRPr="002A213D">
        <w:rPr>
          <w:color w:val="282828"/>
          <w:sz w:val="19"/>
        </w:rPr>
        <w:t>amount_approved</w:t>
      </w:r>
    </w:p>
    <w:p w:rsidR="003C07AF" w:rsidRDefault="00240A9F" w:rsidP="002A213D">
      <w:pPr>
        <w:pStyle w:val="ListParagraph"/>
        <w:numPr>
          <w:ilvl w:val="0"/>
          <w:numId w:val="11"/>
        </w:numPr>
        <w:spacing w:after="40"/>
        <w:ind w:right="255"/>
      </w:pPr>
      <w:r w:rsidRPr="002A213D">
        <w:rPr>
          <w:color w:val="282828"/>
          <w:sz w:val="19"/>
        </w:rPr>
        <w:t>date_received</w:t>
      </w:r>
    </w:p>
    <w:p w:rsidR="003C07AF" w:rsidRDefault="00240A9F" w:rsidP="002A213D">
      <w:pPr>
        <w:pStyle w:val="ListParagraph"/>
        <w:numPr>
          <w:ilvl w:val="0"/>
          <w:numId w:val="11"/>
        </w:numPr>
        <w:spacing w:after="40"/>
        <w:ind w:right="255"/>
      </w:pPr>
      <w:r w:rsidRPr="002A213D">
        <w:rPr>
          <w:color w:val="282828"/>
          <w:sz w:val="19"/>
        </w:rPr>
        <w:t>amount_gross</w:t>
      </w:r>
    </w:p>
    <w:p w:rsidR="003C07AF" w:rsidRDefault="00240A9F" w:rsidP="002A213D">
      <w:pPr>
        <w:pStyle w:val="ListParagraph"/>
        <w:numPr>
          <w:ilvl w:val="0"/>
          <w:numId w:val="11"/>
        </w:numPr>
        <w:spacing w:after="40"/>
        <w:ind w:right="255"/>
      </w:pPr>
      <w:r w:rsidRPr="002A213D">
        <w:rPr>
          <w:color w:val="282828"/>
          <w:sz w:val="19"/>
        </w:rPr>
        <w:t>state=posted/archived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قواعد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العمل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الأساسية</w:t>
      </w:r>
    </w:p>
    <w:p w:rsidR="003C07AF" w:rsidRDefault="00240A9F" w:rsidP="002A213D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2A213D">
        <w:rPr>
          <w:color w:val="282828"/>
          <w:sz w:val="19"/>
          <w:szCs w:val="19"/>
          <w:rtl/>
        </w:rPr>
        <w:t>المستهدف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الشهري</w:t>
      </w:r>
      <w:r w:rsidRPr="002A213D">
        <w:rPr>
          <w:color w:val="282828"/>
          <w:sz w:val="19"/>
        </w:rPr>
        <w:t xml:space="preserve"> = </w:t>
      </w:r>
      <w:r w:rsidRPr="002A213D">
        <w:rPr>
          <w:color w:val="282828"/>
          <w:sz w:val="19"/>
          <w:szCs w:val="19"/>
          <w:rtl/>
        </w:rPr>
        <w:t>الاعتماد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السنوي</w:t>
      </w:r>
      <w:r w:rsidRPr="002A213D">
        <w:rPr>
          <w:color w:val="282828"/>
          <w:sz w:val="19"/>
        </w:rPr>
        <w:t xml:space="preserve"> / 12.</w:t>
      </w:r>
    </w:p>
    <w:p w:rsidR="003C07AF" w:rsidRDefault="00240A9F" w:rsidP="002A213D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2A213D">
        <w:rPr>
          <w:color w:val="282828"/>
          <w:sz w:val="19"/>
          <w:szCs w:val="19"/>
          <w:rtl/>
        </w:rPr>
        <w:t>فعلي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الشهر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من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دفتر</w:t>
      </w:r>
      <w:r w:rsidRPr="002A213D">
        <w:rPr>
          <w:color w:val="282828"/>
          <w:sz w:val="19"/>
        </w:rPr>
        <w:t xml:space="preserve"> 55 </w:t>
      </w:r>
      <w:r w:rsidRPr="002A213D">
        <w:rPr>
          <w:color w:val="282828"/>
          <w:sz w:val="19"/>
          <w:szCs w:val="19"/>
          <w:rtl/>
        </w:rPr>
        <w:t>حسب</w:t>
      </w:r>
      <w:r w:rsidRPr="002A213D">
        <w:rPr>
          <w:color w:val="282828"/>
          <w:sz w:val="19"/>
        </w:rPr>
        <w:t xml:space="preserve"> budget_line </w:t>
      </w:r>
      <w:r w:rsidRPr="002A213D">
        <w:rPr>
          <w:color w:val="282828"/>
          <w:sz w:val="19"/>
          <w:szCs w:val="19"/>
          <w:rtl/>
        </w:rPr>
        <w:t>و</w:t>
      </w:r>
      <w:r w:rsidRPr="002A213D">
        <w:rPr>
          <w:color w:val="282828"/>
          <w:sz w:val="19"/>
        </w:rPr>
        <w:t>date_received.</w:t>
      </w:r>
    </w:p>
    <w:p w:rsidR="003C07AF" w:rsidRDefault="00240A9F" w:rsidP="002A213D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2A213D">
        <w:rPr>
          <w:color w:val="282828"/>
          <w:sz w:val="19"/>
          <w:szCs w:val="19"/>
          <w:rtl/>
        </w:rPr>
        <w:t>المتوقع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السنوي</w:t>
      </w:r>
      <w:r w:rsidRPr="002A213D">
        <w:rPr>
          <w:color w:val="282828"/>
          <w:sz w:val="19"/>
        </w:rPr>
        <w:t xml:space="preserve"> = </w:t>
      </w:r>
      <w:r w:rsidRPr="002A213D">
        <w:rPr>
          <w:color w:val="282828"/>
          <w:sz w:val="19"/>
          <w:szCs w:val="19"/>
          <w:rtl/>
        </w:rPr>
        <w:t>فعلي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حتى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تاريخه</w:t>
      </w:r>
      <w:r w:rsidRPr="002A213D">
        <w:rPr>
          <w:color w:val="282828"/>
          <w:sz w:val="19"/>
        </w:rPr>
        <w:t xml:space="preserve"> / </w:t>
      </w:r>
      <w:r w:rsidRPr="002A213D">
        <w:rPr>
          <w:color w:val="282828"/>
          <w:sz w:val="19"/>
          <w:szCs w:val="19"/>
          <w:rtl/>
        </w:rPr>
        <w:t>الأشهر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المنقضية</w:t>
      </w:r>
      <w:r w:rsidRPr="002A213D">
        <w:rPr>
          <w:color w:val="282828"/>
          <w:sz w:val="19"/>
        </w:rPr>
        <w:t xml:space="preserve"> × 12.</w:t>
      </w:r>
    </w:p>
    <w:p w:rsidR="003C07AF" w:rsidRDefault="00240A9F" w:rsidP="002A213D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2A213D">
        <w:rPr>
          <w:color w:val="282828"/>
          <w:sz w:val="19"/>
          <w:szCs w:val="19"/>
          <w:rtl/>
        </w:rPr>
        <w:t>تنبيه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عند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انحراف</w:t>
      </w:r>
      <w:r w:rsidRPr="002A213D">
        <w:rPr>
          <w:color w:val="282828"/>
          <w:sz w:val="19"/>
        </w:rPr>
        <w:t xml:space="preserve"> 20% </w:t>
      </w:r>
      <w:r w:rsidRPr="002A213D">
        <w:rPr>
          <w:color w:val="282828"/>
          <w:sz w:val="19"/>
          <w:szCs w:val="19"/>
          <w:rtl/>
        </w:rPr>
        <w:t>أو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أكثر،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أو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شهرين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متتاليين،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أو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توقع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تجاوز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حرج</w:t>
      </w:r>
      <w:r w:rsidRPr="002A213D">
        <w:rPr>
          <w:color w:val="282828"/>
          <w:sz w:val="19"/>
        </w:rPr>
        <w:t>.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المخرجات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والسجلات</w:t>
      </w:r>
    </w:p>
    <w:p w:rsidR="003C07AF" w:rsidRDefault="00240A9F" w:rsidP="002A213D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2A213D">
        <w:rPr>
          <w:color w:val="282828"/>
          <w:sz w:val="19"/>
          <w:szCs w:val="19"/>
          <w:rtl/>
        </w:rPr>
        <w:t>تقرير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توقع</w:t>
      </w:r>
    </w:p>
    <w:p w:rsidR="003C07AF" w:rsidRDefault="00240A9F" w:rsidP="002A213D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2A213D">
        <w:rPr>
          <w:color w:val="282828"/>
          <w:sz w:val="19"/>
          <w:szCs w:val="19"/>
          <w:rtl/>
        </w:rPr>
        <w:t>بنود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تفصيلية</w:t>
      </w:r>
    </w:p>
    <w:p w:rsidR="003C07AF" w:rsidRDefault="00240A9F" w:rsidP="002A213D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2A213D">
        <w:rPr>
          <w:color w:val="282828"/>
          <w:sz w:val="19"/>
          <w:szCs w:val="19"/>
          <w:rtl/>
        </w:rPr>
        <w:t>تقرير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عربي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رسمي</w:t>
      </w:r>
    </w:p>
    <w:p w:rsidR="003C07AF" w:rsidRDefault="00240A9F" w:rsidP="002A213D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2A213D">
        <w:rPr>
          <w:color w:val="282828"/>
          <w:sz w:val="19"/>
        </w:rPr>
        <w:t xml:space="preserve">PDF </w:t>
      </w:r>
      <w:r w:rsidRPr="002A213D">
        <w:rPr>
          <w:color w:val="282828"/>
          <w:sz w:val="19"/>
          <w:szCs w:val="19"/>
          <w:rtl/>
        </w:rPr>
        <w:t>جاهز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للتوقيع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خطوات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تشغيل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المستخدم</w:t>
      </w:r>
    </w:p>
    <w:p w:rsidR="003C07AF" w:rsidRDefault="00240A9F" w:rsidP="002A213D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2A213D">
        <w:rPr>
          <w:color w:val="282828"/>
          <w:sz w:val="19"/>
          <w:szCs w:val="19"/>
          <w:rtl/>
        </w:rPr>
        <w:t>فتح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القائمة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الخاصة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بالوكيل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أو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الشاشة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المرتبطة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بالوحدة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المستهدفة</w:t>
      </w:r>
      <w:r w:rsidRPr="002A213D">
        <w:rPr>
          <w:color w:val="282828"/>
          <w:sz w:val="19"/>
        </w:rPr>
        <w:t>.</w:t>
      </w:r>
    </w:p>
    <w:p w:rsidR="003C07AF" w:rsidRDefault="00240A9F" w:rsidP="002A213D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2A213D">
        <w:rPr>
          <w:color w:val="282828"/>
          <w:sz w:val="19"/>
          <w:szCs w:val="19"/>
          <w:rtl/>
        </w:rPr>
        <w:t>التأكد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من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وجود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بيانات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اختبار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مناسبة</w:t>
      </w:r>
      <w:r w:rsidRPr="002A213D">
        <w:rPr>
          <w:color w:val="282828"/>
          <w:sz w:val="19"/>
        </w:rPr>
        <w:t xml:space="preserve">: </w:t>
      </w:r>
      <w:r w:rsidRPr="002A213D">
        <w:rPr>
          <w:color w:val="282828"/>
          <w:sz w:val="19"/>
          <w:szCs w:val="19"/>
          <w:rtl/>
        </w:rPr>
        <w:t>موازنة،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دفتر</w:t>
      </w:r>
      <w:r w:rsidRPr="002A213D">
        <w:rPr>
          <w:color w:val="282828"/>
          <w:sz w:val="19"/>
        </w:rPr>
        <w:t xml:space="preserve"> 55</w:t>
      </w:r>
      <w:r w:rsidRPr="002A213D">
        <w:rPr>
          <w:color w:val="282828"/>
          <w:sz w:val="19"/>
          <w:szCs w:val="19"/>
          <w:rtl/>
        </w:rPr>
        <w:t>،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مورد،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شيك،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ترسية،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أو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فاتورة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حسب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طبيعة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الوكيل</w:t>
      </w:r>
      <w:r w:rsidRPr="002A213D">
        <w:rPr>
          <w:color w:val="282828"/>
          <w:sz w:val="19"/>
        </w:rPr>
        <w:t>.</w:t>
      </w:r>
    </w:p>
    <w:p w:rsidR="003C07AF" w:rsidRDefault="00240A9F" w:rsidP="002A213D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2A213D">
        <w:rPr>
          <w:color w:val="282828"/>
          <w:sz w:val="19"/>
          <w:szCs w:val="19"/>
          <w:rtl/>
        </w:rPr>
        <w:t>تشغيل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الزر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اليدوي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إن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وجد،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أو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تنفيذ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العملية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التي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يستمع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لها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الوكيل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مثل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إنشاء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سجل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أو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اعتماد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طلب</w:t>
      </w:r>
      <w:r w:rsidRPr="002A213D">
        <w:rPr>
          <w:color w:val="282828"/>
          <w:sz w:val="19"/>
        </w:rPr>
        <w:t>.</w:t>
      </w:r>
    </w:p>
    <w:p w:rsidR="003C07AF" w:rsidRDefault="00240A9F" w:rsidP="002A213D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2A213D">
        <w:rPr>
          <w:color w:val="282828"/>
          <w:sz w:val="19"/>
          <w:szCs w:val="19"/>
          <w:rtl/>
        </w:rPr>
        <w:t>مراجعة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سجل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الوكيل،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رسائل</w:t>
      </w:r>
      <w:r w:rsidRPr="002A213D">
        <w:rPr>
          <w:color w:val="282828"/>
          <w:sz w:val="19"/>
        </w:rPr>
        <w:t xml:space="preserve"> Chatter</w:t>
      </w:r>
      <w:r w:rsidRPr="002A213D">
        <w:rPr>
          <w:color w:val="282828"/>
          <w:sz w:val="19"/>
          <w:szCs w:val="19"/>
          <w:rtl/>
        </w:rPr>
        <w:t>،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والتقرير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أو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الجدول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الناتج</w:t>
      </w:r>
      <w:r w:rsidRPr="002A213D">
        <w:rPr>
          <w:color w:val="282828"/>
          <w:sz w:val="19"/>
        </w:rPr>
        <w:t>.</w:t>
      </w:r>
    </w:p>
    <w:p w:rsidR="003C07AF" w:rsidRPr="002A213D" w:rsidRDefault="00240A9F" w:rsidP="002A213D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2A213D">
        <w:rPr>
          <w:color w:val="282828"/>
          <w:sz w:val="19"/>
          <w:szCs w:val="19"/>
          <w:rtl/>
        </w:rPr>
        <w:t>اعتماد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الإجراء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النهائي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من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المستخدم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صاحب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الصلاحية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إذا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كان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الوكيل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ينتج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توصية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أو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مسودة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قرار</w:t>
      </w:r>
      <w:r w:rsidRPr="002A213D">
        <w:rPr>
          <w:color w:val="282828"/>
          <w:sz w:val="19"/>
        </w:rPr>
        <w:t>.</w:t>
      </w:r>
    </w:p>
    <w:p w:rsidR="002A213D" w:rsidRDefault="002A213D" w:rsidP="002A213D">
      <w:pPr>
        <w:bidi/>
        <w:spacing w:after="40"/>
        <w:ind w:right="255"/>
      </w:pP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lastRenderedPageBreak/>
        <w:t>اختبارات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القبول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المقترحة</w:t>
      </w:r>
    </w:p>
    <w:p w:rsidR="003C07AF" w:rsidRDefault="00240A9F" w:rsidP="002A213D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2A213D">
        <w:rPr>
          <w:color w:val="282828"/>
          <w:sz w:val="19"/>
          <w:szCs w:val="19"/>
          <w:rtl/>
        </w:rPr>
        <w:t>تفعيل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موازنة</w:t>
      </w:r>
      <w:r w:rsidRPr="002A213D">
        <w:rPr>
          <w:color w:val="282828"/>
          <w:sz w:val="19"/>
        </w:rPr>
        <w:t xml:space="preserve"> active </w:t>
      </w:r>
      <w:r w:rsidRPr="002A213D">
        <w:rPr>
          <w:color w:val="282828"/>
          <w:sz w:val="19"/>
          <w:szCs w:val="19"/>
          <w:rtl/>
        </w:rPr>
        <w:t>بها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بنود</w:t>
      </w:r>
      <w:r w:rsidRPr="002A213D">
        <w:rPr>
          <w:color w:val="282828"/>
          <w:sz w:val="19"/>
        </w:rPr>
        <w:t>.</w:t>
      </w:r>
    </w:p>
    <w:p w:rsidR="003C07AF" w:rsidRDefault="00240A9F" w:rsidP="002A213D">
      <w:pPr>
        <w:pStyle w:val="ListParagraph"/>
        <w:numPr>
          <w:ilvl w:val="0"/>
          <w:numId w:val="11"/>
        </w:numPr>
        <w:bidi/>
        <w:spacing w:after="40"/>
        <w:ind w:right="255"/>
      </w:pPr>
      <w:r w:rsidRPr="002A213D">
        <w:rPr>
          <w:color w:val="282828"/>
          <w:sz w:val="19"/>
          <w:szCs w:val="19"/>
          <w:rtl/>
        </w:rPr>
        <w:t>إضافة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سجلات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دفتر</w:t>
      </w:r>
      <w:r w:rsidRPr="002A213D">
        <w:rPr>
          <w:color w:val="282828"/>
          <w:sz w:val="19"/>
        </w:rPr>
        <w:t xml:space="preserve"> 55 posted </w:t>
      </w:r>
      <w:r w:rsidRPr="002A213D">
        <w:rPr>
          <w:color w:val="282828"/>
          <w:sz w:val="19"/>
          <w:szCs w:val="19"/>
          <w:rtl/>
        </w:rPr>
        <w:t>ثم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تشغيل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التوقع</w:t>
      </w:r>
      <w:r w:rsidRPr="002A213D">
        <w:rPr>
          <w:color w:val="282828"/>
          <w:sz w:val="19"/>
        </w:rPr>
        <w:t xml:space="preserve"> </w:t>
      </w:r>
      <w:r w:rsidRPr="002A213D">
        <w:rPr>
          <w:color w:val="282828"/>
          <w:sz w:val="19"/>
          <w:szCs w:val="19"/>
          <w:rtl/>
        </w:rPr>
        <w:t>الآن</w:t>
      </w:r>
      <w:r w:rsidRPr="002A213D">
        <w:rPr>
          <w:color w:val="282828"/>
          <w:sz w:val="19"/>
        </w:rPr>
        <w:t>.</w:t>
      </w: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مصفوفة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الصلاحيات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المقترحة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7"/>
      </w:tblGrid>
      <w:tr w:rsidR="003C07AF" w:rsidTr="002A213D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الدور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الصلاحية</w:t>
            </w:r>
          </w:p>
        </w:tc>
      </w:tr>
      <w:tr w:rsidR="003C07AF" w:rsidTr="002A213D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مستخدم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عادي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قراءة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النتائج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التنبيهات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المرتبطة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بعمله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فقط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2A213D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مراجع</w:t>
            </w:r>
            <w:r>
              <w:rPr>
                <w:color w:val="282828"/>
                <w:sz w:val="16"/>
              </w:rPr>
              <w:t>/</w:t>
            </w:r>
            <w:r>
              <w:rPr>
                <w:color w:val="282828"/>
                <w:sz w:val="16"/>
                <w:szCs w:val="16"/>
                <w:rtl/>
              </w:rPr>
              <w:t>مراقب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قراءة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كل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سجلات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الوكيل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وتشغيل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الفحص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اليدوي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عند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الحاجة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2A213D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مدير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إدارة</w:t>
            </w:r>
            <w:r>
              <w:rPr>
                <w:color w:val="282828"/>
                <w:sz w:val="16"/>
              </w:rPr>
              <w:t>/</w:t>
            </w:r>
            <w:r>
              <w:rPr>
                <w:color w:val="282828"/>
                <w:sz w:val="16"/>
                <w:szCs w:val="16"/>
                <w:rtl/>
              </w:rPr>
              <w:t>رئيس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حسابات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اعتماد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التوصيات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تحويلها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لإجراء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رسمي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2A213D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مدير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النظام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تثبيت</w:t>
            </w:r>
            <w:r>
              <w:rPr>
                <w:color w:val="282828"/>
                <w:sz w:val="16"/>
              </w:rPr>
              <w:t>/</w:t>
            </w:r>
            <w:r>
              <w:rPr>
                <w:color w:val="282828"/>
                <w:sz w:val="16"/>
                <w:szCs w:val="16"/>
                <w:rtl/>
              </w:rPr>
              <w:t>ترقية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الموديول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وتعديل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الإعدادات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الفنية</w:t>
            </w:r>
            <w:r>
              <w:rPr>
                <w:color w:val="282828"/>
                <w:sz w:val="16"/>
              </w:rPr>
              <w:t>.</w:t>
            </w:r>
          </w:p>
        </w:tc>
      </w:tr>
    </w:tbl>
    <w:p w:rsidR="003C07AF" w:rsidRDefault="003C07AF" w:rsidP="00240A9F">
      <w:pPr>
        <w:bidi/>
        <w:spacing w:after="20"/>
      </w:pP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تدفق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البيانات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والرقابة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7"/>
      </w:tblGrid>
      <w:tr w:rsidR="003C07AF" w:rsidTr="002A213D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المرحلة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التفصيل</w:t>
            </w:r>
          </w:p>
        </w:tc>
      </w:tr>
      <w:tr w:rsidR="003C07AF" w:rsidTr="002A213D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مصدر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البيانات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</w:rPr>
              <w:t>port_said_budget_planning + port_said_commitment + port_said_daftar55</w:t>
            </w:r>
          </w:p>
        </w:tc>
      </w:tr>
      <w:tr w:rsidR="003C07AF" w:rsidTr="002A213D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المعالجة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</w:rPr>
              <w:t>Time-series monthly actuals + linear extrapolation + official Arabic report</w:t>
            </w:r>
          </w:p>
        </w:tc>
      </w:tr>
      <w:tr w:rsidR="003C07AF" w:rsidTr="002A213D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التحقق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الآمن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استخدام</w:t>
            </w:r>
            <w:r>
              <w:rPr>
                <w:color w:val="282828"/>
                <w:sz w:val="16"/>
              </w:rPr>
              <w:t xml:space="preserve"> Odoo ORM </w:t>
            </w:r>
            <w:r>
              <w:rPr>
                <w:color w:val="282828"/>
                <w:sz w:val="16"/>
                <w:szCs w:val="16"/>
                <w:rtl/>
              </w:rPr>
              <w:t>وقواعد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عمل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محددة،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مع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منع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التعديل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غير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المصرح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على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السجلات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الرسمية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2A213D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المخرج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الرقابي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سجل</w:t>
            </w:r>
            <w:r>
              <w:rPr>
                <w:color w:val="282828"/>
                <w:sz w:val="16"/>
              </w:rPr>
              <w:t xml:space="preserve"> Agent Log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Chatter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تقرير</w:t>
            </w:r>
            <w:r>
              <w:rPr>
                <w:color w:val="282828"/>
                <w:sz w:val="16"/>
              </w:rPr>
              <w:t xml:space="preserve"> PDF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تبويب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قراءة،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بحسب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طبيعة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الوكيل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2A213D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مسؤول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الاعتماد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المستخدم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المختص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وظيفياً</w:t>
            </w:r>
            <w:r>
              <w:rPr>
                <w:color w:val="282828"/>
                <w:sz w:val="16"/>
              </w:rPr>
              <w:t xml:space="preserve">: </w:t>
            </w:r>
            <w:r>
              <w:rPr>
                <w:color w:val="282828"/>
                <w:sz w:val="16"/>
                <w:szCs w:val="16"/>
                <w:rtl/>
              </w:rPr>
              <w:t>مالية،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مشتريات،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مخازن،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مراجع،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لجنة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اعتماد</w:t>
            </w:r>
            <w:r>
              <w:rPr>
                <w:color w:val="282828"/>
                <w:sz w:val="16"/>
              </w:rPr>
              <w:t>.</w:t>
            </w:r>
          </w:p>
        </w:tc>
      </w:tr>
    </w:tbl>
    <w:p w:rsidR="003C07AF" w:rsidRDefault="003C07AF" w:rsidP="00240A9F">
      <w:pPr>
        <w:bidi/>
        <w:spacing w:after="20"/>
      </w:pP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الإعدادات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والمعاملات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القابلة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للضبط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7"/>
      </w:tblGrid>
      <w:tr w:rsidR="003C07AF" w:rsidTr="002A213D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الإعداد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الغرض</w:t>
            </w:r>
          </w:p>
        </w:tc>
      </w:tr>
      <w:tr w:rsidR="003C07AF" w:rsidTr="002A213D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تفعيل</w:t>
            </w:r>
            <w:r>
              <w:rPr>
                <w:color w:val="282828"/>
                <w:sz w:val="16"/>
              </w:rPr>
              <w:t>/</w:t>
            </w:r>
            <w:r>
              <w:rPr>
                <w:color w:val="282828"/>
                <w:sz w:val="16"/>
                <w:szCs w:val="16"/>
                <w:rtl/>
              </w:rPr>
              <w:t>تعطيل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الوكيل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يفضل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توفير</w:t>
            </w:r>
            <w:r>
              <w:rPr>
                <w:color w:val="282828"/>
                <w:sz w:val="16"/>
              </w:rPr>
              <w:t xml:space="preserve"> Parameter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إعداد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في</w:t>
            </w:r>
            <w:r>
              <w:rPr>
                <w:color w:val="282828"/>
                <w:sz w:val="16"/>
              </w:rPr>
              <w:t xml:space="preserve"> Settings </w:t>
            </w:r>
            <w:r>
              <w:rPr>
                <w:color w:val="282828"/>
                <w:sz w:val="16"/>
                <w:szCs w:val="16"/>
                <w:rtl/>
              </w:rPr>
              <w:t>للتحكم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الإنتاجي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2A213D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حدود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التحذير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نسب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مثل</w:t>
            </w:r>
            <w:r>
              <w:rPr>
                <w:color w:val="282828"/>
                <w:sz w:val="16"/>
              </w:rPr>
              <w:t xml:space="preserve"> 80% </w:t>
            </w:r>
            <w:r>
              <w:rPr>
                <w:color w:val="282828"/>
                <w:sz w:val="16"/>
                <w:szCs w:val="16"/>
                <w:rtl/>
              </w:rPr>
              <w:t>و</w:t>
            </w:r>
            <w:r>
              <w:rPr>
                <w:color w:val="282828"/>
                <w:sz w:val="16"/>
              </w:rPr>
              <w:t xml:space="preserve">90%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20%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حدود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المبالغ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يجب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توثيقها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واعتمادها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2A213D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التشغيل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الآلي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</w:rPr>
              <w:t xml:space="preserve">Cron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Hook </w:t>
            </w:r>
            <w:r>
              <w:rPr>
                <w:color w:val="282828"/>
                <w:sz w:val="16"/>
                <w:szCs w:val="16"/>
                <w:rtl/>
              </w:rPr>
              <w:t>يجب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اختباره،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ويمكن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تعطيله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مؤقتاً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عند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الصيانة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2A213D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الرسائل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والتنبيهات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يفضل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أن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تكون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بالعربية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الرسمية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وموجهة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للمسؤول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المختص</w:t>
            </w:r>
            <w:r>
              <w:rPr>
                <w:color w:val="282828"/>
                <w:sz w:val="16"/>
              </w:rPr>
              <w:t>.</w:t>
            </w:r>
          </w:p>
        </w:tc>
      </w:tr>
    </w:tbl>
    <w:p w:rsidR="003C07AF" w:rsidRDefault="003C07AF" w:rsidP="00240A9F">
      <w:pPr>
        <w:bidi/>
        <w:spacing w:after="20"/>
      </w:pP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t>سيناريوهات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الخطأ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المتوقعة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وطريقة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التعامل</w:t>
      </w:r>
    </w:p>
    <w:tbl>
      <w:tblPr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7"/>
      </w:tblGrid>
      <w:tr w:rsidR="003C07AF" w:rsidTr="002A213D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الخطأ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الإجراء</w:t>
            </w:r>
          </w:p>
        </w:tc>
      </w:tr>
      <w:tr w:rsidR="003C07AF" w:rsidTr="002A213D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عدم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وجود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بيانات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كافية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يعرض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الوكيل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رسالة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واضحة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ولا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ينشئ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قراراً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مضللاً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2A213D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اسم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موديل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أو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حقل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غير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موجود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مراجعة</w:t>
            </w:r>
            <w:r>
              <w:rPr>
                <w:color w:val="282828"/>
                <w:sz w:val="16"/>
              </w:rPr>
              <w:t xml:space="preserve"> dependency </w:t>
            </w:r>
            <w:r>
              <w:rPr>
                <w:color w:val="282828"/>
                <w:sz w:val="16"/>
                <w:szCs w:val="16"/>
                <w:rtl/>
              </w:rPr>
              <w:t>والحقول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الفعلية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باستخدام</w:t>
            </w:r>
            <w:r>
              <w:rPr>
                <w:color w:val="282828"/>
                <w:sz w:val="16"/>
              </w:rPr>
              <w:t xml:space="preserve"> grep </w:t>
            </w:r>
            <w:r>
              <w:rPr>
                <w:color w:val="282828"/>
                <w:sz w:val="16"/>
                <w:szCs w:val="16"/>
                <w:rtl/>
              </w:rPr>
              <w:t>ثم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ترقية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الموديول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2A213D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فشل</w:t>
            </w:r>
            <w:r>
              <w:rPr>
                <w:color w:val="282828"/>
                <w:sz w:val="16"/>
              </w:rPr>
              <w:t xml:space="preserve"> Cron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مراجعة</w:t>
            </w:r>
            <w:r>
              <w:rPr>
                <w:color w:val="282828"/>
                <w:sz w:val="16"/>
              </w:rPr>
              <w:t xml:space="preserve"> Scheduled Actions </w:t>
            </w:r>
            <w:r>
              <w:rPr>
                <w:color w:val="282828"/>
                <w:sz w:val="16"/>
                <w:szCs w:val="16"/>
                <w:rtl/>
              </w:rPr>
              <w:t>وسجل</w:t>
            </w:r>
            <w:r>
              <w:rPr>
                <w:color w:val="282828"/>
                <w:sz w:val="16"/>
              </w:rPr>
              <w:t xml:space="preserve"> Odoo </w:t>
            </w:r>
            <w:r>
              <w:rPr>
                <w:color w:val="282828"/>
                <w:sz w:val="16"/>
                <w:szCs w:val="16"/>
                <w:rtl/>
              </w:rPr>
              <w:t>وتشغيل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الزر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اليدوي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للتحقق</w:t>
            </w:r>
            <w:r>
              <w:rPr>
                <w:color w:val="282828"/>
                <w:sz w:val="16"/>
              </w:rPr>
              <w:t>.</w:t>
            </w:r>
          </w:p>
        </w:tc>
      </w:tr>
      <w:tr w:rsidR="003C07AF" w:rsidTr="002A213D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نتيجة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غير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متوقعة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  <w:szCs w:val="16"/>
                <w:rtl/>
              </w:rPr>
              <w:t>مراجعة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سجل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الوكيل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</w:t>
            </w:r>
            <w:r>
              <w:rPr>
                <w:color w:val="282828"/>
                <w:sz w:val="16"/>
              </w:rPr>
              <w:t xml:space="preserve">Domain </w:t>
            </w:r>
            <w:r>
              <w:rPr>
                <w:color w:val="282828"/>
                <w:sz w:val="16"/>
                <w:szCs w:val="16"/>
                <w:rtl/>
              </w:rPr>
              <w:t>المستخدم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والبيانات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المصدرية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قبل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اعتماد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أي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إجراء</w:t>
            </w:r>
            <w:r>
              <w:rPr>
                <w:color w:val="282828"/>
                <w:sz w:val="16"/>
              </w:rPr>
              <w:t>.</w:t>
            </w:r>
          </w:p>
        </w:tc>
      </w:tr>
    </w:tbl>
    <w:p w:rsidR="003C07AF" w:rsidRDefault="003C07AF" w:rsidP="00240A9F">
      <w:pPr>
        <w:bidi/>
        <w:spacing w:after="20"/>
      </w:pPr>
    </w:p>
    <w:p w:rsidR="003C07AF" w:rsidRDefault="00240A9F" w:rsidP="00240A9F">
      <w:pPr>
        <w:pStyle w:val="Heading3"/>
        <w:bidi/>
        <w:spacing w:before="140" w:after="100"/>
      </w:pPr>
      <w:r>
        <w:rPr>
          <w:rFonts w:ascii="Arial" w:hAnsi="Arial" w:cs="Arial"/>
          <w:szCs w:val="26"/>
          <w:rtl/>
        </w:rPr>
        <w:lastRenderedPageBreak/>
        <w:t>أمر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26"/>
          <w:rtl/>
        </w:rPr>
        <w:t>التثبيت</w:t>
      </w:r>
      <w:r>
        <w:rPr>
          <w:rFonts w:ascii="Arial" w:hAnsi="Arial" w:cs="Arial"/>
        </w:rPr>
        <w:t>/</w:t>
      </w:r>
      <w:r>
        <w:rPr>
          <w:rFonts w:ascii="Arial" w:hAnsi="Arial" w:cs="Arial"/>
          <w:szCs w:val="26"/>
          <w:rtl/>
        </w:rPr>
        <w:t>التحديث</w:t>
      </w:r>
    </w:p>
    <w:p w:rsidR="003C07AF" w:rsidRDefault="00240A9F" w:rsidP="002A213D">
      <w:pPr>
        <w:pStyle w:val="CodeBlock"/>
        <w:shd w:val="clear" w:color="auto" w:fill="F2F2F2"/>
        <w:spacing w:after="100"/>
        <w:rPr>
          <w:rFonts w:hint="eastAsia"/>
        </w:rPr>
      </w:pPr>
      <w:r>
        <w:rPr>
          <w:color w:val="3C3C3C"/>
        </w:rPr>
        <w:t>docker exec -it odoo17_app odoo -i port_said_budget_forecast_ai_agent -d odoo17_db --db_host=odoo17_db --db_port=5432 --db_user=odoo --db_password=odoo_secure_pass --stop-after-init</w:t>
      </w:r>
      <w:r>
        <w:rPr>
          <w:color w:val="3C3C3C"/>
        </w:rPr>
        <w:br/>
        <w:t>docker restart odoo17_app</w:t>
      </w:r>
    </w:p>
    <w:p w:rsidR="003C07AF" w:rsidRDefault="00240A9F" w:rsidP="00240A9F">
      <w:pPr>
        <w:bidi/>
      </w:pPr>
      <w:r>
        <w:br w:type="page"/>
      </w:r>
    </w:p>
    <w:p w:rsidR="003C07AF" w:rsidRDefault="00240A9F" w:rsidP="00240A9F">
      <w:pPr>
        <w:pStyle w:val="Heading1"/>
        <w:bidi/>
        <w:spacing w:before="200" w:after="100"/>
      </w:pPr>
      <w:r>
        <w:rPr>
          <w:rFonts w:ascii="Arial" w:hAnsi="Arial" w:cs="Arial"/>
        </w:rPr>
        <w:lastRenderedPageBreak/>
        <w:t xml:space="preserve">6. </w:t>
      </w:r>
      <w:r>
        <w:rPr>
          <w:rFonts w:ascii="Arial" w:hAnsi="Arial" w:cs="Arial"/>
          <w:szCs w:val="36"/>
          <w:rtl/>
        </w:rPr>
        <w:t>التشغيل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6"/>
          <w:rtl/>
        </w:rPr>
        <w:t>اليومي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6"/>
          <w:rtl/>
        </w:rPr>
        <w:t>ومراقبة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6"/>
          <w:rtl/>
        </w:rPr>
        <w:t>الأداء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6804"/>
      </w:tblGrid>
      <w:tr w:rsidR="003C07AF">
        <w:trPr>
          <w:jc w:val="center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الدورية</w:t>
            </w:r>
          </w:p>
        </w:tc>
        <w:tc>
          <w:tcPr>
            <w:tcW w:w="6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الإجراء</w:t>
            </w:r>
          </w:p>
        </w:tc>
      </w:tr>
      <w:tr w:rsidR="003C07AF">
        <w:trPr>
          <w:jc w:val="center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  <w:szCs w:val="18"/>
                <w:rtl/>
              </w:rPr>
              <w:t>يوميًا</w:t>
            </w:r>
          </w:p>
        </w:tc>
        <w:tc>
          <w:tcPr>
            <w:tcW w:w="6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  <w:szCs w:val="18"/>
                <w:rtl/>
              </w:rPr>
              <w:t>مراجعة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سجلات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الوكلاء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التي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أُنشئت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خلال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آخر</w:t>
            </w:r>
            <w:r>
              <w:rPr>
                <w:color w:val="282828"/>
                <w:sz w:val="18"/>
              </w:rPr>
              <w:t xml:space="preserve"> 24 </w:t>
            </w:r>
            <w:r>
              <w:rPr>
                <w:color w:val="282828"/>
                <w:sz w:val="18"/>
                <w:szCs w:val="18"/>
                <w:rtl/>
              </w:rPr>
              <w:t>ساعة،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خاصة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تنبيهات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الموازنة،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شذوذ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المدفوعات،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و</w:t>
            </w:r>
            <w:r>
              <w:rPr>
                <w:color w:val="282828"/>
                <w:sz w:val="18"/>
              </w:rPr>
              <w:t>ETA.</w:t>
            </w:r>
          </w:p>
        </w:tc>
      </w:tr>
      <w:tr w:rsidR="003C07AF">
        <w:trPr>
          <w:jc w:val="center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  <w:szCs w:val="18"/>
                <w:rtl/>
              </w:rPr>
              <w:t>أسبوعيًا</w:t>
            </w:r>
          </w:p>
        </w:tc>
        <w:tc>
          <w:tcPr>
            <w:tcW w:w="6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  <w:szCs w:val="18"/>
                <w:rtl/>
              </w:rPr>
              <w:t>مراجعة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سجلات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الفشل،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عدد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المحاولات،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التحذيرات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الحرجة،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وفحص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أي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أخطاء</w:t>
            </w:r>
            <w:r>
              <w:rPr>
                <w:color w:val="282828"/>
                <w:sz w:val="18"/>
              </w:rPr>
              <w:t xml:space="preserve"> Traceback.</w:t>
            </w:r>
          </w:p>
        </w:tc>
      </w:tr>
      <w:tr w:rsidR="003C07AF">
        <w:trPr>
          <w:jc w:val="center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  <w:szCs w:val="18"/>
                <w:rtl/>
              </w:rPr>
              <w:t>شهريًا</w:t>
            </w:r>
          </w:p>
        </w:tc>
        <w:tc>
          <w:tcPr>
            <w:tcW w:w="6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  <w:szCs w:val="18"/>
                <w:rtl/>
              </w:rPr>
              <w:t>اعتماد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تقرير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توقع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انحرافات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الموازنة،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ومراجعة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تقرير</w:t>
            </w:r>
            <w:r>
              <w:rPr>
                <w:color w:val="282828"/>
                <w:sz w:val="18"/>
              </w:rPr>
              <w:t xml:space="preserve"> ETA</w:t>
            </w:r>
            <w:r>
              <w:rPr>
                <w:color w:val="282828"/>
                <w:sz w:val="18"/>
                <w:szCs w:val="18"/>
                <w:rtl/>
              </w:rPr>
              <w:t>،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ومراجعة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أداء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وكلاء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المخاطر</w:t>
            </w:r>
            <w:r>
              <w:rPr>
                <w:color w:val="282828"/>
                <w:sz w:val="18"/>
              </w:rPr>
              <w:t>.</w:t>
            </w:r>
          </w:p>
        </w:tc>
      </w:tr>
      <w:tr w:rsidR="003C07AF">
        <w:trPr>
          <w:jc w:val="center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  <w:szCs w:val="18"/>
                <w:rtl/>
              </w:rPr>
              <w:t>ربع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سنوي</w:t>
            </w:r>
          </w:p>
        </w:tc>
        <w:tc>
          <w:tcPr>
            <w:tcW w:w="68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  <w:szCs w:val="18"/>
                <w:rtl/>
              </w:rPr>
              <w:t>مراجعة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قواعد</w:t>
            </w:r>
            <w:r>
              <w:rPr>
                <w:color w:val="282828"/>
                <w:sz w:val="18"/>
              </w:rPr>
              <w:t xml:space="preserve"> thresholds </w:t>
            </w:r>
            <w:r>
              <w:rPr>
                <w:color w:val="282828"/>
                <w:sz w:val="18"/>
                <w:szCs w:val="18"/>
                <w:rtl/>
              </w:rPr>
              <w:t>ونسب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الجزاءات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وحدود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المخاطر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بناءً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على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السياسة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المالية</w:t>
            </w:r>
            <w:r>
              <w:rPr>
                <w:color w:val="282828"/>
                <w:sz w:val="18"/>
              </w:rPr>
              <w:t>.</w:t>
            </w:r>
          </w:p>
        </w:tc>
      </w:tr>
    </w:tbl>
    <w:p w:rsidR="003C07AF" w:rsidRDefault="003C07AF" w:rsidP="00240A9F">
      <w:pPr>
        <w:bidi/>
        <w:spacing w:after="20"/>
      </w:pPr>
    </w:p>
    <w:p w:rsidR="003C07AF" w:rsidRDefault="00240A9F" w:rsidP="00240A9F">
      <w:pPr>
        <w:pStyle w:val="Heading1"/>
        <w:bidi/>
        <w:spacing w:before="200" w:after="100"/>
      </w:pPr>
      <w:r>
        <w:rPr>
          <w:rFonts w:ascii="Arial" w:hAnsi="Arial" w:cs="Arial"/>
        </w:rPr>
        <w:t xml:space="preserve">7. </w:t>
      </w:r>
      <w:r>
        <w:rPr>
          <w:rFonts w:ascii="Arial" w:hAnsi="Arial" w:cs="Arial"/>
          <w:szCs w:val="36"/>
          <w:rtl/>
        </w:rPr>
        <w:t>الأمن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6"/>
          <w:rtl/>
        </w:rPr>
        <w:t>والصلاحيات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6"/>
          <w:rtl/>
        </w:rPr>
        <w:t>وسجل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6"/>
          <w:rtl/>
        </w:rPr>
        <w:t>التدقيق</w:t>
      </w:r>
    </w:p>
    <w:p w:rsidR="003C07AF" w:rsidRDefault="00240A9F" w:rsidP="00240A9F">
      <w:pPr>
        <w:bidi/>
        <w:spacing w:after="40"/>
        <w:ind w:right="255" w:hanging="113"/>
      </w:pPr>
      <w:r>
        <w:rPr>
          <w:color w:val="282828"/>
          <w:sz w:val="19"/>
        </w:rPr>
        <w:t xml:space="preserve">• </w:t>
      </w:r>
      <w:r>
        <w:rPr>
          <w:color w:val="282828"/>
          <w:sz w:val="19"/>
          <w:szCs w:val="19"/>
          <w:rtl/>
        </w:rPr>
        <w:t>كل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الوكلاء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يجب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أن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تعمل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تحت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صلاحيات</w:t>
      </w:r>
      <w:r>
        <w:rPr>
          <w:color w:val="282828"/>
          <w:sz w:val="19"/>
        </w:rPr>
        <w:t xml:space="preserve"> Odoo </w:t>
      </w:r>
      <w:r>
        <w:rPr>
          <w:color w:val="282828"/>
          <w:sz w:val="19"/>
          <w:szCs w:val="19"/>
          <w:rtl/>
        </w:rPr>
        <w:t>المعتادة،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ولا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تمنح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المستخدم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حقًا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لم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يكن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يمتلكه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أصلًا</w:t>
      </w:r>
      <w:r>
        <w:rPr>
          <w:color w:val="282828"/>
          <w:sz w:val="19"/>
        </w:rPr>
        <w:t>.</w:t>
      </w:r>
    </w:p>
    <w:p w:rsidR="003C07AF" w:rsidRDefault="00240A9F" w:rsidP="00240A9F">
      <w:pPr>
        <w:bidi/>
        <w:spacing w:after="40"/>
        <w:ind w:right="255" w:hanging="113"/>
      </w:pPr>
      <w:r>
        <w:rPr>
          <w:color w:val="282828"/>
          <w:sz w:val="19"/>
        </w:rPr>
        <w:t xml:space="preserve">• </w:t>
      </w:r>
      <w:r>
        <w:rPr>
          <w:color w:val="282828"/>
          <w:sz w:val="19"/>
          <w:szCs w:val="19"/>
          <w:rtl/>
        </w:rPr>
        <w:t>الوكلاء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التي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تنشئ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سجلات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جديدة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يجب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أن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تنشئ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سجلات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مساعدة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أو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تنبيهات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أو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تقارير،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وليس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أن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تعدل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الدفاتر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الرسمية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بعد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الترحيل</w:t>
      </w:r>
      <w:r>
        <w:rPr>
          <w:color w:val="282828"/>
          <w:sz w:val="19"/>
        </w:rPr>
        <w:t>.</w:t>
      </w:r>
    </w:p>
    <w:p w:rsidR="003C07AF" w:rsidRDefault="00240A9F" w:rsidP="00240A9F">
      <w:pPr>
        <w:bidi/>
        <w:spacing w:after="40"/>
        <w:ind w:right="255" w:hanging="113"/>
      </w:pPr>
      <w:r>
        <w:rPr>
          <w:color w:val="282828"/>
          <w:sz w:val="19"/>
        </w:rPr>
        <w:t xml:space="preserve">• </w:t>
      </w:r>
      <w:r>
        <w:rPr>
          <w:color w:val="282828"/>
          <w:sz w:val="19"/>
          <w:szCs w:val="19"/>
          <w:rtl/>
        </w:rPr>
        <w:t>المساعد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اللغوي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العربي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مصمم</w:t>
      </w:r>
      <w:r>
        <w:rPr>
          <w:color w:val="282828"/>
          <w:sz w:val="19"/>
        </w:rPr>
        <w:t xml:space="preserve"> Read-only </w:t>
      </w:r>
      <w:r>
        <w:rPr>
          <w:color w:val="282828"/>
          <w:sz w:val="19"/>
          <w:szCs w:val="19"/>
          <w:rtl/>
        </w:rPr>
        <w:t>فقط،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ويمنع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الموديلات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الحساسة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مثل</w:t>
      </w:r>
      <w:r>
        <w:rPr>
          <w:color w:val="282828"/>
          <w:sz w:val="19"/>
        </w:rPr>
        <w:t xml:space="preserve"> ir.config_parameter </w:t>
      </w:r>
      <w:r>
        <w:rPr>
          <w:color w:val="282828"/>
          <w:sz w:val="19"/>
          <w:szCs w:val="19"/>
          <w:rtl/>
        </w:rPr>
        <w:t>و</w:t>
      </w:r>
      <w:r>
        <w:rPr>
          <w:color w:val="282828"/>
          <w:sz w:val="19"/>
        </w:rPr>
        <w:t xml:space="preserve">ir.attachment </w:t>
      </w:r>
      <w:r>
        <w:rPr>
          <w:color w:val="282828"/>
          <w:sz w:val="19"/>
          <w:szCs w:val="19"/>
          <w:rtl/>
        </w:rPr>
        <w:t>و</w:t>
      </w:r>
      <w:r>
        <w:rPr>
          <w:color w:val="282828"/>
          <w:sz w:val="19"/>
        </w:rPr>
        <w:t>res.users.</w:t>
      </w:r>
    </w:p>
    <w:p w:rsidR="003C07AF" w:rsidRDefault="00240A9F" w:rsidP="00240A9F">
      <w:pPr>
        <w:bidi/>
        <w:spacing w:after="40"/>
        <w:ind w:right="255" w:hanging="113"/>
      </w:pPr>
      <w:r>
        <w:rPr>
          <w:color w:val="282828"/>
          <w:sz w:val="19"/>
        </w:rPr>
        <w:t xml:space="preserve">• </w:t>
      </w:r>
      <w:r>
        <w:rPr>
          <w:color w:val="282828"/>
          <w:sz w:val="19"/>
          <w:szCs w:val="19"/>
          <w:rtl/>
        </w:rPr>
        <w:t>أي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اتصال</w:t>
      </w:r>
      <w:r>
        <w:rPr>
          <w:color w:val="282828"/>
          <w:sz w:val="19"/>
        </w:rPr>
        <w:t xml:space="preserve"> Ollama </w:t>
      </w:r>
      <w:r>
        <w:rPr>
          <w:color w:val="282828"/>
          <w:sz w:val="19"/>
          <w:szCs w:val="19"/>
          <w:rtl/>
        </w:rPr>
        <w:t>يجب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أن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يكون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محليًا،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ويجب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ألا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تُرسل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بيانات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حكومية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إلى</w:t>
      </w:r>
      <w:r>
        <w:rPr>
          <w:color w:val="282828"/>
          <w:sz w:val="19"/>
        </w:rPr>
        <w:t xml:space="preserve"> Cloud </w:t>
      </w:r>
      <w:r>
        <w:rPr>
          <w:color w:val="282828"/>
          <w:sz w:val="19"/>
          <w:szCs w:val="19"/>
          <w:rtl/>
        </w:rPr>
        <w:t>عام</w:t>
      </w:r>
      <w:r>
        <w:rPr>
          <w:color w:val="282828"/>
          <w:sz w:val="19"/>
        </w:rPr>
        <w:t>.</w:t>
      </w:r>
    </w:p>
    <w:p w:rsidR="003C07AF" w:rsidRDefault="00240A9F" w:rsidP="00240A9F">
      <w:pPr>
        <w:bidi/>
        <w:spacing w:after="40"/>
        <w:ind w:right="255" w:hanging="113"/>
      </w:pPr>
      <w:r>
        <w:rPr>
          <w:color w:val="282828"/>
          <w:sz w:val="19"/>
        </w:rPr>
        <w:t xml:space="preserve">• </w:t>
      </w:r>
      <w:r>
        <w:rPr>
          <w:color w:val="282828"/>
          <w:sz w:val="19"/>
          <w:szCs w:val="19"/>
          <w:rtl/>
        </w:rPr>
        <w:t>يجب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الاحتفاظ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بسجلات</w:t>
      </w:r>
      <w:r>
        <w:rPr>
          <w:color w:val="282828"/>
          <w:sz w:val="19"/>
        </w:rPr>
        <w:t xml:space="preserve"> Agent Log </w:t>
      </w:r>
      <w:r>
        <w:rPr>
          <w:color w:val="282828"/>
          <w:sz w:val="19"/>
          <w:szCs w:val="19"/>
          <w:rtl/>
        </w:rPr>
        <w:t>لمدة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لا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تقل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عن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مدة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المراجعة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الرقابية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المعتمدة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داخليًا</w:t>
      </w:r>
      <w:r>
        <w:rPr>
          <w:color w:val="282828"/>
          <w:sz w:val="19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766"/>
      </w:tblGrid>
      <w:tr w:rsidR="003C07AF">
        <w:trPr>
          <w:jc w:val="center"/>
        </w:trPr>
        <w:tc>
          <w:tcPr>
            <w:tcW w:w="10766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FFF2CC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1F4E79"/>
                <w:sz w:val="19"/>
                <w:szCs w:val="19"/>
                <w:rtl/>
              </w:rPr>
              <w:t>ضابط</w:t>
            </w:r>
            <w:r>
              <w:rPr>
                <w:b/>
                <w:color w:val="1F4E79"/>
                <w:sz w:val="19"/>
              </w:rPr>
              <w:t xml:space="preserve"> </w:t>
            </w:r>
            <w:r>
              <w:rPr>
                <w:b/>
                <w:bCs/>
                <w:color w:val="1F4E79"/>
                <w:sz w:val="19"/>
                <w:szCs w:val="19"/>
                <w:rtl/>
              </w:rPr>
              <w:t>أمني</w:t>
            </w:r>
            <w:r>
              <w:rPr>
                <w:b/>
                <w:color w:val="1F4E79"/>
                <w:sz w:val="19"/>
              </w:rPr>
              <w:t xml:space="preserve"> — </w:t>
            </w:r>
            <w:r>
              <w:rPr>
                <w:color w:val="282828"/>
                <w:sz w:val="18"/>
                <w:szCs w:val="18"/>
                <w:rtl/>
              </w:rPr>
              <w:t>يحظر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تشغيل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أي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وكيل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بصلاحية</w:t>
            </w:r>
            <w:r>
              <w:rPr>
                <w:color w:val="282828"/>
                <w:sz w:val="18"/>
              </w:rPr>
              <w:t xml:space="preserve"> sudo </w:t>
            </w:r>
            <w:r>
              <w:rPr>
                <w:color w:val="282828"/>
                <w:sz w:val="18"/>
                <w:szCs w:val="18"/>
                <w:rtl/>
              </w:rPr>
              <w:t>واسعة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دون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سبب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فني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موثق</w:t>
            </w:r>
            <w:r>
              <w:rPr>
                <w:color w:val="282828"/>
                <w:sz w:val="18"/>
              </w:rPr>
              <w:t xml:space="preserve">. </w:t>
            </w:r>
            <w:r>
              <w:rPr>
                <w:color w:val="282828"/>
                <w:sz w:val="18"/>
                <w:szCs w:val="18"/>
                <w:rtl/>
              </w:rPr>
              <w:t>عند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الحاجة،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يجب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حصر</w:t>
            </w:r>
            <w:r>
              <w:rPr>
                <w:color w:val="282828"/>
                <w:sz w:val="18"/>
              </w:rPr>
              <w:t xml:space="preserve"> sudo </w:t>
            </w:r>
            <w:r>
              <w:rPr>
                <w:color w:val="282828"/>
                <w:sz w:val="18"/>
                <w:szCs w:val="18"/>
                <w:rtl/>
              </w:rPr>
              <w:t>في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القراءة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أو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إنشاء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سجل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تدقيق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فقط</w:t>
            </w:r>
            <w:r>
              <w:rPr>
                <w:color w:val="282828"/>
                <w:sz w:val="18"/>
              </w:rPr>
              <w:t>.</w:t>
            </w:r>
          </w:p>
        </w:tc>
      </w:tr>
    </w:tbl>
    <w:p w:rsidR="003C07AF" w:rsidRDefault="003C07AF" w:rsidP="00240A9F">
      <w:pPr>
        <w:bidi/>
      </w:pPr>
    </w:p>
    <w:p w:rsidR="003C07AF" w:rsidRDefault="00240A9F" w:rsidP="00240A9F">
      <w:pPr>
        <w:pStyle w:val="Heading1"/>
        <w:bidi/>
        <w:spacing w:before="200" w:after="100"/>
      </w:pPr>
      <w:r>
        <w:rPr>
          <w:rFonts w:ascii="Arial" w:hAnsi="Arial" w:cs="Arial"/>
        </w:rPr>
        <w:t xml:space="preserve">8. </w:t>
      </w:r>
      <w:r>
        <w:rPr>
          <w:rFonts w:ascii="Arial" w:hAnsi="Arial" w:cs="Arial"/>
          <w:szCs w:val="36"/>
          <w:rtl/>
        </w:rPr>
        <w:t>التقارير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6"/>
          <w:rtl/>
        </w:rPr>
        <w:t>والمخرجات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6"/>
          <w:rtl/>
        </w:rPr>
        <w:t>الرسمية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134"/>
        <w:gridCol w:w="1701"/>
        <w:gridCol w:w="3402"/>
      </w:tblGrid>
      <w:tr w:rsidR="003C07A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المخرج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الوكيل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التوقيت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جهة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bCs/>
                <w:color w:val="FFFFFF"/>
                <w:sz w:val="17"/>
                <w:szCs w:val="17"/>
                <w:rtl/>
              </w:rPr>
              <w:t>المراجعة</w:t>
            </w:r>
          </w:p>
        </w:tc>
      </w:tr>
      <w:tr w:rsidR="003C07A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تقرير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توقع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الموازنة</w:t>
            </w:r>
            <w:r>
              <w:rPr>
                <w:color w:val="282828"/>
                <w:sz w:val="17"/>
              </w:rPr>
              <w:t xml:space="preserve"> PDF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وكيل</w:t>
            </w:r>
            <w:r>
              <w:rPr>
                <w:color w:val="282828"/>
                <w:sz w:val="17"/>
              </w:rPr>
              <w:t xml:space="preserve"> 9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شهري</w:t>
            </w:r>
            <w:r>
              <w:rPr>
                <w:color w:val="282828"/>
                <w:sz w:val="17"/>
              </w:rPr>
              <w:t xml:space="preserve"> / </w:t>
            </w:r>
            <w:r>
              <w:rPr>
                <w:color w:val="282828"/>
                <w:sz w:val="17"/>
                <w:szCs w:val="17"/>
                <w:rtl/>
              </w:rPr>
              <w:t>عند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الطلب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مراجعة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رئيس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الحسابات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واعتماد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الإدارة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المالية</w:t>
            </w:r>
          </w:p>
        </w:tc>
      </w:tr>
      <w:tr w:rsidR="003C07A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سجل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شذوذ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المدفوعات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وكيل</w:t>
            </w:r>
            <w:r>
              <w:rPr>
                <w:color w:val="282828"/>
                <w:sz w:val="17"/>
              </w:rPr>
              <w:t xml:space="preserve"> 6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فوري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مراجعة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المراجع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الداخلي</w:t>
            </w:r>
          </w:p>
        </w:tc>
      </w:tr>
      <w:tr w:rsidR="003C07A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سجل</w:t>
            </w:r>
            <w:r>
              <w:rPr>
                <w:color w:val="282828"/>
                <w:sz w:val="17"/>
              </w:rPr>
              <w:t xml:space="preserve"> ETA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وكيل</w:t>
            </w:r>
            <w:r>
              <w:rPr>
                <w:color w:val="282828"/>
                <w:sz w:val="17"/>
              </w:rPr>
              <w:t xml:space="preserve"> 7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يومي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مراجعة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المحاسب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الضريبي</w:t>
            </w:r>
          </w:p>
        </w:tc>
      </w:tr>
      <w:tr w:rsidR="003C07A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محاضر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تحليل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العروض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وكيل</w:t>
            </w:r>
            <w:r>
              <w:rPr>
                <w:color w:val="282828"/>
                <w:sz w:val="17"/>
              </w:rPr>
              <w:t xml:space="preserve"> 4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حسب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كل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ترسية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مراجعة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لجنة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البت</w:t>
            </w:r>
          </w:p>
        </w:tc>
      </w:tr>
      <w:tr w:rsidR="003C07A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سجل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جزاءات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الموردين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وكيل</w:t>
            </w:r>
            <w:r>
              <w:rPr>
                <w:color w:val="282828"/>
                <w:sz w:val="17"/>
              </w:rPr>
              <w:t xml:space="preserve"> 5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حسب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لجنة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الفحص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مراجعة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الشؤون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القانونية</w:t>
            </w:r>
            <w:r>
              <w:rPr>
                <w:color w:val="282828"/>
                <w:sz w:val="17"/>
              </w:rPr>
              <w:t>/</w:t>
            </w:r>
            <w:r>
              <w:rPr>
                <w:color w:val="282828"/>
                <w:sz w:val="17"/>
                <w:szCs w:val="17"/>
                <w:rtl/>
              </w:rPr>
              <w:t>المشتريات</w:t>
            </w:r>
          </w:p>
        </w:tc>
      </w:tr>
      <w:tr w:rsidR="003C07A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سجل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أسئلة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المساعد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العربي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وكيل</w:t>
            </w:r>
            <w:r>
              <w:rPr>
                <w:color w:val="282828"/>
                <w:sz w:val="17"/>
              </w:rPr>
              <w:t xml:space="preserve"> 8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فوري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مراجعة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أمنية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وتشغيلية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عند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الحاجة</w:t>
            </w:r>
          </w:p>
        </w:tc>
      </w:tr>
    </w:tbl>
    <w:p w:rsidR="003C07AF" w:rsidRDefault="003C07AF" w:rsidP="00240A9F">
      <w:pPr>
        <w:bidi/>
        <w:spacing w:after="20"/>
      </w:pPr>
    </w:p>
    <w:p w:rsidR="003C07AF" w:rsidRDefault="00240A9F" w:rsidP="00240A9F">
      <w:pPr>
        <w:bidi/>
      </w:pPr>
      <w:r>
        <w:br w:type="page"/>
      </w:r>
    </w:p>
    <w:p w:rsidR="003C07AF" w:rsidRDefault="00240A9F" w:rsidP="00240A9F">
      <w:pPr>
        <w:pStyle w:val="Heading1"/>
        <w:bidi/>
        <w:spacing w:before="200" w:after="100"/>
      </w:pPr>
      <w:r>
        <w:rPr>
          <w:rFonts w:ascii="Arial" w:hAnsi="Arial" w:cs="Arial"/>
        </w:rPr>
        <w:lastRenderedPageBreak/>
        <w:t xml:space="preserve">9. </w:t>
      </w:r>
      <w:r>
        <w:rPr>
          <w:rFonts w:ascii="Arial" w:hAnsi="Arial" w:cs="Arial"/>
          <w:szCs w:val="36"/>
          <w:rtl/>
        </w:rPr>
        <w:t>الاختبارات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6"/>
          <w:rtl/>
        </w:rPr>
        <w:t>وقبول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6"/>
          <w:rtl/>
        </w:rPr>
        <w:t>المستخدم</w:t>
      </w:r>
      <w:r>
        <w:rPr>
          <w:rFonts w:ascii="Arial" w:hAnsi="Arial" w:cs="Arial"/>
        </w:rPr>
        <w:t xml:space="preserve"> UAT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237"/>
      </w:tblGrid>
      <w:tr w:rsidR="003C07A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محور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  <w:rtl/>
              </w:rPr>
              <w:t>الاختبار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>معيار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  <w:rtl/>
              </w:rPr>
              <w:t>القبول</w:t>
            </w:r>
          </w:p>
        </w:tc>
      </w:tr>
      <w:tr w:rsidR="003C07A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  <w:szCs w:val="18"/>
                <w:rtl/>
              </w:rPr>
              <w:t>تثبيت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الوكيل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  <w:szCs w:val="18"/>
                <w:rtl/>
              </w:rPr>
              <w:t>لا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يظهر</w:t>
            </w:r>
            <w:r>
              <w:rPr>
                <w:color w:val="282828"/>
                <w:sz w:val="18"/>
              </w:rPr>
              <w:t xml:space="preserve"> Traceback </w:t>
            </w:r>
            <w:r>
              <w:rPr>
                <w:color w:val="282828"/>
                <w:sz w:val="18"/>
                <w:szCs w:val="18"/>
                <w:rtl/>
              </w:rPr>
              <w:t>في</w:t>
            </w:r>
            <w:r>
              <w:rPr>
                <w:color w:val="282828"/>
                <w:sz w:val="18"/>
              </w:rPr>
              <w:t xml:space="preserve"> log</w:t>
            </w:r>
            <w:r>
              <w:rPr>
                <w:color w:val="282828"/>
                <w:sz w:val="18"/>
                <w:szCs w:val="18"/>
                <w:rtl/>
              </w:rPr>
              <w:t>،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وتظهر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القائمة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الجديدة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في</w:t>
            </w:r>
            <w:r>
              <w:rPr>
                <w:color w:val="282828"/>
                <w:sz w:val="18"/>
              </w:rPr>
              <w:t xml:space="preserve"> Odoo.</w:t>
            </w:r>
          </w:p>
        </w:tc>
      </w:tr>
      <w:tr w:rsidR="003C07A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  <w:szCs w:val="18"/>
                <w:rtl/>
              </w:rPr>
              <w:t>تشغيل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يدوي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  <w:szCs w:val="18"/>
                <w:rtl/>
              </w:rPr>
              <w:t>ينشئ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الوكيل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سجلًا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أو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تقريرًا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أو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رسالة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واضحة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حسب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وظيفته</w:t>
            </w:r>
            <w:r>
              <w:rPr>
                <w:color w:val="282828"/>
                <w:sz w:val="18"/>
              </w:rPr>
              <w:t>.</w:t>
            </w:r>
          </w:p>
        </w:tc>
      </w:tr>
      <w:tr w:rsidR="003C07A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  <w:szCs w:val="18"/>
                <w:rtl/>
              </w:rPr>
              <w:t>سيناريو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سلبي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  <w:szCs w:val="18"/>
                <w:rtl/>
              </w:rPr>
              <w:t>عند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نقص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بيانات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أو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خطأ،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تظهر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رسالة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مفهومة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ولا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يتوقف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النظام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بالكامل</w:t>
            </w:r>
            <w:r>
              <w:rPr>
                <w:color w:val="282828"/>
                <w:sz w:val="18"/>
              </w:rPr>
              <w:t>.</w:t>
            </w:r>
          </w:p>
        </w:tc>
      </w:tr>
      <w:tr w:rsidR="003C07A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  <w:szCs w:val="18"/>
                <w:rtl/>
              </w:rPr>
              <w:t>الأمان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  <w:szCs w:val="18"/>
                <w:rtl/>
              </w:rPr>
              <w:t>المستخدم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غير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المصرح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لا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يرى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قوائم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أو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سجلات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لا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تدخل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ضمن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صلاحياته</w:t>
            </w:r>
            <w:r>
              <w:rPr>
                <w:color w:val="282828"/>
                <w:sz w:val="18"/>
              </w:rPr>
              <w:t>.</w:t>
            </w:r>
          </w:p>
        </w:tc>
      </w:tr>
      <w:tr w:rsidR="003C07A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  <w:szCs w:val="18"/>
                <w:rtl/>
              </w:rPr>
              <w:t>الأثر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الرقابي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  <w:szCs w:val="18"/>
                <w:rtl/>
              </w:rPr>
              <w:t>كل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قرار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أو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تحذير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يظهر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في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سجل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مستقل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أو</w:t>
            </w:r>
            <w:r>
              <w:rPr>
                <w:color w:val="282828"/>
                <w:sz w:val="18"/>
              </w:rPr>
              <w:t xml:space="preserve"> Chatter.</w:t>
            </w:r>
          </w:p>
        </w:tc>
      </w:tr>
      <w:tr w:rsidR="003C07AF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  <w:szCs w:val="18"/>
                <w:rtl/>
              </w:rPr>
              <w:t>الطباعة</w:t>
            </w:r>
          </w:p>
        </w:tc>
        <w:tc>
          <w:tcPr>
            <w:tcW w:w="62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8"/>
                <w:szCs w:val="18"/>
                <w:rtl/>
              </w:rPr>
              <w:t>التقارير</w:t>
            </w:r>
            <w:r>
              <w:rPr>
                <w:color w:val="282828"/>
                <w:sz w:val="18"/>
              </w:rPr>
              <w:t xml:space="preserve"> PDF </w:t>
            </w:r>
            <w:r>
              <w:rPr>
                <w:color w:val="282828"/>
                <w:sz w:val="18"/>
                <w:szCs w:val="18"/>
                <w:rtl/>
              </w:rPr>
              <w:t>تظهر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بالعربية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بدون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أخطاء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خطوط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أو</w:t>
            </w:r>
            <w:r>
              <w:rPr>
                <w:color w:val="282828"/>
                <w:sz w:val="18"/>
              </w:rPr>
              <w:t xml:space="preserve"> </w:t>
            </w:r>
            <w:r>
              <w:rPr>
                <w:color w:val="282828"/>
                <w:sz w:val="18"/>
                <w:szCs w:val="18"/>
                <w:rtl/>
              </w:rPr>
              <w:t>اتجاه</w:t>
            </w:r>
            <w:r>
              <w:rPr>
                <w:color w:val="282828"/>
                <w:sz w:val="18"/>
              </w:rPr>
              <w:t>.</w:t>
            </w:r>
          </w:p>
        </w:tc>
      </w:tr>
    </w:tbl>
    <w:p w:rsidR="003C07AF" w:rsidRDefault="003C07AF" w:rsidP="00240A9F">
      <w:pPr>
        <w:bidi/>
        <w:spacing w:after="20"/>
      </w:pPr>
    </w:p>
    <w:p w:rsidR="003C07AF" w:rsidRDefault="00240A9F" w:rsidP="00240A9F">
      <w:pPr>
        <w:pStyle w:val="Heading1"/>
        <w:bidi/>
        <w:spacing w:before="200" w:after="100"/>
      </w:pPr>
      <w:r>
        <w:rPr>
          <w:rFonts w:ascii="Arial" w:hAnsi="Arial" w:cs="Arial"/>
        </w:rPr>
        <w:t xml:space="preserve">10. </w:t>
      </w:r>
      <w:r>
        <w:rPr>
          <w:rFonts w:ascii="Arial" w:hAnsi="Arial" w:cs="Arial"/>
          <w:szCs w:val="36"/>
          <w:rtl/>
        </w:rPr>
        <w:t>استكشاف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6"/>
          <w:rtl/>
        </w:rPr>
        <w:t>الأخطاء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6"/>
          <w:rtl/>
        </w:rPr>
        <w:t>وحلولها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48"/>
        <w:gridCol w:w="5670"/>
      </w:tblGrid>
      <w:tr w:rsidR="003C07AF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المشكلة</w:t>
            </w:r>
          </w:p>
        </w:tc>
        <w:tc>
          <w:tcPr>
            <w:tcW w:w="5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7"/>
                <w:szCs w:val="17"/>
                <w:rtl/>
              </w:rPr>
              <w:t>الحل</w:t>
            </w:r>
            <w:r>
              <w:rPr>
                <w:b/>
                <w:color w:val="FFFFFF"/>
                <w:sz w:val="17"/>
              </w:rPr>
              <w:t xml:space="preserve"> </w:t>
            </w:r>
            <w:r>
              <w:rPr>
                <w:b/>
                <w:bCs/>
                <w:color w:val="FFFFFF"/>
                <w:sz w:val="17"/>
                <w:szCs w:val="17"/>
                <w:rtl/>
              </w:rPr>
              <w:t>التشغيلي</w:t>
            </w:r>
          </w:p>
        </w:tc>
      </w:tr>
      <w:tr w:rsidR="003C07AF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القائمة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لا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تظهر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بعد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التثبيت</w:t>
            </w:r>
          </w:p>
        </w:tc>
        <w:tc>
          <w:tcPr>
            <w:tcW w:w="5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تحديث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قائمة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التطبيقات،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ترقية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الموديول،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مراجعة</w:t>
            </w:r>
            <w:r>
              <w:rPr>
                <w:color w:val="282828"/>
                <w:sz w:val="17"/>
              </w:rPr>
              <w:t xml:space="preserve"> groups</w:t>
            </w:r>
            <w:r>
              <w:rPr>
                <w:color w:val="282828"/>
                <w:sz w:val="17"/>
                <w:szCs w:val="17"/>
                <w:rtl/>
              </w:rPr>
              <w:t>،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ثم</w:t>
            </w:r>
            <w:r>
              <w:rPr>
                <w:color w:val="282828"/>
                <w:sz w:val="17"/>
              </w:rPr>
              <w:t xml:space="preserve"> restart.</w:t>
            </w:r>
          </w:p>
        </w:tc>
      </w:tr>
      <w:tr w:rsidR="003C07AF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</w:rPr>
              <w:t>External ID not found</w:t>
            </w:r>
          </w:p>
        </w:tc>
        <w:tc>
          <w:tcPr>
            <w:tcW w:w="5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تحقق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من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اسم</w:t>
            </w:r>
            <w:r>
              <w:rPr>
                <w:color w:val="282828"/>
                <w:sz w:val="17"/>
              </w:rPr>
              <w:t xml:space="preserve"> view/action </w:t>
            </w:r>
            <w:r>
              <w:rPr>
                <w:color w:val="282828"/>
                <w:sz w:val="17"/>
                <w:szCs w:val="17"/>
                <w:rtl/>
              </w:rPr>
              <w:t>في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الوحدات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الأصلية،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وعدل</w:t>
            </w:r>
            <w:r>
              <w:rPr>
                <w:color w:val="282828"/>
                <w:sz w:val="17"/>
              </w:rPr>
              <w:t xml:space="preserve"> inherit_id </w:t>
            </w:r>
            <w:r>
              <w:rPr>
                <w:color w:val="282828"/>
                <w:sz w:val="17"/>
                <w:szCs w:val="17"/>
                <w:rtl/>
              </w:rPr>
              <w:t>أو</w:t>
            </w:r>
            <w:r>
              <w:rPr>
                <w:color w:val="282828"/>
                <w:sz w:val="17"/>
              </w:rPr>
              <w:t xml:space="preserve"> dependencies.</w:t>
            </w:r>
          </w:p>
        </w:tc>
      </w:tr>
      <w:tr w:rsidR="003C07AF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</w:rPr>
              <w:t>Model does not exist in registry</w:t>
            </w:r>
          </w:p>
        </w:tc>
        <w:tc>
          <w:tcPr>
            <w:tcW w:w="5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اسم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الموديل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في</w:t>
            </w:r>
            <w:r>
              <w:rPr>
                <w:color w:val="282828"/>
                <w:sz w:val="17"/>
              </w:rPr>
              <w:t xml:space="preserve"> _inherit </w:t>
            </w:r>
            <w:r>
              <w:rPr>
                <w:color w:val="282828"/>
                <w:sz w:val="17"/>
                <w:szCs w:val="17"/>
                <w:rtl/>
              </w:rPr>
              <w:t>غير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مطابق؛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استخدم</w:t>
            </w:r>
            <w:r>
              <w:rPr>
                <w:color w:val="282828"/>
                <w:sz w:val="17"/>
              </w:rPr>
              <w:t xml:space="preserve"> grep </w:t>
            </w:r>
            <w:r>
              <w:rPr>
                <w:color w:val="282828"/>
                <w:sz w:val="17"/>
                <w:szCs w:val="17"/>
                <w:rtl/>
              </w:rPr>
              <w:t>على</w:t>
            </w:r>
            <w:r>
              <w:rPr>
                <w:color w:val="282828"/>
                <w:sz w:val="17"/>
              </w:rPr>
              <w:t xml:space="preserve"> _name </w:t>
            </w:r>
            <w:r>
              <w:rPr>
                <w:color w:val="282828"/>
                <w:sz w:val="17"/>
                <w:szCs w:val="17"/>
                <w:rtl/>
              </w:rPr>
              <w:t>في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ملفات</w:t>
            </w:r>
            <w:r>
              <w:rPr>
                <w:color w:val="282828"/>
                <w:sz w:val="17"/>
              </w:rPr>
              <w:t xml:space="preserve"> models.</w:t>
            </w:r>
          </w:p>
        </w:tc>
      </w:tr>
      <w:tr w:rsidR="003C07AF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خطأ</w:t>
            </w:r>
            <w:r>
              <w:rPr>
                <w:color w:val="282828"/>
                <w:sz w:val="17"/>
              </w:rPr>
              <w:t xml:space="preserve"> PDF </w:t>
            </w:r>
            <w:r>
              <w:rPr>
                <w:color w:val="282828"/>
                <w:sz w:val="17"/>
                <w:szCs w:val="17"/>
                <w:rtl/>
              </w:rPr>
              <w:t>أو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خط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عربي</w:t>
            </w:r>
          </w:p>
        </w:tc>
        <w:tc>
          <w:tcPr>
            <w:tcW w:w="5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تثبيت</w:t>
            </w:r>
            <w:r>
              <w:rPr>
                <w:color w:val="282828"/>
                <w:sz w:val="17"/>
              </w:rPr>
              <w:t xml:space="preserve"> fonts-hosny-amiri </w:t>
            </w:r>
            <w:r>
              <w:rPr>
                <w:color w:val="282828"/>
                <w:sz w:val="17"/>
                <w:szCs w:val="17"/>
                <w:rtl/>
              </w:rPr>
              <w:t>وتشغيل</w:t>
            </w:r>
            <w:r>
              <w:rPr>
                <w:color w:val="282828"/>
                <w:sz w:val="17"/>
              </w:rPr>
              <w:t xml:space="preserve"> fc-cache </w:t>
            </w:r>
            <w:r>
              <w:rPr>
                <w:color w:val="282828"/>
                <w:sz w:val="17"/>
                <w:szCs w:val="17"/>
                <w:rtl/>
              </w:rPr>
              <w:t>داخل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الحاوية</w:t>
            </w:r>
            <w:r>
              <w:rPr>
                <w:color w:val="282828"/>
                <w:sz w:val="17"/>
              </w:rPr>
              <w:t>.</w:t>
            </w:r>
          </w:p>
        </w:tc>
      </w:tr>
      <w:tr w:rsidR="003C07AF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</w:rPr>
              <w:t>Ollama timeout</w:t>
            </w:r>
          </w:p>
        </w:tc>
        <w:tc>
          <w:tcPr>
            <w:tcW w:w="5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استخدم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موديل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أصغر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مثل</w:t>
            </w:r>
            <w:r>
              <w:rPr>
                <w:color w:val="282828"/>
                <w:sz w:val="17"/>
              </w:rPr>
              <w:t xml:space="preserve"> llama3.2:1b</w:t>
            </w:r>
            <w:r>
              <w:rPr>
                <w:color w:val="282828"/>
                <w:sz w:val="17"/>
                <w:szCs w:val="17"/>
                <w:rtl/>
              </w:rPr>
              <w:t>،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وقلل</w:t>
            </w:r>
            <w:r>
              <w:rPr>
                <w:color w:val="282828"/>
                <w:sz w:val="17"/>
              </w:rPr>
              <w:t xml:space="preserve"> catalog </w:t>
            </w:r>
            <w:r>
              <w:rPr>
                <w:color w:val="282828"/>
                <w:sz w:val="17"/>
                <w:szCs w:val="17"/>
                <w:rtl/>
              </w:rPr>
              <w:t>أو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زِد</w:t>
            </w:r>
            <w:r>
              <w:rPr>
                <w:color w:val="282828"/>
                <w:sz w:val="17"/>
              </w:rPr>
              <w:t xml:space="preserve"> timeout.</w:t>
            </w:r>
          </w:p>
        </w:tc>
      </w:tr>
      <w:tr w:rsidR="003C07AF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</w:rPr>
              <w:t xml:space="preserve">Ollama </w:t>
            </w:r>
            <w:r>
              <w:rPr>
                <w:color w:val="282828"/>
                <w:sz w:val="17"/>
                <w:szCs w:val="17"/>
                <w:rtl/>
              </w:rPr>
              <w:t>لم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يرجع</w:t>
            </w:r>
            <w:r>
              <w:rPr>
                <w:color w:val="282828"/>
                <w:sz w:val="17"/>
              </w:rPr>
              <w:t xml:space="preserve"> JSON</w:t>
            </w:r>
          </w:p>
        </w:tc>
        <w:tc>
          <w:tcPr>
            <w:tcW w:w="5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استخدم</w:t>
            </w:r>
            <w:r>
              <w:rPr>
                <w:color w:val="282828"/>
                <w:sz w:val="17"/>
              </w:rPr>
              <w:t xml:space="preserve"> format=json </w:t>
            </w:r>
            <w:r>
              <w:rPr>
                <w:color w:val="282828"/>
                <w:sz w:val="17"/>
                <w:szCs w:val="17"/>
                <w:rtl/>
              </w:rPr>
              <w:t>واضبط</w:t>
            </w:r>
            <w:r>
              <w:rPr>
                <w:color w:val="282828"/>
                <w:sz w:val="17"/>
              </w:rPr>
              <w:t xml:space="preserve"> prompt </w:t>
            </w:r>
            <w:r>
              <w:rPr>
                <w:color w:val="282828"/>
                <w:sz w:val="17"/>
                <w:szCs w:val="17"/>
                <w:rtl/>
              </w:rPr>
              <w:t>على</w:t>
            </w:r>
            <w:r>
              <w:rPr>
                <w:color w:val="282828"/>
                <w:sz w:val="17"/>
              </w:rPr>
              <w:t xml:space="preserve"> JSON </w:t>
            </w:r>
            <w:r>
              <w:rPr>
                <w:color w:val="282828"/>
                <w:sz w:val="17"/>
                <w:szCs w:val="17"/>
                <w:rtl/>
              </w:rPr>
              <w:t>فقط،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أو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ارجع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للـ</w:t>
            </w:r>
            <w:r>
              <w:rPr>
                <w:color w:val="282828"/>
                <w:sz w:val="17"/>
              </w:rPr>
              <w:t xml:space="preserve"> Local Router.</w:t>
            </w:r>
          </w:p>
        </w:tc>
      </w:tr>
      <w:tr w:rsidR="003C07AF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</w:rPr>
              <w:t>Missing account.1_stock_in</w:t>
            </w:r>
          </w:p>
        </w:tc>
        <w:tc>
          <w:tcPr>
            <w:tcW w:w="5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أنشئ</w:t>
            </w:r>
            <w:r>
              <w:rPr>
                <w:color w:val="282828"/>
                <w:sz w:val="17"/>
              </w:rPr>
              <w:t xml:space="preserve"> XML IDs </w:t>
            </w:r>
            <w:r>
              <w:rPr>
                <w:color w:val="282828"/>
                <w:sz w:val="17"/>
                <w:szCs w:val="17"/>
                <w:rtl/>
              </w:rPr>
              <w:t>لحسابات</w:t>
            </w:r>
            <w:r>
              <w:rPr>
                <w:color w:val="282828"/>
                <w:sz w:val="17"/>
              </w:rPr>
              <w:t xml:space="preserve"> stock_in/stock_out/stock_valuation </w:t>
            </w:r>
            <w:r>
              <w:rPr>
                <w:color w:val="282828"/>
                <w:sz w:val="17"/>
                <w:szCs w:val="17"/>
                <w:rtl/>
              </w:rPr>
              <w:t>قبل</w:t>
            </w:r>
            <w:r>
              <w:rPr>
                <w:color w:val="282828"/>
                <w:sz w:val="17"/>
              </w:rPr>
              <w:t xml:space="preserve"> stock_account.</w:t>
            </w:r>
          </w:p>
        </w:tc>
      </w:tr>
      <w:tr w:rsidR="003C07AF">
        <w:trPr>
          <w:jc w:val="center"/>
        </w:trPr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</w:rPr>
              <w:t>port_said_menu/views/menu_structure.xml missing</w:t>
            </w:r>
          </w:p>
        </w:tc>
        <w:tc>
          <w:tcPr>
            <w:tcW w:w="56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7"/>
                <w:szCs w:val="17"/>
                <w:rtl/>
              </w:rPr>
              <w:t>إنشاء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ملف</w:t>
            </w:r>
            <w:r>
              <w:rPr>
                <w:color w:val="282828"/>
                <w:sz w:val="17"/>
              </w:rPr>
              <w:t xml:space="preserve"> placeholder </w:t>
            </w:r>
            <w:r>
              <w:rPr>
                <w:color w:val="282828"/>
                <w:sz w:val="17"/>
                <w:szCs w:val="17"/>
                <w:rtl/>
              </w:rPr>
              <w:t>أو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إعادة</w:t>
            </w:r>
            <w:r>
              <w:rPr>
                <w:color w:val="282828"/>
                <w:sz w:val="17"/>
              </w:rPr>
              <w:t xml:space="preserve"> </w:t>
            </w:r>
            <w:r>
              <w:rPr>
                <w:color w:val="282828"/>
                <w:sz w:val="17"/>
                <w:szCs w:val="17"/>
                <w:rtl/>
              </w:rPr>
              <w:t>بناء</w:t>
            </w:r>
            <w:r>
              <w:rPr>
                <w:color w:val="282828"/>
                <w:sz w:val="17"/>
              </w:rPr>
              <w:t xml:space="preserve"> menu_structure.xml </w:t>
            </w:r>
            <w:r>
              <w:rPr>
                <w:color w:val="282828"/>
                <w:sz w:val="17"/>
                <w:szCs w:val="17"/>
                <w:rtl/>
              </w:rPr>
              <w:t>حسب</w:t>
            </w:r>
            <w:r>
              <w:rPr>
                <w:color w:val="282828"/>
                <w:sz w:val="17"/>
              </w:rPr>
              <w:t xml:space="preserve"> External IDs </w:t>
            </w:r>
            <w:r>
              <w:rPr>
                <w:color w:val="282828"/>
                <w:sz w:val="17"/>
                <w:szCs w:val="17"/>
                <w:rtl/>
              </w:rPr>
              <w:t>المطلوبة</w:t>
            </w:r>
            <w:r>
              <w:rPr>
                <w:color w:val="282828"/>
                <w:sz w:val="17"/>
              </w:rPr>
              <w:t>.</w:t>
            </w:r>
          </w:p>
        </w:tc>
      </w:tr>
    </w:tbl>
    <w:p w:rsidR="003C07AF" w:rsidRDefault="003C07AF" w:rsidP="00240A9F">
      <w:pPr>
        <w:bidi/>
        <w:spacing w:after="20"/>
      </w:pPr>
    </w:p>
    <w:p w:rsidR="003C07AF" w:rsidRDefault="00240A9F" w:rsidP="00240A9F">
      <w:pPr>
        <w:pStyle w:val="Heading1"/>
        <w:bidi/>
        <w:spacing w:before="200" w:after="100"/>
      </w:pPr>
      <w:r>
        <w:rPr>
          <w:rFonts w:ascii="Arial" w:hAnsi="Arial" w:cs="Arial"/>
        </w:rPr>
        <w:t xml:space="preserve">11. </w:t>
      </w:r>
      <w:r>
        <w:rPr>
          <w:rFonts w:ascii="Arial" w:hAnsi="Arial" w:cs="Arial"/>
          <w:szCs w:val="36"/>
          <w:rtl/>
        </w:rPr>
        <w:t>أوامر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6"/>
          <w:rtl/>
        </w:rPr>
        <w:t>التثبيت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6"/>
          <w:rtl/>
        </w:rPr>
        <w:t>والتحديث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6"/>
          <w:rtl/>
        </w:rPr>
        <w:t>والرجوع</w:t>
      </w:r>
    </w:p>
    <w:p w:rsidR="003C07AF" w:rsidRDefault="00240A9F" w:rsidP="00240A9F">
      <w:pPr>
        <w:bidi/>
        <w:spacing w:after="80" w:line="252" w:lineRule="auto"/>
      </w:pPr>
      <w:r>
        <w:rPr>
          <w:b/>
          <w:bCs/>
          <w:color w:val="1F4E79"/>
          <w:szCs w:val="20"/>
          <w:rtl/>
        </w:rPr>
        <w:t>أمر</w:t>
      </w:r>
      <w:r>
        <w:rPr>
          <w:b/>
          <w:color w:val="1F4E79"/>
        </w:rPr>
        <w:t xml:space="preserve"> </w:t>
      </w:r>
      <w:r>
        <w:rPr>
          <w:b/>
          <w:bCs/>
          <w:color w:val="1F4E79"/>
          <w:szCs w:val="20"/>
          <w:rtl/>
        </w:rPr>
        <w:t>فحص</w:t>
      </w:r>
      <w:r>
        <w:rPr>
          <w:b/>
          <w:color w:val="1F4E79"/>
        </w:rPr>
        <w:t xml:space="preserve"> </w:t>
      </w:r>
      <w:r>
        <w:rPr>
          <w:b/>
          <w:bCs/>
          <w:color w:val="1F4E79"/>
          <w:szCs w:val="20"/>
          <w:rtl/>
        </w:rPr>
        <w:t>آخر</w:t>
      </w:r>
      <w:r>
        <w:rPr>
          <w:b/>
          <w:color w:val="1F4E79"/>
        </w:rPr>
        <w:t xml:space="preserve"> 120 </w:t>
      </w:r>
      <w:r>
        <w:rPr>
          <w:b/>
          <w:bCs/>
          <w:color w:val="1F4E79"/>
          <w:szCs w:val="20"/>
          <w:rtl/>
        </w:rPr>
        <w:t>سطر</w:t>
      </w:r>
      <w:r>
        <w:rPr>
          <w:b/>
          <w:color w:val="1F4E79"/>
        </w:rPr>
        <w:t xml:space="preserve"> </w:t>
      </w:r>
      <w:r>
        <w:rPr>
          <w:b/>
          <w:bCs/>
          <w:color w:val="1F4E79"/>
          <w:szCs w:val="20"/>
          <w:rtl/>
        </w:rPr>
        <w:t>من</w:t>
      </w:r>
      <w:r>
        <w:rPr>
          <w:b/>
          <w:color w:val="1F4E79"/>
        </w:rPr>
        <w:t xml:space="preserve"> </w:t>
      </w:r>
      <w:r>
        <w:rPr>
          <w:b/>
          <w:bCs/>
          <w:color w:val="1F4E79"/>
          <w:szCs w:val="20"/>
          <w:rtl/>
        </w:rPr>
        <w:t>السجل</w:t>
      </w:r>
      <w:r>
        <w:rPr>
          <w:b/>
          <w:color w:val="1F4E79"/>
        </w:rPr>
        <w:t>:</w:t>
      </w:r>
    </w:p>
    <w:p w:rsidR="003C07AF" w:rsidRDefault="00240A9F" w:rsidP="00240A9F">
      <w:pPr>
        <w:pStyle w:val="CodeBlock"/>
        <w:shd w:val="clear" w:color="auto" w:fill="F2F2F2"/>
        <w:bidi/>
        <w:spacing w:after="100"/>
        <w:rPr>
          <w:rFonts w:hint="eastAsia"/>
        </w:rPr>
      </w:pPr>
      <w:r>
        <w:rPr>
          <w:color w:val="3C3C3C"/>
        </w:rPr>
        <w:t>docker logs odoo17_app --tail 120</w:t>
      </w:r>
    </w:p>
    <w:p w:rsidR="003C07AF" w:rsidRDefault="00240A9F" w:rsidP="00240A9F">
      <w:pPr>
        <w:bidi/>
        <w:spacing w:after="80" w:line="252" w:lineRule="auto"/>
      </w:pPr>
      <w:r>
        <w:rPr>
          <w:b/>
          <w:bCs/>
          <w:color w:val="1F4E79"/>
          <w:szCs w:val="20"/>
          <w:rtl/>
        </w:rPr>
        <w:t>أمر</w:t>
      </w:r>
      <w:r>
        <w:rPr>
          <w:b/>
          <w:color w:val="1F4E79"/>
        </w:rPr>
        <w:t xml:space="preserve"> </w:t>
      </w:r>
      <w:r>
        <w:rPr>
          <w:b/>
          <w:bCs/>
          <w:color w:val="1F4E79"/>
          <w:szCs w:val="20"/>
          <w:rtl/>
        </w:rPr>
        <w:t>حذف</w:t>
      </w:r>
      <w:r>
        <w:rPr>
          <w:b/>
          <w:color w:val="1F4E79"/>
        </w:rPr>
        <w:t xml:space="preserve"> </w:t>
      </w:r>
      <w:r>
        <w:rPr>
          <w:b/>
          <w:bCs/>
          <w:color w:val="1F4E79"/>
          <w:szCs w:val="20"/>
          <w:rtl/>
        </w:rPr>
        <w:t>نسخة</w:t>
      </w:r>
      <w:r>
        <w:rPr>
          <w:b/>
          <w:color w:val="1F4E79"/>
        </w:rPr>
        <w:t xml:space="preserve"> </w:t>
      </w:r>
      <w:r>
        <w:rPr>
          <w:b/>
          <w:bCs/>
          <w:color w:val="1F4E79"/>
          <w:szCs w:val="20"/>
          <w:rtl/>
        </w:rPr>
        <w:t>موديول</w:t>
      </w:r>
      <w:r>
        <w:rPr>
          <w:b/>
          <w:color w:val="1F4E79"/>
        </w:rPr>
        <w:t xml:space="preserve"> </w:t>
      </w:r>
      <w:r>
        <w:rPr>
          <w:b/>
          <w:bCs/>
          <w:color w:val="1F4E79"/>
          <w:szCs w:val="20"/>
          <w:rtl/>
        </w:rPr>
        <w:t>من</w:t>
      </w:r>
      <w:r>
        <w:rPr>
          <w:b/>
          <w:color w:val="1F4E79"/>
        </w:rPr>
        <w:t xml:space="preserve"> </w:t>
      </w:r>
      <w:r>
        <w:rPr>
          <w:b/>
          <w:bCs/>
          <w:color w:val="1F4E79"/>
          <w:szCs w:val="20"/>
          <w:rtl/>
        </w:rPr>
        <w:t>داخل</w:t>
      </w:r>
      <w:r>
        <w:rPr>
          <w:b/>
          <w:color w:val="1F4E79"/>
        </w:rPr>
        <w:t xml:space="preserve"> </w:t>
      </w:r>
      <w:r>
        <w:rPr>
          <w:b/>
          <w:bCs/>
          <w:color w:val="1F4E79"/>
          <w:szCs w:val="20"/>
          <w:rtl/>
        </w:rPr>
        <w:t>الحاوية</w:t>
      </w:r>
      <w:r>
        <w:rPr>
          <w:b/>
          <w:color w:val="1F4E79"/>
        </w:rPr>
        <w:t xml:space="preserve"> </w:t>
      </w:r>
      <w:r>
        <w:rPr>
          <w:b/>
          <w:bCs/>
          <w:color w:val="1F4E79"/>
          <w:szCs w:val="20"/>
          <w:rtl/>
        </w:rPr>
        <w:t>قبل</w:t>
      </w:r>
      <w:r>
        <w:rPr>
          <w:b/>
          <w:color w:val="1F4E79"/>
        </w:rPr>
        <w:t xml:space="preserve"> </w:t>
      </w:r>
      <w:r>
        <w:rPr>
          <w:b/>
          <w:bCs/>
          <w:color w:val="1F4E79"/>
          <w:szCs w:val="20"/>
          <w:rtl/>
        </w:rPr>
        <w:t>النسخ</w:t>
      </w:r>
      <w:r>
        <w:rPr>
          <w:b/>
          <w:color w:val="1F4E79"/>
        </w:rPr>
        <w:t xml:space="preserve"> </w:t>
      </w:r>
      <w:r>
        <w:rPr>
          <w:b/>
          <w:bCs/>
          <w:color w:val="1F4E79"/>
          <w:szCs w:val="20"/>
          <w:rtl/>
        </w:rPr>
        <w:t>من</w:t>
      </w:r>
      <w:r>
        <w:rPr>
          <w:b/>
          <w:color w:val="1F4E79"/>
        </w:rPr>
        <w:t xml:space="preserve"> </w:t>
      </w:r>
      <w:r>
        <w:rPr>
          <w:b/>
          <w:bCs/>
          <w:color w:val="1F4E79"/>
          <w:szCs w:val="20"/>
          <w:rtl/>
        </w:rPr>
        <w:t>جديد</w:t>
      </w:r>
      <w:r>
        <w:rPr>
          <w:b/>
          <w:color w:val="1F4E79"/>
        </w:rPr>
        <w:t>:</w:t>
      </w:r>
    </w:p>
    <w:p w:rsidR="003C07AF" w:rsidRDefault="00240A9F" w:rsidP="00240A9F">
      <w:pPr>
        <w:pStyle w:val="CodeBlock"/>
        <w:shd w:val="clear" w:color="auto" w:fill="F2F2F2"/>
        <w:bidi/>
        <w:spacing w:after="100"/>
        <w:rPr>
          <w:rFonts w:hint="eastAsia"/>
        </w:rPr>
      </w:pPr>
      <w:r>
        <w:rPr>
          <w:color w:val="3C3C3C"/>
        </w:rPr>
        <w:t>docker exec -u root -it odoo17_app sh -c "rm -rf /mnt/extra-addons/MODULE_NAME"</w:t>
      </w:r>
    </w:p>
    <w:p w:rsidR="003C07AF" w:rsidRDefault="00240A9F" w:rsidP="00240A9F">
      <w:pPr>
        <w:bidi/>
        <w:spacing w:after="80" w:line="252" w:lineRule="auto"/>
      </w:pPr>
      <w:r>
        <w:rPr>
          <w:b/>
          <w:bCs/>
          <w:color w:val="1F4E79"/>
          <w:szCs w:val="20"/>
          <w:rtl/>
        </w:rPr>
        <w:t>أمر</w:t>
      </w:r>
      <w:r>
        <w:rPr>
          <w:b/>
          <w:color w:val="1F4E79"/>
        </w:rPr>
        <w:t xml:space="preserve"> </w:t>
      </w:r>
      <w:r>
        <w:rPr>
          <w:b/>
          <w:bCs/>
          <w:color w:val="1F4E79"/>
          <w:szCs w:val="20"/>
          <w:rtl/>
        </w:rPr>
        <w:t>إعادة</w:t>
      </w:r>
      <w:r>
        <w:rPr>
          <w:b/>
          <w:color w:val="1F4E79"/>
        </w:rPr>
        <w:t xml:space="preserve"> </w:t>
      </w:r>
      <w:r>
        <w:rPr>
          <w:b/>
          <w:bCs/>
          <w:color w:val="1F4E79"/>
          <w:szCs w:val="20"/>
          <w:rtl/>
        </w:rPr>
        <w:t>حالة</w:t>
      </w:r>
      <w:r>
        <w:rPr>
          <w:b/>
          <w:color w:val="1F4E79"/>
        </w:rPr>
        <w:t xml:space="preserve"> </w:t>
      </w:r>
      <w:r>
        <w:rPr>
          <w:b/>
          <w:bCs/>
          <w:color w:val="1F4E79"/>
          <w:szCs w:val="20"/>
          <w:rtl/>
        </w:rPr>
        <w:t>تثبيت</w:t>
      </w:r>
      <w:r>
        <w:rPr>
          <w:b/>
          <w:color w:val="1F4E79"/>
        </w:rPr>
        <w:t xml:space="preserve"> </w:t>
      </w:r>
      <w:r>
        <w:rPr>
          <w:b/>
          <w:bCs/>
          <w:color w:val="1F4E79"/>
          <w:szCs w:val="20"/>
          <w:rtl/>
        </w:rPr>
        <w:t>فاشلة</w:t>
      </w:r>
      <w:r>
        <w:rPr>
          <w:b/>
          <w:color w:val="1F4E79"/>
        </w:rPr>
        <w:t xml:space="preserve"> </w:t>
      </w:r>
      <w:r>
        <w:rPr>
          <w:b/>
          <w:bCs/>
          <w:color w:val="1F4E79"/>
          <w:szCs w:val="20"/>
          <w:rtl/>
        </w:rPr>
        <w:t>إلى</w:t>
      </w:r>
      <w:r>
        <w:rPr>
          <w:b/>
          <w:color w:val="1F4E79"/>
        </w:rPr>
        <w:t xml:space="preserve"> uninstalled:</w:t>
      </w:r>
    </w:p>
    <w:p w:rsidR="003C07AF" w:rsidRDefault="00240A9F" w:rsidP="00240A9F">
      <w:pPr>
        <w:pStyle w:val="CodeBlock"/>
        <w:shd w:val="clear" w:color="auto" w:fill="F2F2F2"/>
        <w:bidi/>
        <w:spacing w:after="100"/>
        <w:rPr>
          <w:rFonts w:hint="eastAsia"/>
        </w:rPr>
      </w:pPr>
      <w:r>
        <w:rPr>
          <w:color w:val="3C3C3C"/>
        </w:rPr>
        <w:t>docker exec -it odoo17_db psql -U odoo -d odoo17_db -c "update ir_module_module set state='uninstalled' where name='MODULE_NAME' and state in ('to install','to upgrade');"</w:t>
      </w:r>
    </w:p>
    <w:p w:rsidR="003C07AF" w:rsidRDefault="00240A9F" w:rsidP="00240A9F">
      <w:pPr>
        <w:bidi/>
        <w:spacing w:after="80" w:line="252" w:lineRule="auto"/>
      </w:pPr>
      <w:r>
        <w:rPr>
          <w:b/>
          <w:bCs/>
          <w:color w:val="1F4E79"/>
          <w:szCs w:val="20"/>
          <w:rtl/>
        </w:rPr>
        <w:t>أمر</w:t>
      </w:r>
      <w:r>
        <w:rPr>
          <w:b/>
          <w:color w:val="1F4E79"/>
        </w:rPr>
        <w:t xml:space="preserve"> </w:t>
      </w:r>
      <w:r>
        <w:rPr>
          <w:b/>
          <w:bCs/>
          <w:color w:val="1F4E79"/>
          <w:szCs w:val="20"/>
          <w:rtl/>
        </w:rPr>
        <w:t>اختبار</w:t>
      </w:r>
      <w:r>
        <w:rPr>
          <w:b/>
          <w:color w:val="1F4E79"/>
        </w:rPr>
        <w:t xml:space="preserve"> </w:t>
      </w:r>
      <w:r>
        <w:rPr>
          <w:b/>
          <w:bCs/>
          <w:color w:val="1F4E79"/>
          <w:szCs w:val="20"/>
          <w:rtl/>
        </w:rPr>
        <w:t>اتصال</w:t>
      </w:r>
      <w:r>
        <w:rPr>
          <w:b/>
          <w:color w:val="1F4E79"/>
        </w:rPr>
        <w:t xml:space="preserve"> Ollama </w:t>
      </w:r>
      <w:r>
        <w:rPr>
          <w:b/>
          <w:bCs/>
          <w:color w:val="1F4E79"/>
          <w:szCs w:val="20"/>
          <w:rtl/>
        </w:rPr>
        <w:t>من</w:t>
      </w:r>
      <w:r>
        <w:rPr>
          <w:b/>
          <w:color w:val="1F4E79"/>
        </w:rPr>
        <w:t xml:space="preserve"> </w:t>
      </w:r>
      <w:r>
        <w:rPr>
          <w:b/>
          <w:bCs/>
          <w:color w:val="1F4E79"/>
          <w:szCs w:val="20"/>
          <w:rtl/>
        </w:rPr>
        <w:t>داخل</w:t>
      </w:r>
      <w:r>
        <w:rPr>
          <w:b/>
          <w:color w:val="1F4E79"/>
        </w:rPr>
        <w:t xml:space="preserve"> </w:t>
      </w:r>
      <w:r>
        <w:rPr>
          <w:b/>
          <w:bCs/>
          <w:color w:val="1F4E79"/>
          <w:szCs w:val="20"/>
          <w:rtl/>
        </w:rPr>
        <w:t>حاوية</w:t>
      </w:r>
      <w:r>
        <w:rPr>
          <w:b/>
          <w:color w:val="1F4E79"/>
        </w:rPr>
        <w:t xml:space="preserve"> Odoo:</w:t>
      </w:r>
    </w:p>
    <w:p w:rsidR="003C07AF" w:rsidRDefault="00240A9F" w:rsidP="00240A9F">
      <w:pPr>
        <w:pStyle w:val="CodeBlock"/>
        <w:shd w:val="clear" w:color="auto" w:fill="F2F2F2"/>
        <w:bidi/>
        <w:spacing w:after="100"/>
        <w:rPr>
          <w:rFonts w:hint="eastAsia"/>
        </w:rPr>
      </w:pPr>
      <w:r>
        <w:rPr>
          <w:color w:val="3C3C3C"/>
        </w:rPr>
        <w:t>docker exec -it odoo17_app python3 -c "import requests; print(requests.get('http://host.docker.internal:11434/api/tags', timeout=10).text[:500])"</w:t>
      </w:r>
    </w:p>
    <w:p w:rsidR="003C07AF" w:rsidRDefault="00240A9F" w:rsidP="00240A9F">
      <w:pPr>
        <w:pStyle w:val="Heading1"/>
        <w:bidi/>
        <w:spacing w:before="200" w:after="100"/>
      </w:pPr>
      <w:r>
        <w:rPr>
          <w:rFonts w:ascii="Arial" w:hAnsi="Arial" w:cs="Arial"/>
        </w:rPr>
        <w:lastRenderedPageBreak/>
        <w:t xml:space="preserve">12. </w:t>
      </w:r>
      <w:r>
        <w:rPr>
          <w:rFonts w:ascii="Arial" w:hAnsi="Arial" w:cs="Arial"/>
          <w:szCs w:val="36"/>
          <w:rtl/>
        </w:rPr>
        <w:t>ملاحق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6"/>
          <w:rtl/>
        </w:rPr>
        <w:t>فنية</w:t>
      </w:r>
    </w:p>
    <w:p w:rsidR="003C07AF" w:rsidRDefault="00240A9F" w:rsidP="00240A9F">
      <w:pPr>
        <w:pStyle w:val="Heading2"/>
        <w:bidi/>
        <w:spacing w:before="140" w:after="100"/>
      </w:pPr>
      <w:r>
        <w:rPr>
          <w:rFonts w:ascii="Arial" w:hAnsi="Arial" w:cs="Arial"/>
        </w:rPr>
        <w:t xml:space="preserve">12.1 </w:t>
      </w:r>
      <w:r>
        <w:rPr>
          <w:rFonts w:ascii="Arial" w:hAnsi="Arial" w:cs="Arial"/>
          <w:szCs w:val="30"/>
          <w:rtl/>
        </w:rPr>
        <w:t>ترتيب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تثبيت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الوكلاء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المقترح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974"/>
        <w:gridCol w:w="4536"/>
      </w:tblGrid>
      <w:tr w:rsidR="003C07AF">
        <w:trPr>
          <w:jc w:val="center"/>
        </w:trPr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الترتيب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color w:val="FFFFFF"/>
                <w:sz w:val="16"/>
              </w:rPr>
              <w:t>Module</w:t>
            </w:r>
          </w:p>
        </w:tc>
        <w:tc>
          <w:tcPr>
            <w:tcW w:w="4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vAlign w:val="center"/>
          </w:tcPr>
          <w:p w:rsidR="003C07AF" w:rsidRDefault="00240A9F" w:rsidP="00240A9F">
            <w:pPr>
              <w:bidi/>
            </w:pPr>
            <w:r>
              <w:rPr>
                <w:b/>
                <w:bCs/>
                <w:color w:val="FFFFFF"/>
                <w:sz w:val="16"/>
                <w:szCs w:val="16"/>
                <w:rtl/>
              </w:rPr>
              <w:t>يعتمد</w:t>
            </w:r>
            <w:r>
              <w:rPr>
                <w:b/>
                <w:color w:val="FFFFFF"/>
                <w:sz w:val="16"/>
              </w:rPr>
              <w:t xml:space="preserve"> </w:t>
            </w:r>
            <w:r>
              <w:rPr>
                <w:b/>
                <w:bCs/>
                <w:color w:val="FFFFFF"/>
                <w:sz w:val="16"/>
                <w:szCs w:val="16"/>
                <w:rtl/>
              </w:rPr>
              <w:t>على</w:t>
            </w:r>
          </w:p>
        </w:tc>
      </w:tr>
      <w:tr w:rsidR="003C07AF">
        <w:trPr>
          <w:jc w:val="center"/>
        </w:trPr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</w:rPr>
              <w:t>1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</w:rPr>
              <w:t>port_said_budget_ai_agent</w:t>
            </w:r>
          </w:p>
        </w:tc>
        <w:tc>
          <w:tcPr>
            <w:tcW w:w="4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</w:rPr>
              <w:t>port_said_budget_planning + port_said_commitment</w:t>
            </w:r>
          </w:p>
        </w:tc>
      </w:tr>
      <w:tr w:rsidR="003C07AF">
        <w:trPr>
          <w:jc w:val="center"/>
        </w:trPr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</w:rPr>
              <w:t>2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</w:rPr>
              <w:t>port_said_dossier_ai_agent</w:t>
            </w:r>
          </w:p>
        </w:tc>
        <w:tc>
          <w:tcPr>
            <w:tcW w:w="4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</w:rPr>
              <w:t>port_said_dossier + port_said_daftar55</w:t>
            </w:r>
          </w:p>
        </w:tc>
      </w:tr>
      <w:tr w:rsidR="003C07AF">
        <w:trPr>
          <w:jc w:val="center"/>
        </w:trPr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</w:rPr>
              <w:t>3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</w:rPr>
              <w:t>port_said_commitment_ai_agent</w:t>
            </w:r>
          </w:p>
        </w:tc>
        <w:tc>
          <w:tcPr>
            <w:tcW w:w="4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</w:rPr>
              <w:t>port_said_scm_requisition + port_said_commitment</w:t>
            </w:r>
          </w:p>
        </w:tc>
      </w:tr>
      <w:tr w:rsidR="003C07AF">
        <w:trPr>
          <w:jc w:val="center"/>
        </w:trPr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</w:rPr>
              <w:t>4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</w:rPr>
              <w:t>procurement_adjudication_ai_agent</w:t>
            </w:r>
          </w:p>
        </w:tc>
        <w:tc>
          <w:tcPr>
            <w:tcW w:w="4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</w:rPr>
              <w:t>procurement_adjudication</w:t>
            </w:r>
          </w:p>
        </w:tc>
      </w:tr>
      <w:tr w:rsidR="003C07AF">
        <w:trPr>
          <w:jc w:val="center"/>
        </w:trPr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</w:rPr>
              <w:t>5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</w:rPr>
              <w:t>port_said_vendor_penalty_ai_agent</w:t>
            </w:r>
          </w:p>
        </w:tc>
        <w:tc>
          <w:tcPr>
            <w:tcW w:w="4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</w:rPr>
              <w:t>port_said_penalties + port_said_scm_warehouse</w:t>
            </w:r>
          </w:p>
        </w:tc>
      </w:tr>
      <w:tr w:rsidR="003C07AF">
        <w:trPr>
          <w:jc w:val="center"/>
        </w:trPr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</w:rPr>
              <w:t>6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</w:rPr>
              <w:t>port_said_payment_anomaly_ai_agent</w:t>
            </w:r>
          </w:p>
        </w:tc>
        <w:tc>
          <w:tcPr>
            <w:tcW w:w="4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</w:rPr>
              <w:t>port_said_cheques + port_said_cash_books + port_said_advances</w:t>
            </w:r>
          </w:p>
        </w:tc>
      </w:tr>
      <w:tr w:rsidR="003C07AF">
        <w:trPr>
          <w:jc w:val="center"/>
        </w:trPr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</w:rPr>
              <w:t>7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</w:rPr>
              <w:t>port_said_eta_retry_ai_agent</w:t>
            </w:r>
          </w:p>
        </w:tc>
        <w:tc>
          <w:tcPr>
            <w:tcW w:w="4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</w:rPr>
              <w:t>l10n_eg_eta_invoice</w:t>
            </w:r>
          </w:p>
        </w:tc>
      </w:tr>
      <w:tr w:rsidR="003C07AF">
        <w:trPr>
          <w:jc w:val="center"/>
        </w:trPr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</w:rPr>
              <w:t>8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</w:rPr>
              <w:t>port_said_arabic_ai_assistant</w:t>
            </w:r>
          </w:p>
        </w:tc>
        <w:tc>
          <w:tcPr>
            <w:tcW w:w="4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EF5FA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</w:rPr>
              <w:t xml:space="preserve">portsaid_dashboard + </w:t>
            </w:r>
            <w:r>
              <w:rPr>
                <w:color w:val="282828"/>
                <w:sz w:val="16"/>
                <w:szCs w:val="16"/>
                <w:rtl/>
              </w:rPr>
              <w:t>جميع</w:t>
            </w:r>
            <w:r>
              <w:rPr>
                <w:color w:val="282828"/>
                <w:sz w:val="16"/>
              </w:rPr>
              <w:t xml:space="preserve"> </w:t>
            </w:r>
            <w:r>
              <w:rPr>
                <w:color w:val="282828"/>
                <w:sz w:val="16"/>
                <w:szCs w:val="16"/>
                <w:rtl/>
              </w:rPr>
              <w:t>الـ</w:t>
            </w:r>
            <w:r>
              <w:rPr>
                <w:color w:val="282828"/>
                <w:sz w:val="16"/>
              </w:rPr>
              <w:t xml:space="preserve"> custom addons</w:t>
            </w:r>
          </w:p>
        </w:tc>
      </w:tr>
      <w:tr w:rsidR="003C07AF">
        <w:trPr>
          <w:jc w:val="center"/>
        </w:trPr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</w:rPr>
              <w:t>9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</w:rPr>
              <w:t>port_said_budget_forecast_ai_agent</w:t>
            </w:r>
          </w:p>
        </w:tc>
        <w:tc>
          <w:tcPr>
            <w:tcW w:w="45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vAlign w:val="center"/>
          </w:tcPr>
          <w:p w:rsidR="003C07AF" w:rsidRDefault="00240A9F" w:rsidP="00240A9F">
            <w:pPr>
              <w:bidi/>
            </w:pPr>
            <w:r>
              <w:rPr>
                <w:color w:val="282828"/>
                <w:sz w:val="16"/>
              </w:rPr>
              <w:t>port_said_budget_planning + port_said_commitment + port_said_daftar55</w:t>
            </w:r>
          </w:p>
        </w:tc>
      </w:tr>
    </w:tbl>
    <w:p w:rsidR="003C07AF" w:rsidRDefault="003C07AF" w:rsidP="00240A9F">
      <w:pPr>
        <w:bidi/>
        <w:spacing w:after="20"/>
      </w:pPr>
    </w:p>
    <w:p w:rsidR="003C07AF" w:rsidRDefault="00240A9F" w:rsidP="00240A9F">
      <w:pPr>
        <w:pStyle w:val="Heading2"/>
        <w:bidi/>
        <w:spacing w:before="140" w:after="100"/>
      </w:pPr>
      <w:r>
        <w:rPr>
          <w:rFonts w:ascii="Arial" w:hAnsi="Arial" w:cs="Arial"/>
        </w:rPr>
        <w:t xml:space="preserve">12.2 </w:t>
      </w:r>
      <w:r>
        <w:rPr>
          <w:rFonts w:ascii="Arial" w:hAnsi="Arial" w:cs="Arial"/>
          <w:szCs w:val="30"/>
          <w:rtl/>
        </w:rPr>
        <w:t>قائمة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مراجعة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التسليم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szCs w:val="30"/>
          <w:rtl/>
        </w:rPr>
        <w:t>النهائي</w:t>
      </w:r>
    </w:p>
    <w:p w:rsidR="003C07AF" w:rsidRDefault="00240A9F" w:rsidP="00240A9F">
      <w:pPr>
        <w:bidi/>
        <w:spacing w:after="40"/>
        <w:ind w:right="255" w:hanging="113"/>
      </w:pPr>
      <w:r>
        <w:rPr>
          <w:color w:val="282828"/>
          <w:sz w:val="19"/>
        </w:rPr>
        <w:t xml:space="preserve">• </w:t>
      </w:r>
      <w:r>
        <w:rPr>
          <w:color w:val="282828"/>
          <w:sz w:val="19"/>
          <w:szCs w:val="19"/>
          <w:rtl/>
        </w:rPr>
        <w:t>تم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تثبيت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كل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الوكلاء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بدون</w:t>
      </w:r>
      <w:r>
        <w:rPr>
          <w:color w:val="282828"/>
          <w:sz w:val="19"/>
        </w:rPr>
        <w:t xml:space="preserve"> Traceback.</w:t>
      </w:r>
    </w:p>
    <w:p w:rsidR="003C07AF" w:rsidRDefault="00240A9F" w:rsidP="00240A9F">
      <w:pPr>
        <w:bidi/>
        <w:spacing w:after="40"/>
        <w:ind w:right="255" w:hanging="113"/>
      </w:pPr>
      <w:r>
        <w:rPr>
          <w:color w:val="282828"/>
          <w:sz w:val="19"/>
        </w:rPr>
        <w:t xml:space="preserve">• </w:t>
      </w:r>
      <w:r>
        <w:rPr>
          <w:color w:val="282828"/>
          <w:sz w:val="19"/>
          <w:szCs w:val="19"/>
          <w:rtl/>
        </w:rPr>
        <w:t>تم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تشغيل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اختبار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واحد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ناجح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على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الأقل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لكل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وكيل</w:t>
      </w:r>
      <w:r>
        <w:rPr>
          <w:color w:val="282828"/>
          <w:sz w:val="19"/>
        </w:rPr>
        <w:t>.</w:t>
      </w:r>
    </w:p>
    <w:p w:rsidR="003C07AF" w:rsidRDefault="00240A9F" w:rsidP="00240A9F">
      <w:pPr>
        <w:bidi/>
        <w:spacing w:after="40"/>
        <w:ind w:right="255" w:hanging="113"/>
      </w:pPr>
      <w:r>
        <w:rPr>
          <w:color w:val="282828"/>
          <w:sz w:val="19"/>
        </w:rPr>
        <w:t xml:space="preserve">• </w:t>
      </w:r>
      <w:r>
        <w:rPr>
          <w:color w:val="282828"/>
          <w:sz w:val="19"/>
          <w:szCs w:val="19"/>
          <w:rtl/>
        </w:rPr>
        <w:t>تم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تسليم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صلاحيات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الوصول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للقوائم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وسجلات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الوكلاء</w:t>
      </w:r>
      <w:r>
        <w:rPr>
          <w:color w:val="282828"/>
          <w:sz w:val="19"/>
        </w:rPr>
        <w:t>.</w:t>
      </w:r>
    </w:p>
    <w:p w:rsidR="003C07AF" w:rsidRDefault="00240A9F" w:rsidP="00240A9F">
      <w:pPr>
        <w:bidi/>
        <w:spacing w:after="40"/>
        <w:ind w:right="255" w:hanging="113"/>
      </w:pPr>
      <w:r>
        <w:rPr>
          <w:color w:val="282828"/>
          <w:sz w:val="19"/>
        </w:rPr>
        <w:t xml:space="preserve">• </w:t>
      </w:r>
      <w:r>
        <w:rPr>
          <w:color w:val="282828"/>
          <w:sz w:val="19"/>
          <w:szCs w:val="19"/>
          <w:rtl/>
        </w:rPr>
        <w:t>تم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توثيق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أي</w:t>
      </w:r>
      <w:r>
        <w:rPr>
          <w:color w:val="282828"/>
          <w:sz w:val="19"/>
        </w:rPr>
        <w:t xml:space="preserve"> Threshold </w:t>
      </w:r>
      <w:r>
        <w:rPr>
          <w:color w:val="282828"/>
          <w:sz w:val="19"/>
          <w:szCs w:val="19"/>
          <w:rtl/>
        </w:rPr>
        <w:t>أو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إعداد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قابل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للتغيير</w:t>
      </w:r>
      <w:r>
        <w:rPr>
          <w:color w:val="282828"/>
          <w:sz w:val="19"/>
        </w:rPr>
        <w:t>.</w:t>
      </w:r>
    </w:p>
    <w:p w:rsidR="003C07AF" w:rsidRDefault="00240A9F" w:rsidP="00240A9F">
      <w:pPr>
        <w:bidi/>
        <w:spacing w:after="40"/>
        <w:ind w:right="255" w:hanging="113"/>
      </w:pPr>
      <w:r>
        <w:rPr>
          <w:color w:val="282828"/>
          <w:sz w:val="19"/>
        </w:rPr>
        <w:t xml:space="preserve">• </w:t>
      </w:r>
      <w:r>
        <w:rPr>
          <w:color w:val="282828"/>
          <w:sz w:val="19"/>
          <w:szCs w:val="19"/>
          <w:rtl/>
        </w:rPr>
        <w:t>تم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التأكد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من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أن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التقارير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العربية</w:t>
      </w:r>
      <w:r>
        <w:rPr>
          <w:color w:val="282828"/>
          <w:sz w:val="19"/>
        </w:rPr>
        <w:t xml:space="preserve"> PDF </w:t>
      </w:r>
      <w:r>
        <w:rPr>
          <w:color w:val="282828"/>
          <w:sz w:val="19"/>
          <w:szCs w:val="19"/>
          <w:rtl/>
        </w:rPr>
        <w:t>تعمل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بشكل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صحيح</w:t>
      </w:r>
      <w:r>
        <w:rPr>
          <w:color w:val="282828"/>
          <w:sz w:val="19"/>
        </w:rPr>
        <w:t>.</w:t>
      </w:r>
    </w:p>
    <w:p w:rsidR="003C07AF" w:rsidRDefault="00240A9F" w:rsidP="00240A9F">
      <w:pPr>
        <w:bidi/>
        <w:spacing w:after="40"/>
        <w:ind w:right="255" w:hanging="113"/>
      </w:pPr>
      <w:r>
        <w:rPr>
          <w:color w:val="282828"/>
          <w:sz w:val="19"/>
        </w:rPr>
        <w:t xml:space="preserve">• </w:t>
      </w:r>
      <w:r>
        <w:rPr>
          <w:color w:val="282828"/>
          <w:sz w:val="19"/>
          <w:szCs w:val="19"/>
          <w:rtl/>
        </w:rPr>
        <w:t>تم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إعداد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خطة</w:t>
      </w:r>
      <w:r>
        <w:rPr>
          <w:color w:val="282828"/>
          <w:sz w:val="19"/>
        </w:rPr>
        <w:t xml:space="preserve"> Rollback </w:t>
      </w:r>
      <w:r>
        <w:rPr>
          <w:color w:val="282828"/>
          <w:sz w:val="19"/>
          <w:szCs w:val="19"/>
          <w:rtl/>
        </w:rPr>
        <w:t>ونسخة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احتياطية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قبل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التفعيل</w:t>
      </w:r>
      <w:r>
        <w:rPr>
          <w:color w:val="282828"/>
          <w:sz w:val="19"/>
        </w:rPr>
        <w:t xml:space="preserve"> </w:t>
      </w:r>
      <w:r>
        <w:rPr>
          <w:color w:val="282828"/>
          <w:sz w:val="19"/>
          <w:szCs w:val="19"/>
          <w:rtl/>
        </w:rPr>
        <w:t>الإنتاجي</w:t>
      </w:r>
      <w:r>
        <w:rPr>
          <w:color w:val="282828"/>
          <w:sz w:val="19"/>
        </w:rPr>
        <w:t>.</w:t>
      </w:r>
    </w:p>
    <w:sectPr w:rsidR="003C07AF" w:rsidSect="00034616">
      <w:headerReference w:type="default" r:id="rId8"/>
      <w:footerReference w:type="default" r:id="rId9"/>
      <w:pgSz w:w="12240" w:h="15840"/>
      <w:pgMar w:top="765" w:right="737" w:bottom="737" w:left="737" w:header="312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034D" w:rsidRDefault="007C034D">
      <w:pPr>
        <w:spacing w:after="0" w:line="240" w:lineRule="auto"/>
      </w:pPr>
      <w:r>
        <w:separator/>
      </w:r>
    </w:p>
  </w:endnote>
  <w:endnote w:type="continuationSeparator" w:id="0">
    <w:p w:rsidR="007C034D" w:rsidRDefault="007C03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2E4D" w:rsidRDefault="00E02E4D" w:rsidP="00E02E4D">
    <w:pPr>
      <w:pStyle w:val="Footer"/>
      <w:bidi/>
      <w:jc w:val="right"/>
    </w:pPr>
    <w:r>
      <w:rPr>
        <w:color w:val="5A5A5A"/>
        <w:sz w:val="16"/>
        <w:szCs w:val="16"/>
        <w:rtl/>
      </w:rPr>
      <w:t>صفحة</w:t>
    </w:r>
    <w:r>
      <w:rPr>
        <w:color w:val="5A5A5A"/>
        <w:sz w:val="16"/>
      </w:rPr>
      <w:t xml:space="preserve"> </w:t>
    </w:r>
    <w:r>
      <w:rPr>
        <w:color w:val="5A5A5A"/>
        <w:sz w:val="16"/>
      </w:rPr>
      <w:fldChar w:fldCharType="begin"/>
    </w:r>
    <w:r>
      <w:rPr>
        <w:color w:val="5A5A5A"/>
        <w:sz w:val="16"/>
      </w:rPr>
      <w:instrText>PAGE</w:instrText>
    </w:r>
    <w:r>
      <w:rPr>
        <w:color w:val="5A5A5A"/>
        <w:sz w:val="16"/>
      </w:rPr>
      <w:fldChar w:fldCharType="separate"/>
    </w:r>
    <w:r w:rsidR="004C49B2">
      <w:rPr>
        <w:noProof/>
        <w:color w:val="5A5A5A"/>
        <w:sz w:val="16"/>
        <w:rtl/>
      </w:rPr>
      <w:t>4</w:t>
    </w:r>
    <w:r>
      <w:rPr>
        <w:color w:val="5A5A5A"/>
        <w:sz w:val="16"/>
      </w:rPr>
      <w:fldChar w:fldCharType="end"/>
    </w:r>
    <w:r>
      <w:rPr>
        <w:color w:val="5A5A5A"/>
        <w:sz w:val="16"/>
      </w:rPr>
      <w:t xml:space="preserve"> | Paradise AI Solutions</w:t>
    </w:r>
    <w:r w:rsidR="00974B89">
      <w:rPr>
        <w:color w:val="5A5A5A"/>
        <w:sz w:val="16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034D" w:rsidRDefault="007C034D">
      <w:pPr>
        <w:spacing w:after="0" w:line="240" w:lineRule="auto"/>
      </w:pPr>
      <w:r>
        <w:separator/>
      </w:r>
    </w:p>
  </w:footnote>
  <w:footnote w:type="continuationSeparator" w:id="0">
    <w:p w:rsidR="007C034D" w:rsidRDefault="007C03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2E4D" w:rsidRDefault="00E02E4D">
    <w:pPr>
      <w:pStyle w:val="Header"/>
      <w:bidi/>
      <w:jc w:val="right"/>
    </w:pPr>
    <w:r>
      <w:rPr>
        <w:b/>
        <w:bCs/>
        <w:color w:val="1F4E79"/>
        <w:sz w:val="16"/>
        <w:szCs w:val="16"/>
        <w:rtl/>
      </w:rPr>
      <w:t>دليل</w:t>
    </w:r>
    <w:r>
      <w:rPr>
        <w:b/>
        <w:color w:val="1F4E79"/>
        <w:sz w:val="16"/>
      </w:rPr>
      <w:t xml:space="preserve"> </w:t>
    </w:r>
    <w:r>
      <w:rPr>
        <w:b/>
        <w:bCs/>
        <w:color w:val="1F4E79"/>
        <w:sz w:val="16"/>
        <w:szCs w:val="16"/>
        <w:rtl/>
      </w:rPr>
      <w:t>وكلاء</w:t>
    </w:r>
    <w:r>
      <w:rPr>
        <w:b/>
        <w:color w:val="1F4E79"/>
        <w:sz w:val="16"/>
      </w:rPr>
      <w:t xml:space="preserve"> </w:t>
    </w:r>
    <w:r>
      <w:rPr>
        <w:b/>
        <w:bCs/>
        <w:color w:val="1F4E79"/>
        <w:sz w:val="16"/>
        <w:szCs w:val="16"/>
        <w:rtl/>
      </w:rPr>
      <w:t>الذكاء</w:t>
    </w:r>
    <w:r>
      <w:rPr>
        <w:b/>
        <w:color w:val="1F4E79"/>
        <w:sz w:val="16"/>
      </w:rPr>
      <w:t xml:space="preserve"> </w:t>
    </w:r>
    <w:r>
      <w:rPr>
        <w:b/>
        <w:bCs/>
        <w:color w:val="1F4E79"/>
        <w:sz w:val="16"/>
        <w:szCs w:val="16"/>
        <w:rtl/>
      </w:rPr>
      <w:t>الاصطناعي</w:t>
    </w:r>
    <w:r>
      <w:rPr>
        <w:b/>
        <w:color w:val="1F4E79"/>
        <w:sz w:val="16"/>
      </w:rPr>
      <w:t xml:space="preserve"> — </w:t>
    </w:r>
    <w:r>
      <w:rPr>
        <w:b/>
        <w:bCs/>
        <w:color w:val="1F4E79"/>
        <w:sz w:val="16"/>
        <w:szCs w:val="16"/>
        <w:rtl/>
      </w:rPr>
      <w:t>منظومة</w:t>
    </w:r>
    <w:r>
      <w:rPr>
        <w:b/>
        <w:color w:val="1F4E79"/>
        <w:sz w:val="16"/>
      </w:rPr>
      <w:t xml:space="preserve"> Odoo 17 </w:t>
    </w:r>
    <w:r>
      <w:rPr>
        <w:b/>
        <w:bCs/>
        <w:color w:val="1F4E79"/>
        <w:sz w:val="16"/>
        <w:szCs w:val="16"/>
        <w:rtl/>
      </w:rPr>
      <w:t>الحكومية</w:t>
    </w:r>
    <w:r>
      <w:rPr>
        <w:b/>
        <w:color w:val="1F4E79"/>
        <w:sz w:val="16"/>
      </w:rPr>
      <w:t xml:space="preserve"> | </w:t>
    </w:r>
    <w:r>
      <w:rPr>
        <w:b/>
        <w:bCs/>
        <w:color w:val="1F4E79"/>
        <w:sz w:val="16"/>
        <w:szCs w:val="16"/>
        <w:rtl/>
      </w:rPr>
      <w:t>محافظة</w:t>
    </w:r>
    <w:r>
      <w:rPr>
        <w:b/>
        <w:color w:val="1F4E79"/>
        <w:sz w:val="16"/>
      </w:rPr>
      <w:t xml:space="preserve"> </w:t>
    </w:r>
    <w:r>
      <w:rPr>
        <w:b/>
        <w:bCs/>
        <w:color w:val="1F4E79"/>
        <w:sz w:val="16"/>
        <w:szCs w:val="16"/>
        <w:rtl/>
      </w:rPr>
      <w:t>بورسعيد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52798C"/>
    <w:multiLevelType w:val="hybridMultilevel"/>
    <w:tmpl w:val="745C4824"/>
    <w:lvl w:ilvl="0" w:tplc="56B0077C">
      <w:numFmt w:val="bullet"/>
      <w:lvlText w:val="•"/>
      <w:lvlJc w:val="left"/>
      <w:pPr>
        <w:ind w:left="607" w:hanging="360"/>
      </w:pPr>
      <w:rPr>
        <w:rFonts w:ascii="Arial" w:eastAsiaTheme="minorEastAsia" w:hAnsi="Arial" w:cs="Arial" w:hint="default"/>
        <w:color w:val="282828"/>
        <w:sz w:val="19"/>
      </w:rPr>
    </w:lvl>
    <w:lvl w:ilvl="1" w:tplc="0409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10" w15:restartNumberingAfterBreak="0">
    <w:nsid w:val="07F15CC8"/>
    <w:multiLevelType w:val="hybridMultilevel"/>
    <w:tmpl w:val="37923EEC"/>
    <w:lvl w:ilvl="0" w:tplc="56B0077C">
      <w:numFmt w:val="bullet"/>
      <w:lvlText w:val="•"/>
      <w:lvlJc w:val="left"/>
      <w:pPr>
        <w:ind w:left="607" w:hanging="360"/>
      </w:pPr>
      <w:rPr>
        <w:rFonts w:ascii="Arial" w:eastAsiaTheme="minorEastAsia" w:hAnsi="Arial" w:cs="Arial" w:hint="default"/>
        <w:color w:val="282828"/>
        <w:sz w:val="19"/>
      </w:rPr>
    </w:lvl>
    <w:lvl w:ilvl="1" w:tplc="0409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11" w15:restartNumberingAfterBreak="0">
    <w:nsid w:val="1001342A"/>
    <w:multiLevelType w:val="hybridMultilevel"/>
    <w:tmpl w:val="D8408966"/>
    <w:lvl w:ilvl="0" w:tplc="56B0077C">
      <w:numFmt w:val="bullet"/>
      <w:lvlText w:val="•"/>
      <w:lvlJc w:val="left"/>
      <w:pPr>
        <w:ind w:left="607" w:hanging="360"/>
      </w:pPr>
      <w:rPr>
        <w:rFonts w:ascii="Arial" w:eastAsiaTheme="minorEastAsia" w:hAnsi="Arial" w:cs="Arial" w:hint="default"/>
        <w:color w:val="282828"/>
        <w:sz w:val="19"/>
      </w:rPr>
    </w:lvl>
    <w:lvl w:ilvl="1" w:tplc="0409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12" w15:restartNumberingAfterBreak="0">
    <w:nsid w:val="12EF02EF"/>
    <w:multiLevelType w:val="multilevel"/>
    <w:tmpl w:val="27C40D44"/>
    <w:lvl w:ilvl="0">
      <w:start w:val="1"/>
      <w:numFmt w:val="decimal"/>
      <w:lvlText w:val="%1."/>
      <w:lvlJc w:val="left"/>
      <w:pPr>
        <w:ind w:left="405" w:hanging="405"/>
      </w:pPr>
      <w:rPr>
        <w:rFonts w:ascii="Arial" w:hAnsi="Arial" w:cs="Arial"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ascii="Arial" w:hAnsi="Arial" w:cs="Arial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ascii="Arial" w:hAnsi="Arial" w:cs="Arial"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ascii="Arial" w:hAnsi="Arial" w:cs="Arial"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ascii="Arial" w:hAnsi="Arial" w:cs="Arial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ascii="Arial" w:hAnsi="Arial" w:cs="Arial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ascii="Arial" w:hAnsi="Arial" w:cs="Arial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ascii="Arial" w:hAnsi="Arial" w:cs="Arial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ascii="Arial" w:hAnsi="Arial" w:cs="Arial" w:hint="default"/>
      </w:rPr>
    </w:lvl>
  </w:abstractNum>
  <w:abstractNum w:abstractNumId="13" w15:restartNumberingAfterBreak="0">
    <w:nsid w:val="15436830"/>
    <w:multiLevelType w:val="multilevel"/>
    <w:tmpl w:val="27C40D44"/>
    <w:lvl w:ilvl="0">
      <w:start w:val="1"/>
      <w:numFmt w:val="decimal"/>
      <w:lvlText w:val="%1."/>
      <w:lvlJc w:val="left"/>
      <w:pPr>
        <w:ind w:left="405" w:hanging="405"/>
      </w:pPr>
      <w:rPr>
        <w:rFonts w:ascii="Arial" w:hAnsi="Arial" w:cs="Arial"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ascii="Arial" w:hAnsi="Arial" w:cs="Arial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ascii="Arial" w:hAnsi="Arial" w:cs="Arial"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ascii="Arial" w:hAnsi="Arial" w:cs="Arial"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ascii="Arial" w:hAnsi="Arial" w:cs="Arial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ascii="Arial" w:hAnsi="Arial" w:cs="Arial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ascii="Arial" w:hAnsi="Arial" w:cs="Arial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ascii="Arial" w:hAnsi="Arial" w:cs="Arial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ascii="Arial" w:hAnsi="Arial" w:cs="Arial" w:hint="default"/>
      </w:rPr>
    </w:lvl>
  </w:abstractNum>
  <w:abstractNum w:abstractNumId="14" w15:restartNumberingAfterBreak="0">
    <w:nsid w:val="18774A78"/>
    <w:multiLevelType w:val="hybridMultilevel"/>
    <w:tmpl w:val="649069E0"/>
    <w:lvl w:ilvl="0" w:tplc="56B0077C">
      <w:numFmt w:val="bullet"/>
      <w:lvlText w:val="•"/>
      <w:lvlJc w:val="left"/>
      <w:pPr>
        <w:ind w:left="607" w:hanging="360"/>
      </w:pPr>
      <w:rPr>
        <w:rFonts w:ascii="Arial" w:eastAsiaTheme="minorEastAsia" w:hAnsi="Arial" w:cs="Arial" w:hint="default"/>
        <w:color w:val="282828"/>
        <w:sz w:val="19"/>
      </w:rPr>
    </w:lvl>
    <w:lvl w:ilvl="1" w:tplc="0409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15" w15:restartNumberingAfterBreak="0">
    <w:nsid w:val="1AFA2283"/>
    <w:multiLevelType w:val="hybridMultilevel"/>
    <w:tmpl w:val="6540B988"/>
    <w:lvl w:ilvl="0" w:tplc="56B0077C">
      <w:numFmt w:val="bullet"/>
      <w:lvlText w:val="•"/>
      <w:lvlJc w:val="left"/>
      <w:pPr>
        <w:ind w:left="607" w:hanging="360"/>
      </w:pPr>
      <w:rPr>
        <w:rFonts w:ascii="Arial" w:eastAsiaTheme="minorEastAsia" w:hAnsi="Arial" w:cs="Arial" w:hint="default"/>
        <w:color w:val="282828"/>
        <w:sz w:val="19"/>
      </w:rPr>
    </w:lvl>
    <w:lvl w:ilvl="1" w:tplc="0409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16" w15:restartNumberingAfterBreak="0">
    <w:nsid w:val="1B856A71"/>
    <w:multiLevelType w:val="hybridMultilevel"/>
    <w:tmpl w:val="75E8BAA2"/>
    <w:lvl w:ilvl="0" w:tplc="04090001">
      <w:start w:val="1"/>
      <w:numFmt w:val="bullet"/>
      <w:lvlText w:val=""/>
      <w:lvlJc w:val="left"/>
      <w:pPr>
        <w:ind w:left="6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17" w15:restartNumberingAfterBreak="0">
    <w:nsid w:val="20F76698"/>
    <w:multiLevelType w:val="hybridMultilevel"/>
    <w:tmpl w:val="5240F436"/>
    <w:lvl w:ilvl="0" w:tplc="56B0077C">
      <w:numFmt w:val="bullet"/>
      <w:lvlText w:val="•"/>
      <w:lvlJc w:val="left"/>
      <w:pPr>
        <w:ind w:left="607" w:hanging="360"/>
      </w:pPr>
      <w:rPr>
        <w:rFonts w:ascii="Arial" w:eastAsiaTheme="minorEastAsia" w:hAnsi="Arial" w:cs="Arial" w:hint="default"/>
        <w:color w:val="282828"/>
        <w:sz w:val="19"/>
      </w:rPr>
    </w:lvl>
    <w:lvl w:ilvl="1" w:tplc="0409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18" w15:restartNumberingAfterBreak="0">
    <w:nsid w:val="21D77C2C"/>
    <w:multiLevelType w:val="hybridMultilevel"/>
    <w:tmpl w:val="F976B5C8"/>
    <w:lvl w:ilvl="0" w:tplc="56B0077C">
      <w:numFmt w:val="bullet"/>
      <w:lvlText w:val="•"/>
      <w:lvlJc w:val="left"/>
      <w:pPr>
        <w:ind w:left="607" w:hanging="360"/>
      </w:pPr>
      <w:rPr>
        <w:rFonts w:ascii="Arial" w:eastAsiaTheme="minorEastAsia" w:hAnsi="Arial" w:cs="Arial" w:hint="default"/>
        <w:color w:val="282828"/>
        <w:sz w:val="19"/>
      </w:rPr>
    </w:lvl>
    <w:lvl w:ilvl="1" w:tplc="0409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19" w15:restartNumberingAfterBreak="0">
    <w:nsid w:val="28C70EB1"/>
    <w:multiLevelType w:val="hybridMultilevel"/>
    <w:tmpl w:val="A7BC6B16"/>
    <w:lvl w:ilvl="0" w:tplc="56B0077C">
      <w:numFmt w:val="bullet"/>
      <w:lvlText w:val="•"/>
      <w:lvlJc w:val="left"/>
      <w:pPr>
        <w:ind w:left="607" w:hanging="360"/>
      </w:pPr>
      <w:rPr>
        <w:rFonts w:ascii="Arial" w:eastAsiaTheme="minorEastAsia" w:hAnsi="Arial" w:cs="Arial" w:hint="default"/>
        <w:color w:val="282828"/>
        <w:sz w:val="19"/>
      </w:rPr>
    </w:lvl>
    <w:lvl w:ilvl="1" w:tplc="0409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20" w15:restartNumberingAfterBreak="0">
    <w:nsid w:val="34EC71D6"/>
    <w:multiLevelType w:val="hybridMultilevel"/>
    <w:tmpl w:val="0180C406"/>
    <w:lvl w:ilvl="0" w:tplc="56B0077C">
      <w:numFmt w:val="bullet"/>
      <w:lvlText w:val="•"/>
      <w:lvlJc w:val="left"/>
      <w:pPr>
        <w:ind w:left="607" w:hanging="360"/>
      </w:pPr>
      <w:rPr>
        <w:rFonts w:ascii="Arial" w:eastAsiaTheme="minorEastAsia" w:hAnsi="Arial" w:cs="Arial" w:hint="default"/>
        <w:color w:val="282828"/>
        <w:sz w:val="19"/>
      </w:rPr>
    </w:lvl>
    <w:lvl w:ilvl="1" w:tplc="0409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21" w15:restartNumberingAfterBreak="0">
    <w:nsid w:val="3BDF1581"/>
    <w:multiLevelType w:val="hybridMultilevel"/>
    <w:tmpl w:val="55E4A5B2"/>
    <w:lvl w:ilvl="0" w:tplc="56B0077C">
      <w:numFmt w:val="bullet"/>
      <w:lvlText w:val="•"/>
      <w:lvlJc w:val="left"/>
      <w:pPr>
        <w:ind w:left="607" w:hanging="360"/>
      </w:pPr>
      <w:rPr>
        <w:rFonts w:ascii="Arial" w:eastAsiaTheme="minorEastAsia" w:hAnsi="Arial" w:cs="Arial" w:hint="default"/>
        <w:color w:val="282828"/>
        <w:sz w:val="19"/>
      </w:rPr>
    </w:lvl>
    <w:lvl w:ilvl="1" w:tplc="0409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22" w15:restartNumberingAfterBreak="0">
    <w:nsid w:val="438E5B6C"/>
    <w:multiLevelType w:val="hybridMultilevel"/>
    <w:tmpl w:val="254E7F94"/>
    <w:lvl w:ilvl="0" w:tplc="56B0077C">
      <w:numFmt w:val="bullet"/>
      <w:lvlText w:val="•"/>
      <w:lvlJc w:val="left"/>
      <w:pPr>
        <w:ind w:left="607" w:hanging="360"/>
      </w:pPr>
      <w:rPr>
        <w:rFonts w:ascii="Arial" w:eastAsiaTheme="minorEastAsia" w:hAnsi="Arial" w:cs="Arial" w:hint="default"/>
        <w:color w:val="282828"/>
        <w:sz w:val="19"/>
      </w:rPr>
    </w:lvl>
    <w:lvl w:ilvl="1" w:tplc="0409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23" w15:restartNumberingAfterBreak="0">
    <w:nsid w:val="44250B9D"/>
    <w:multiLevelType w:val="hybridMultilevel"/>
    <w:tmpl w:val="7A9A0B76"/>
    <w:lvl w:ilvl="0" w:tplc="56B0077C">
      <w:numFmt w:val="bullet"/>
      <w:lvlText w:val="•"/>
      <w:lvlJc w:val="left"/>
      <w:pPr>
        <w:ind w:left="607" w:hanging="360"/>
      </w:pPr>
      <w:rPr>
        <w:rFonts w:ascii="Arial" w:eastAsiaTheme="minorEastAsia" w:hAnsi="Arial" w:cs="Arial" w:hint="default"/>
        <w:color w:val="282828"/>
        <w:sz w:val="19"/>
      </w:rPr>
    </w:lvl>
    <w:lvl w:ilvl="1" w:tplc="0409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24" w15:restartNumberingAfterBreak="0">
    <w:nsid w:val="45840B13"/>
    <w:multiLevelType w:val="hybridMultilevel"/>
    <w:tmpl w:val="077A26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7D597E"/>
    <w:multiLevelType w:val="hybridMultilevel"/>
    <w:tmpl w:val="24C84EBC"/>
    <w:lvl w:ilvl="0" w:tplc="56B0077C">
      <w:numFmt w:val="bullet"/>
      <w:lvlText w:val="•"/>
      <w:lvlJc w:val="left"/>
      <w:pPr>
        <w:ind w:left="607" w:hanging="360"/>
      </w:pPr>
      <w:rPr>
        <w:rFonts w:ascii="Arial" w:eastAsiaTheme="minorEastAsia" w:hAnsi="Arial" w:cs="Arial" w:hint="default"/>
        <w:color w:val="282828"/>
        <w:sz w:val="19"/>
      </w:rPr>
    </w:lvl>
    <w:lvl w:ilvl="1" w:tplc="0409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26" w15:restartNumberingAfterBreak="0">
    <w:nsid w:val="49B90838"/>
    <w:multiLevelType w:val="hybridMultilevel"/>
    <w:tmpl w:val="ADAAF21E"/>
    <w:lvl w:ilvl="0" w:tplc="56B0077C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  <w:color w:val="282828"/>
        <w:sz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F03E23"/>
    <w:multiLevelType w:val="hybridMultilevel"/>
    <w:tmpl w:val="2DEE932A"/>
    <w:lvl w:ilvl="0" w:tplc="56B0077C">
      <w:numFmt w:val="bullet"/>
      <w:lvlText w:val="•"/>
      <w:lvlJc w:val="left"/>
      <w:pPr>
        <w:ind w:left="607" w:hanging="360"/>
      </w:pPr>
      <w:rPr>
        <w:rFonts w:ascii="Arial" w:eastAsiaTheme="minorEastAsia" w:hAnsi="Arial" w:cs="Arial" w:hint="default"/>
        <w:color w:val="282828"/>
        <w:sz w:val="19"/>
      </w:rPr>
    </w:lvl>
    <w:lvl w:ilvl="1" w:tplc="0409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28" w15:restartNumberingAfterBreak="0">
    <w:nsid w:val="4E2E6E7C"/>
    <w:multiLevelType w:val="hybridMultilevel"/>
    <w:tmpl w:val="A312992A"/>
    <w:lvl w:ilvl="0" w:tplc="56B0077C">
      <w:numFmt w:val="bullet"/>
      <w:lvlText w:val="•"/>
      <w:lvlJc w:val="left"/>
      <w:pPr>
        <w:ind w:left="607" w:hanging="360"/>
      </w:pPr>
      <w:rPr>
        <w:rFonts w:ascii="Arial" w:eastAsiaTheme="minorEastAsia" w:hAnsi="Arial" w:cs="Arial" w:hint="default"/>
        <w:color w:val="282828"/>
        <w:sz w:val="19"/>
      </w:rPr>
    </w:lvl>
    <w:lvl w:ilvl="1" w:tplc="0409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29" w15:restartNumberingAfterBreak="0">
    <w:nsid w:val="4EEF716B"/>
    <w:multiLevelType w:val="hybridMultilevel"/>
    <w:tmpl w:val="AA9EDFEE"/>
    <w:lvl w:ilvl="0" w:tplc="56B0077C">
      <w:numFmt w:val="bullet"/>
      <w:lvlText w:val="•"/>
      <w:lvlJc w:val="left"/>
      <w:pPr>
        <w:ind w:left="607" w:hanging="360"/>
      </w:pPr>
      <w:rPr>
        <w:rFonts w:ascii="Arial" w:eastAsiaTheme="minorEastAsia" w:hAnsi="Arial" w:cs="Arial" w:hint="default"/>
        <w:color w:val="282828"/>
        <w:sz w:val="19"/>
      </w:rPr>
    </w:lvl>
    <w:lvl w:ilvl="1" w:tplc="0409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30" w15:restartNumberingAfterBreak="0">
    <w:nsid w:val="500C108C"/>
    <w:multiLevelType w:val="hybridMultilevel"/>
    <w:tmpl w:val="DC484948"/>
    <w:lvl w:ilvl="0" w:tplc="56B0077C">
      <w:numFmt w:val="bullet"/>
      <w:lvlText w:val="•"/>
      <w:lvlJc w:val="left"/>
      <w:pPr>
        <w:ind w:left="607" w:hanging="360"/>
      </w:pPr>
      <w:rPr>
        <w:rFonts w:ascii="Arial" w:eastAsiaTheme="minorEastAsia" w:hAnsi="Arial" w:cs="Arial" w:hint="default"/>
        <w:color w:val="282828"/>
        <w:sz w:val="19"/>
      </w:rPr>
    </w:lvl>
    <w:lvl w:ilvl="1" w:tplc="0409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31" w15:restartNumberingAfterBreak="0">
    <w:nsid w:val="59F37934"/>
    <w:multiLevelType w:val="hybridMultilevel"/>
    <w:tmpl w:val="1168FF26"/>
    <w:lvl w:ilvl="0" w:tplc="56B0077C">
      <w:numFmt w:val="bullet"/>
      <w:lvlText w:val="•"/>
      <w:lvlJc w:val="left"/>
      <w:pPr>
        <w:ind w:left="607" w:hanging="360"/>
      </w:pPr>
      <w:rPr>
        <w:rFonts w:ascii="Arial" w:eastAsiaTheme="minorEastAsia" w:hAnsi="Arial" w:cs="Arial" w:hint="default"/>
        <w:color w:val="282828"/>
        <w:sz w:val="19"/>
      </w:rPr>
    </w:lvl>
    <w:lvl w:ilvl="1" w:tplc="0409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32" w15:restartNumberingAfterBreak="0">
    <w:nsid w:val="5CC83966"/>
    <w:multiLevelType w:val="hybridMultilevel"/>
    <w:tmpl w:val="9CC483BC"/>
    <w:lvl w:ilvl="0" w:tplc="56B0077C">
      <w:numFmt w:val="bullet"/>
      <w:lvlText w:val="•"/>
      <w:lvlJc w:val="left"/>
      <w:pPr>
        <w:ind w:left="607" w:hanging="360"/>
      </w:pPr>
      <w:rPr>
        <w:rFonts w:ascii="Arial" w:eastAsiaTheme="minorEastAsia" w:hAnsi="Arial" w:cs="Arial" w:hint="default"/>
        <w:color w:val="282828"/>
        <w:sz w:val="19"/>
      </w:rPr>
    </w:lvl>
    <w:lvl w:ilvl="1" w:tplc="0409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33" w15:restartNumberingAfterBreak="0">
    <w:nsid w:val="5DF42CD5"/>
    <w:multiLevelType w:val="hybridMultilevel"/>
    <w:tmpl w:val="4C18CB24"/>
    <w:lvl w:ilvl="0" w:tplc="56B0077C">
      <w:numFmt w:val="bullet"/>
      <w:lvlText w:val="•"/>
      <w:lvlJc w:val="left"/>
      <w:pPr>
        <w:ind w:left="607" w:hanging="360"/>
      </w:pPr>
      <w:rPr>
        <w:rFonts w:ascii="Arial" w:eastAsiaTheme="minorEastAsia" w:hAnsi="Arial" w:cs="Arial" w:hint="default"/>
        <w:color w:val="282828"/>
        <w:sz w:val="19"/>
      </w:rPr>
    </w:lvl>
    <w:lvl w:ilvl="1" w:tplc="0409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34" w15:restartNumberingAfterBreak="0">
    <w:nsid w:val="60DE7950"/>
    <w:multiLevelType w:val="hybridMultilevel"/>
    <w:tmpl w:val="F6E43870"/>
    <w:lvl w:ilvl="0" w:tplc="0A9A0004">
      <w:numFmt w:val="bullet"/>
      <w:lvlText w:val="•"/>
      <w:lvlJc w:val="left"/>
      <w:pPr>
        <w:ind w:left="720" w:hanging="360"/>
      </w:pPr>
      <w:rPr>
        <w:rFonts w:ascii="Arial" w:eastAsiaTheme="minorEastAsia" w:hAnsi="Arial" w:cs="Arial" w:hint="default"/>
        <w:color w:val="282828"/>
        <w:sz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1A96AF2"/>
    <w:multiLevelType w:val="hybridMultilevel"/>
    <w:tmpl w:val="32880876"/>
    <w:lvl w:ilvl="0" w:tplc="56B0077C">
      <w:numFmt w:val="bullet"/>
      <w:lvlText w:val="•"/>
      <w:lvlJc w:val="left"/>
      <w:pPr>
        <w:ind w:left="607" w:hanging="360"/>
      </w:pPr>
      <w:rPr>
        <w:rFonts w:ascii="Arial" w:eastAsiaTheme="minorEastAsia" w:hAnsi="Arial" w:cs="Arial" w:hint="default"/>
        <w:color w:val="282828"/>
        <w:sz w:val="19"/>
      </w:rPr>
    </w:lvl>
    <w:lvl w:ilvl="1" w:tplc="0409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36" w15:restartNumberingAfterBreak="0">
    <w:nsid w:val="632666F3"/>
    <w:multiLevelType w:val="hybridMultilevel"/>
    <w:tmpl w:val="82743856"/>
    <w:lvl w:ilvl="0" w:tplc="56B0077C">
      <w:numFmt w:val="bullet"/>
      <w:lvlText w:val="•"/>
      <w:lvlJc w:val="left"/>
      <w:pPr>
        <w:ind w:left="607" w:hanging="360"/>
      </w:pPr>
      <w:rPr>
        <w:rFonts w:ascii="Arial" w:eastAsiaTheme="minorEastAsia" w:hAnsi="Arial" w:cs="Arial" w:hint="default"/>
        <w:color w:val="282828"/>
        <w:sz w:val="19"/>
      </w:rPr>
    </w:lvl>
    <w:lvl w:ilvl="1" w:tplc="0409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37" w15:restartNumberingAfterBreak="0">
    <w:nsid w:val="635622F2"/>
    <w:multiLevelType w:val="hybridMultilevel"/>
    <w:tmpl w:val="A162AC94"/>
    <w:lvl w:ilvl="0" w:tplc="56B0077C">
      <w:numFmt w:val="bullet"/>
      <w:lvlText w:val="•"/>
      <w:lvlJc w:val="left"/>
      <w:pPr>
        <w:ind w:left="607" w:hanging="360"/>
      </w:pPr>
      <w:rPr>
        <w:rFonts w:ascii="Arial" w:eastAsiaTheme="minorEastAsia" w:hAnsi="Arial" w:cs="Arial" w:hint="default"/>
        <w:color w:val="282828"/>
        <w:sz w:val="19"/>
      </w:rPr>
    </w:lvl>
    <w:lvl w:ilvl="1" w:tplc="0409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38" w15:restartNumberingAfterBreak="0">
    <w:nsid w:val="64B94EA3"/>
    <w:multiLevelType w:val="hybridMultilevel"/>
    <w:tmpl w:val="233AD984"/>
    <w:lvl w:ilvl="0" w:tplc="56B0077C">
      <w:numFmt w:val="bullet"/>
      <w:lvlText w:val="•"/>
      <w:lvlJc w:val="left"/>
      <w:pPr>
        <w:ind w:left="607" w:hanging="360"/>
      </w:pPr>
      <w:rPr>
        <w:rFonts w:ascii="Arial" w:eastAsiaTheme="minorEastAsia" w:hAnsi="Arial" w:cs="Arial" w:hint="default"/>
        <w:color w:val="282828"/>
        <w:sz w:val="19"/>
      </w:rPr>
    </w:lvl>
    <w:lvl w:ilvl="1" w:tplc="0409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39" w15:restartNumberingAfterBreak="0">
    <w:nsid w:val="6D011548"/>
    <w:multiLevelType w:val="hybridMultilevel"/>
    <w:tmpl w:val="2C94875C"/>
    <w:lvl w:ilvl="0" w:tplc="56B0077C">
      <w:numFmt w:val="bullet"/>
      <w:lvlText w:val="•"/>
      <w:lvlJc w:val="left"/>
      <w:pPr>
        <w:ind w:left="607" w:hanging="360"/>
      </w:pPr>
      <w:rPr>
        <w:rFonts w:ascii="Arial" w:eastAsiaTheme="minorEastAsia" w:hAnsi="Arial" w:cs="Arial" w:hint="default"/>
        <w:color w:val="282828"/>
        <w:sz w:val="19"/>
      </w:rPr>
    </w:lvl>
    <w:lvl w:ilvl="1" w:tplc="0409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40" w15:restartNumberingAfterBreak="0">
    <w:nsid w:val="6DA40114"/>
    <w:multiLevelType w:val="hybridMultilevel"/>
    <w:tmpl w:val="F9A2671C"/>
    <w:lvl w:ilvl="0" w:tplc="56B0077C">
      <w:numFmt w:val="bullet"/>
      <w:lvlText w:val="•"/>
      <w:lvlJc w:val="left"/>
      <w:pPr>
        <w:ind w:left="607" w:hanging="360"/>
      </w:pPr>
      <w:rPr>
        <w:rFonts w:ascii="Arial" w:eastAsiaTheme="minorEastAsia" w:hAnsi="Arial" w:cs="Arial" w:hint="default"/>
        <w:color w:val="282828"/>
        <w:sz w:val="19"/>
      </w:rPr>
    </w:lvl>
    <w:lvl w:ilvl="1" w:tplc="0409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41" w15:restartNumberingAfterBreak="0">
    <w:nsid w:val="6DEE21C3"/>
    <w:multiLevelType w:val="hybridMultilevel"/>
    <w:tmpl w:val="CB065DB2"/>
    <w:lvl w:ilvl="0" w:tplc="56B0077C">
      <w:numFmt w:val="bullet"/>
      <w:lvlText w:val="•"/>
      <w:lvlJc w:val="left"/>
      <w:pPr>
        <w:ind w:left="607" w:hanging="360"/>
      </w:pPr>
      <w:rPr>
        <w:rFonts w:ascii="Arial" w:eastAsiaTheme="minorEastAsia" w:hAnsi="Arial" w:cs="Arial" w:hint="default"/>
        <w:color w:val="282828"/>
        <w:sz w:val="19"/>
      </w:rPr>
    </w:lvl>
    <w:lvl w:ilvl="1" w:tplc="0409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42" w15:restartNumberingAfterBreak="0">
    <w:nsid w:val="72EB7ADD"/>
    <w:multiLevelType w:val="hybridMultilevel"/>
    <w:tmpl w:val="7C042266"/>
    <w:lvl w:ilvl="0" w:tplc="56B0077C">
      <w:numFmt w:val="bullet"/>
      <w:lvlText w:val="•"/>
      <w:lvlJc w:val="left"/>
      <w:pPr>
        <w:ind w:left="607" w:hanging="360"/>
      </w:pPr>
      <w:rPr>
        <w:rFonts w:ascii="Arial" w:eastAsiaTheme="minorEastAsia" w:hAnsi="Arial" w:cs="Arial" w:hint="default"/>
        <w:color w:val="282828"/>
        <w:sz w:val="19"/>
      </w:rPr>
    </w:lvl>
    <w:lvl w:ilvl="1" w:tplc="0409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43" w15:restartNumberingAfterBreak="0">
    <w:nsid w:val="750E6609"/>
    <w:multiLevelType w:val="hybridMultilevel"/>
    <w:tmpl w:val="869A5296"/>
    <w:lvl w:ilvl="0" w:tplc="56B0077C">
      <w:numFmt w:val="bullet"/>
      <w:lvlText w:val="•"/>
      <w:lvlJc w:val="left"/>
      <w:pPr>
        <w:ind w:left="607" w:hanging="360"/>
      </w:pPr>
      <w:rPr>
        <w:rFonts w:ascii="Arial" w:eastAsiaTheme="minorEastAsia" w:hAnsi="Arial" w:cs="Arial" w:hint="default"/>
        <w:color w:val="282828"/>
        <w:sz w:val="19"/>
      </w:rPr>
    </w:lvl>
    <w:lvl w:ilvl="1" w:tplc="0409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abstractNum w:abstractNumId="44" w15:restartNumberingAfterBreak="0">
    <w:nsid w:val="75A05A66"/>
    <w:multiLevelType w:val="hybridMultilevel"/>
    <w:tmpl w:val="6DB40290"/>
    <w:lvl w:ilvl="0" w:tplc="56B0077C">
      <w:numFmt w:val="bullet"/>
      <w:lvlText w:val="•"/>
      <w:lvlJc w:val="left"/>
      <w:pPr>
        <w:ind w:left="607" w:hanging="360"/>
      </w:pPr>
      <w:rPr>
        <w:rFonts w:ascii="Arial" w:eastAsiaTheme="minorEastAsia" w:hAnsi="Arial" w:cs="Arial" w:hint="default"/>
        <w:color w:val="282828"/>
        <w:sz w:val="19"/>
      </w:rPr>
    </w:lvl>
    <w:lvl w:ilvl="1" w:tplc="04090003" w:tentative="1">
      <w:start w:val="1"/>
      <w:numFmt w:val="bullet"/>
      <w:lvlText w:val="o"/>
      <w:lvlJc w:val="left"/>
      <w:pPr>
        <w:ind w:left="13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7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26"/>
  </w:num>
  <w:num w:numId="12">
    <w:abstractNumId w:val="37"/>
  </w:num>
  <w:num w:numId="13">
    <w:abstractNumId w:val="40"/>
  </w:num>
  <w:num w:numId="14">
    <w:abstractNumId w:val="36"/>
  </w:num>
  <w:num w:numId="15">
    <w:abstractNumId w:val="28"/>
  </w:num>
  <w:num w:numId="16">
    <w:abstractNumId w:val="41"/>
  </w:num>
  <w:num w:numId="17">
    <w:abstractNumId w:val="11"/>
  </w:num>
  <w:num w:numId="18">
    <w:abstractNumId w:val="19"/>
  </w:num>
  <w:num w:numId="19">
    <w:abstractNumId w:val="17"/>
  </w:num>
  <w:num w:numId="20">
    <w:abstractNumId w:val="22"/>
  </w:num>
  <w:num w:numId="21">
    <w:abstractNumId w:val="42"/>
  </w:num>
  <w:num w:numId="22">
    <w:abstractNumId w:val="25"/>
  </w:num>
  <w:num w:numId="23">
    <w:abstractNumId w:val="9"/>
  </w:num>
  <w:num w:numId="24">
    <w:abstractNumId w:val="33"/>
  </w:num>
  <w:num w:numId="25">
    <w:abstractNumId w:val="44"/>
  </w:num>
  <w:num w:numId="26">
    <w:abstractNumId w:val="27"/>
  </w:num>
  <w:num w:numId="27">
    <w:abstractNumId w:val="18"/>
  </w:num>
  <w:num w:numId="28">
    <w:abstractNumId w:val="39"/>
  </w:num>
  <w:num w:numId="29">
    <w:abstractNumId w:val="15"/>
  </w:num>
  <w:num w:numId="30">
    <w:abstractNumId w:val="10"/>
  </w:num>
  <w:num w:numId="31">
    <w:abstractNumId w:val="29"/>
  </w:num>
  <w:num w:numId="32">
    <w:abstractNumId w:val="32"/>
  </w:num>
  <w:num w:numId="33">
    <w:abstractNumId w:val="21"/>
  </w:num>
  <w:num w:numId="34">
    <w:abstractNumId w:val="35"/>
  </w:num>
  <w:num w:numId="35">
    <w:abstractNumId w:val="31"/>
  </w:num>
  <w:num w:numId="36">
    <w:abstractNumId w:val="14"/>
  </w:num>
  <w:num w:numId="37">
    <w:abstractNumId w:val="30"/>
  </w:num>
  <w:num w:numId="38">
    <w:abstractNumId w:val="43"/>
  </w:num>
  <w:num w:numId="39">
    <w:abstractNumId w:val="38"/>
  </w:num>
  <w:num w:numId="40">
    <w:abstractNumId w:val="23"/>
  </w:num>
  <w:num w:numId="41">
    <w:abstractNumId w:val="20"/>
  </w:num>
  <w:num w:numId="42">
    <w:abstractNumId w:val="34"/>
  </w:num>
  <w:num w:numId="43">
    <w:abstractNumId w:val="24"/>
  </w:num>
  <w:num w:numId="44">
    <w:abstractNumId w:val="13"/>
  </w:num>
  <w:num w:numId="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40A9F"/>
    <w:rsid w:val="0029639D"/>
    <w:rsid w:val="002A213D"/>
    <w:rsid w:val="00326F90"/>
    <w:rsid w:val="003C07AF"/>
    <w:rsid w:val="003D6371"/>
    <w:rsid w:val="004B0495"/>
    <w:rsid w:val="004C49B2"/>
    <w:rsid w:val="005459C1"/>
    <w:rsid w:val="006D48EE"/>
    <w:rsid w:val="006E2960"/>
    <w:rsid w:val="00756B1F"/>
    <w:rsid w:val="007C034D"/>
    <w:rsid w:val="00974B89"/>
    <w:rsid w:val="00A51036"/>
    <w:rsid w:val="00AA1D8D"/>
    <w:rsid w:val="00B47730"/>
    <w:rsid w:val="00CB0664"/>
    <w:rsid w:val="00E01F5A"/>
    <w:rsid w:val="00E02E4D"/>
    <w:rsid w:val="00E6006F"/>
    <w:rsid w:val="00FC26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1E286F"/>
  <w14:defaultImageDpi w14:val="300"/>
  <w15:docId w15:val="{072E434A-BCD0-4A51-9EF3-27BF57F54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 w:cs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gentTitle">
    <w:name w:val="AgentTitle"/>
    <w:rPr>
      <w:rFonts w:ascii="Arial" w:hAnsi="Arial" w:cs="Arial"/>
      <w:b/>
      <w:color w:val="1F4E79"/>
      <w:sz w:val="28"/>
    </w:rPr>
  </w:style>
  <w:style w:type="paragraph" w:customStyle="1" w:styleId="SmallNote">
    <w:name w:val="SmallNote"/>
    <w:rPr>
      <w:rFonts w:ascii="Arial" w:hAnsi="Arial" w:cs="Arial"/>
      <w:sz w:val="17"/>
    </w:rPr>
  </w:style>
  <w:style w:type="paragraph" w:customStyle="1" w:styleId="CodeBlock">
    <w:name w:val="CodeBlock"/>
    <w:rPr>
      <w:rFonts w:ascii="Consolas" w:hAnsi="Consolas" w:cs="Consolas"/>
      <w:sz w:val="16"/>
    </w:rPr>
  </w:style>
  <w:style w:type="paragraph" w:customStyle="1" w:styleId="TableHeader">
    <w:name w:val="TableHeader"/>
    <w:rPr>
      <w:rFonts w:ascii="Arial" w:hAnsi="Arial" w:cs="Arial"/>
      <w:b/>
      <w:color w:val="FFFFFF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B701ECD-8C0D-4213-AE98-1828D313E9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36</Pages>
  <Words>6226</Words>
  <Characters>35494</Characters>
  <Application>Microsoft Office Word</Application>
  <DocSecurity>0</DocSecurity>
  <Lines>295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دليل نظام وكلاء الذكاء الاصطناعي — منظومة Odoo 17 الحكومية بمحافظة بورسعيد</vt:lpstr>
    </vt:vector>
  </TitlesOfParts>
  <Manager/>
  <Company/>
  <LinksUpToDate>false</LinksUpToDate>
  <CharactersWithSpaces>41637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دليل نظام وكلاء الذكاء الاصطناعي — منظومة Odoo 17 الحكومية بمحافظة بورسعيد</dc:title>
  <dc:subject>Odoo 17 AI Agents System Manual</dc:subject>
  <dc:creator>Paradise Integrated Solutions</dc:creator>
  <cp:keywords>Odoo, Port Said, AI Agents, Government ERP, Arabic Manual</cp:keywords>
  <dc:description>generated by python-docx</dc:description>
  <cp:lastModifiedBy>Maher</cp:lastModifiedBy>
  <cp:revision>12</cp:revision>
  <dcterms:created xsi:type="dcterms:W3CDTF">2013-12-23T23:15:00Z</dcterms:created>
  <dcterms:modified xsi:type="dcterms:W3CDTF">2026-06-09T18:12:00Z</dcterms:modified>
  <cp:category/>
</cp:coreProperties>
</file>